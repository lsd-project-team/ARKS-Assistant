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EC15" w14:textId="77777777" w:rsidR="007A3A12" w:rsidRDefault="004D451B">
      <w:pPr>
        <w:pStyle w:val="aa"/>
        <w:spacing w:before="720"/>
      </w:pPr>
      <w:r>
        <w:t>纠偏过程设计文档</w:t>
      </w:r>
    </w:p>
    <w:p w14:paraId="4997DCA9" w14:textId="77777777" w:rsidR="007A3A12" w:rsidRDefault="004D451B">
      <w:pPr>
        <w:pStyle w:val="ac"/>
      </w:pPr>
      <w:r>
        <w:t>接着产品</w:t>
      </w:r>
      <w:r>
        <w:t>P1</w:t>
      </w:r>
      <w:r>
        <w:t>的</w:t>
      </w:r>
      <w:r>
        <w:t>A</w:t>
      </w:r>
      <w:r>
        <w:t>点</w:t>
      </w:r>
      <w:r>
        <w:t xml:space="preserve"> </w:t>
      </w:r>
      <w:r>
        <w:t>看芯片</w:t>
      </w:r>
      <w:r>
        <w:t>C1</w:t>
      </w:r>
      <w:r>
        <w:t>怎样找到</w:t>
      </w:r>
      <w:r>
        <w:t xml:space="preserve"> </w:t>
      </w:r>
      <w:r>
        <w:t>取起</w:t>
      </w:r>
      <w:r>
        <w:t xml:space="preserve"> </w:t>
      </w:r>
      <w:r>
        <w:t>对准并贴装</w:t>
      </w:r>
    </w:p>
    <w:p w14:paraId="61F9231F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EA29F6" wp14:editId="2758B9E1">
            <wp:extent cx="6156000" cy="2667600"/>
            <wp:effectExtent l="0" t="0" r="0" b="0"/>
            <wp:docPr id="1" name="Picture 1" descr="产品A点和芯片C1分别确认位置 最后在贴装目标汇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journ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366" w14:textId="77777777" w:rsidR="007A3A12" w:rsidRDefault="004D451B">
      <w:pPr>
        <w:rPr>
          <w:rFonts w:hint="eastAsia"/>
        </w:rPr>
      </w:pPr>
      <w:r>
        <w:t>先读第一部分的一次完整贴装。第二部分的上视模式和中转台是可选路线，按配置选择。</w:t>
      </w:r>
    </w:p>
    <w:p w14:paraId="061D428E" w14:textId="77777777" w:rsidR="007A3A12" w:rsidRDefault="004D451B">
      <w:pPr>
        <w:rPr>
          <w:rFonts w:hint="eastAsia"/>
        </w:rPr>
      </w:pPr>
      <w:r>
        <w:t>与</w:t>
      </w:r>
      <w:r>
        <w:t>TU</w:t>
      </w:r>
      <w:r>
        <w:t>册共用产品</w:t>
      </w:r>
      <w:r>
        <w:t>P1</w:t>
      </w:r>
      <w:r>
        <w:t>、基板</w:t>
      </w:r>
      <w:r>
        <w:t>1</w:t>
      </w:r>
      <w:r>
        <w:t>／基岛</w:t>
      </w:r>
      <w:r>
        <w:t>2</w:t>
      </w:r>
      <w:r>
        <w:t>／</w:t>
      </w:r>
      <w:r>
        <w:t>A</w:t>
      </w:r>
      <w:r>
        <w:t>点和芯片</w:t>
      </w:r>
      <w:r>
        <w:t>C1</w:t>
      </w:r>
      <w:r>
        <w:t>。布局为示意，数值用于理解流程，不是本机参数。</w:t>
      </w:r>
    </w:p>
    <w:p w14:paraId="2B8EF48A" w14:textId="77777777" w:rsidR="007A3A12" w:rsidRDefault="004D451B">
      <w:pPr>
        <w:rPr>
          <w:rFonts w:hint="eastAsia"/>
        </w:rPr>
      </w:pPr>
      <w:r>
        <w:t>每页上方可看当前阶段，页末说明下一步。正文先讲设备动作，详细公式和代码入口另放配套索引。</w:t>
      </w:r>
    </w:p>
    <w:p w14:paraId="26481964" w14:textId="77777777" w:rsidR="007A3A12" w:rsidRDefault="004D451B">
      <w:pPr>
        <w:rPr>
          <w:rFonts w:hint="eastAsia"/>
        </w:rPr>
      </w:pPr>
      <w:r>
        <w:br w:type="page"/>
      </w:r>
    </w:p>
    <w:p w14:paraId="3702E134" w14:textId="77777777" w:rsidR="007A3A12" w:rsidRDefault="004D451B">
      <w:pPr>
        <w:pStyle w:val="aa"/>
      </w:pPr>
      <w:r>
        <w:lastRenderedPageBreak/>
        <w:t>阅读顺序和目录</w:t>
      </w:r>
    </w:p>
    <w:p w14:paraId="0486537F" w14:textId="77777777" w:rsidR="007A3A12" w:rsidRDefault="004D451B">
      <w:pPr>
        <w:spacing w:after="60" w:line="300" w:lineRule="exact"/>
        <w:rPr>
          <w:rFonts w:hint="eastAsia"/>
        </w:rPr>
      </w:pPr>
      <w:r>
        <w:rPr>
          <w:sz w:val="18"/>
        </w:rPr>
        <w:t>第一部分</w:t>
      </w:r>
      <w:r>
        <w:rPr>
          <w:sz w:val="18"/>
        </w:rPr>
        <w:t xml:space="preserve"> </w:t>
      </w:r>
      <w:r>
        <w:rPr>
          <w:sz w:val="18"/>
        </w:rPr>
        <w:t>跟着</w:t>
      </w:r>
      <w:r>
        <w:rPr>
          <w:sz w:val="18"/>
        </w:rPr>
        <w:t>C1</w:t>
      </w:r>
      <w:r>
        <w:rPr>
          <w:sz w:val="18"/>
        </w:rPr>
        <w:t>贴到</w:t>
      </w:r>
      <w:r>
        <w:rPr>
          <w:sz w:val="18"/>
        </w:rPr>
        <w:t>A</w:t>
      </w:r>
      <w:r>
        <w:rPr>
          <w:sz w:val="18"/>
        </w:rPr>
        <w:t>点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3</w:t>
      </w:r>
      <w:r>
        <w:rPr>
          <w:sz w:val="18"/>
        </w:rPr>
        <w:t>至</w:t>
      </w:r>
      <w:r>
        <w:rPr>
          <w:sz w:val="18"/>
        </w:rPr>
        <w:t>13</w:t>
      </w:r>
      <w:r>
        <w:rPr>
          <w:sz w:val="18"/>
        </w:rPr>
        <w:t>页</w:t>
      </w:r>
    </w:p>
    <w:p w14:paraId="303DED2E" w14:textId="77777777" w:rsidR="007A3A12" w:rsidRDefault="004D451B">
      <w:pPr>
        <w:spacing w:after="60" w:line="300" w:lineRule="exact"/>
        <w:rPr>
          <w:rFonts w:hint="eastAsia"/>
        </w:rPr>
      </w:pPr>
      <w:r>
        <w:rPr>
          <w:sz w:val="18"/>
        </w:rPr>
        <w:t>第二部分</w:t>
      </w:r>
      <w:r>
        <w:rPr>
          <w:sz w:val="18"/>
        </w:rPr>
        <w:t xml:space="preserve"> </w:t>
      </w:r>
      <w:r>
        <w:rPr>
          <w:sz w:val="18"/>
        </w:rPr>
        <w:t>换一种路线或增加补偿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14</w:t>
      </w:r>
      <w:r>
        <w:rPr>
          <w:sz w:val="18"/>
        </w:rPr>
        <w:t>至</w:t>
      </w:r>
      <w:r>
        <w:rPr>
          <w:sz w:val="18"/>
        </w:rPr>
        <w:t>32</w:t>
      </w:r>
      <w:r>
        <w:rPr>
          <w:sz w:val="18"/>
        </w:rPr>
        <w:t>页</w:t>
      </w:r>
    </w:p>
    <w:p w14:paraId="52C0C079" w14:textId="77777777" w:rsidR="007A3A12" w:rsidRDefault="004D451B">
      <w:pPr>
        <w:spacing w:after="60" w:line="300" w:lineRule="exact"/>
        <w:rPr>
          <w:rFonts w:hint="eastAsia"/>
        </w:rPr>
      </w:pPr>
      <w:r>
        <w:rPr>
          <w:sz w:val="18"/>
        </w:rPr>
        <w:t>第三部分</w:t>
      </w:r>
      <w:r>
        <w:rPr>
          <w:sz w:val="18"/>
        </w:rPr>
        <w:t xml:space="preserve"> </w:t>
      </w:r>
      <w:r>
        <w:rPr>
          <w:sz w:val="18"/>
        </w:rPr>
        <w:t>记录异常时怎样查</w:t>
      </w:r>
      <w:r>
        <w:rPr>
          <w:sz w:val="18"/>
        </w:rPr>
        <w:t xml:space="preserve">  </w:t>
      </w:r>
      <w:r>
        <w:rPr>
          <w:sz w:val="18"/>
        </w:rPr>
        <w:t>第</w:t>
      </w:r>
      <w:r>
        <w:rPr>
          <w:sz w:val="18"/>
        </w:rPr>
        <w:t>33</w:t>
      </w:r>
      <w:r>
        <w:rPr>
          <w:sz w:val="18"/>
        </w:rPr>
        <w:t>至</w:t>
      </w:r>
      <w:r>
        <w:rPr>
          <w:sz w:val="18"/>
        </w:rPr>
        <w:t>36</w:t>
      </w:r>
      <w:r>
        <w:rPr>
          <w:sz w:val="18"/>
        </w:rPr>
        <w:t>页</w:t>
      </w:r>
    </w:p>
    <w:p w14:paraId="13C99F3B" w14:textId="61808B57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4D451B">
        <w:fldChar w:fldCharType="begin"/>
      </w:r>
      <w:r w:rsidRPr="004D451B">
        <w:instrText xml:space="preserve"> TOC \o "1-1" \h \z \u </w:instrText>
      </w:r>
      <w:r w:rsidRPr="004D451B">
        <w:rPr>
          <w:rFonts w:hint="eastAsia"/>
        </w:rPr>
        <w:fldChar w:fldCharType="separate"/>
      </w:r>
      <w:hyperlink w:anchor="_Toc243922751" w:history="1">
        <w:r w:rsidRPr="004D451B">
          <w:rPr>
            <w:rStyle w:val="aff9"/>
            <w:rFonts w:hint="eastAsia"/>
            <w:noProof/>
          </w:rPr>
          <w:t>01 接着TU册把C1贴到当前A点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_Toc243922751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38EE49F0" w14:textId="797DAAA3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2" w:history="1">
        <w:r w:rsidRPr="004D451B">
          <w:rPr>
            <w:rStyle w:val="aff9"/>
            <w:rFonts w:hint="eastAsia"/>
            <w:noProof/>
          </w:rPr>
          <w:t>02 先确认产品上的A点在哪里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_Toc243922752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4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28975C2C" w14:textId="04B41D58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3" w:history="1">
        <w:r w:rsidRPr="004D451B">
          <w:rPr>
            <w:rStyle w:val="aff9"/>
            <w:rFonts w:hint="eastAsia"/>
            <w:noProof/>
          </w:rPr>
          <w:t>03 在华夫盒里找到这次要取的C1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_Toc243922753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5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51B7D19C" w14:textId="1B0DABF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4" w:history="1">
        <w:r w:rsidRPr="004D451B">
          <w:rPr>
            <w:rStyle w:val="aff9"/>
            <w:rFonts w:hint="eastAsia"/>
            <w:noProof/>
          </w:rPr>
          <w:t>04 取片时吸嘴为什么转到33度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_Toc243922754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6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13F12E68" w14:textId="23687E2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5" w:history="1">
        <w:r w:rsidRPr="004D451B">
          <w:rPr>
            <w:rStyle w:val="aff9"/>
            <w:rFonts w:hint="eastAsia"/>
            <w:noProof/>
          </w:rPr>
          <w:t>05 把取片位置落到C1上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_Toc243922755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7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268E125E" w14:textId="7E81BAAA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6" w:history="1">
        <w:r w:rsidRPr="004D451B">
          <w:rPr>
            <w:rStyle w:val="aff9"/>
            <w:rFonts w:hint="eastAsia"/>
            <w:noProof/>
          </w:rPr>
          <w:t>06 带着C1到上视相机准备拍照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_Toc243922756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8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336357AC" w14:textId="0D463A04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7" w:history="1">
        <w:r w:rsidRPr="004D451B">
          <w:rPr>
            <w:rStyle w:val="aff9"/>
            <w:rFonts w:hint="eastAsia"/>
            <w:noProof/>
          </w:rPr>
          <w:t>07 这张照片怎样看出C1偏在哪里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_Toc243922757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9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5272BD1" w14:textId="73903EA3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8" w:history="1">
        <w:r w:rsidRPr="004D451B">
          <w:rPr>
            <w:rStyle w:val="aff9"/>
            <w:rFonts w:hint="eastAsia"/>
            <w:noProof/>
          </w:rPr>
          <w:t>08 先保存偏移还没有走到A点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_Toc243922758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10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4AC8AB98" w14:textId="026B7BBA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59" w:history="1">
        <w:r w:rsidRPr="004D451B">
          <w:rPr>
            <w:rStyle w:val="aff9"/>
            <w:rFonts w:hint="eastAsia"/>
            <w:noProof/>
          </w:rPr>
          <w:t>09 贴装前还要转3度偏移也跟着转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_Toc243922759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11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F6BC8AE" w14:textId="04B68DB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0" w:history="1">
        <w:r w:rsidRPr="004D451B">
          <w:rPr>
            <w:rStyle w:val="aff9"/>
            <w:rFonts w:hint="eastAsia"/>
            <w:noProof/>
          </w:rPr>
          <w:t>10 把产品位置和C1偏移合成贴装目标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_Toc243922760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12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34FE6240" w14:textId="77484E38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1" w:history="1">
        <w:r w:rsidRPr="004D451B">
          <w:rPr>
            <w:rStyle w:val="aff9"/>
            <w:rFonts w:hint="eastAsia"/>
            <w:noProof/>
          </w:rPr>
          <w:t>11 C1贴到A点后回看这一次完整贴装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_Toc243922761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13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1E0BFD14" w14:textId="5B455128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2" w:history="1">
        <w:r w:rsidRPr="004D451B">
          <w:rPr>
            <w:rStyle w:val="aff9"/>
            <w:rFonts w:hint="eastAsia"/>
            <w:noProof/>
          </w:rPr>
          <w:t>12 上视模式和中转台怎样选择阅读路线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_Toc243922762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14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4CF8BB36" w14:textId="023A3F5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3" w:history="1">
        <w:r w:rsidRPr="004D451B">
          <w:rPr>
            <w:rStyle w:val="aff9"/>
            <w:rFonts w:hint="eastAsia"/>
            <w:noProof/>
          </w:rPr>
          <w:t>13 普通上视先转方向再用新照片算位置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_Toc243922763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15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7D32E360" w14:textId="64C47E4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4" w:history="1">
        <w:r w:rsidRPr="004D451B">
          <w:rPr>
            <w:rStyle w:val="aff9"/>
            <w:rFonts w:hint="eastAsia"/>
            <w:noProof/>
          </w:rPr>
          <w:t>14 普通镜像上视单独核对转向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_Toc243922764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16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2449D522" w14:textId="7FE72757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5" w:history="1">
        <w:r w:rsidRPr="004D451B">
          <w:rPr>
            <w:rStyle w:val="aff9"/>
            <w:rFonts w:hint="eastAsia"/>
            <w:noProof/>
          </w:rPr>
          <w:t>15 中转台纠偏先放下再重新取起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_Toc243922765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17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3F824B8C" w14:textId="7F25B099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6" w:history="1">
        <w:r w:rsidRPr="004D451B">
          <w:rPr>
            <w:rStyle w:val="aff9"/>
            <w:rFonts w:hint="eastAsia"/>
            <w:noProof/>
          </w:rPr>
          <w:t>16 Mark不在芯片中心该怎么找中心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_Toc243922766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18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4991DAB" w14:textId="417D75E8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7" w:history="1">
        <w:r w:rsidRPr="004D451B">
          <w:rPr>
            <w:rStyle w:val="aff9"/>
            <w:rFonts w:hint="eastAsia"/>
            <w:noProof/>
          </w:rPr>
          <w:t>17 多次定位为什么有时还是不通过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_Toc243922767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19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113DA81" w14:textId="60C2704E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8" w:history="1">
        <w:r w:rsidRPr="004D451B">
          <w:rPr>
            <w:rStyle w:val="aff9"/>
            <w:rFonts w:hint="eastAsia"/>
            <w:noProof/>
          </w:rPr>
          <w:t>18 九宫格有缓存为什么还会拍照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_Toc243922768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20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71B22EDF" w14:textId="301DDC2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69" w:history="1">
        <w:r w:rsidRPr="004D451B">
          <w:rPr>
            <w:rStyle w:val="aff9"/>
            <w:rFonts w:hint="eastAsia"/>
            <w:noProof/>
          </w:rPr>
          <w:t>19 多个Mark到底用哪几个来算位置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_Toc243922769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21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5BBD2110" w14:textId="08D751E5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0" w:history="1">
        <w:r w:rsidRPr="004D451B">
          <w:rPr>
            <w:rStyle w:val="aff9"/>
            <w:rFonts w:hint="eastAsia"/>
            <w:noProof/>
          </w:rPr>
          <w:t>20 产品既偏了又歪了怎样一起修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_Toc243922770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22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1AA5887" w14:textId="4B2A704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1" w:history="1">
        <w:r w:rsidRPr="004D451B">
          <w:rPr>
            <w:rStyle w:val="aff9"/>
            <w:rFonts w:hint="eastAsia"/>
            <w:noProof/>
          </w:rPr>
          <w:t>21 最终贴装前还有哪些补偿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_Toc243922771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23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7F12F43A" w14:textId="32D0C09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2" w:history="1">
        <w:r w:rsidRPr="004D451B">
          <w:rPr>
            <w:rStyle w:val="aff9"/>
            <w:rFonts w:hint="eastAsia"/>
            <w:noProof/>
          </w:rPr>
          <w:t>22 温漂补偿为什么不能统一理解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_Toc243922772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24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15305653" w14:textId="5C747BF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3" w:history="1">
        <w:r w:rsidRPr="004D451B">
          <w:rPr>
            <w:rStyle w:val="aff9"/>
            <w:rFonts w:hint="eastAsia"/>
            <w:noProof/>
          </w:rPr>
          <w:t>23 焊后发现偏差怎样影响后面的点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_Toc243922773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25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7A6C79E7" w14:textId="1F3A14D1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4" w:history="1">
        <w:r w:rsidRPr="004D451B">
          <w:rPr>
            <w:rStyle w:val="aff9"/>
            <w:rFonts w:hint="eastAsia"/>
            <w:noProof/>
          </w:rPr>
          <w:t>24 实时补偿为什么最后只加到轴X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_Toc243922774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26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2E8D8543" w14:textId="56BF68DC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5" w:history="1">
        <w:r w:rsidRPr="004D451B">
          <w:rPr>
            <w:rStyle w:val="aff9"/>
            <w:rFonts w:hint="eastAsia"/>
            <w:noProof/>
          </w:rPr>
          <w:t>25 设备轴补偿和TU区域补偿差在哪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_Toc243922775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27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63E1603" w14:textId="4FFBF07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6" w:history="1">
        <w:r w:rsidRPr="004D451B">
          <w:rPr>
            <w:rStyle w:val="aff9"/>
            <w:rFonts w:hint="eastAsia"/>
            <w:noProof/>
          </w:rPr>
          <w:t>26 回零成功是否说明轴补偿已打开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_Toc243922776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28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16DF2D2F" w14:textId="37499E37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7" w:history="1">
        <w:r w:rsidRPr="004D451B">
          <w:rPr>
            <w:rStyle w:val="aff9"/>
            <w:rFonts w:hint="eastAsia"/>
            <w:noProof/>
          </w:rPr>
          <w:t>27 拉角度就是让相机找两个点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_Toc243922777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29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AD5317B" w14:textId="38F4A47A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8" w:history="1">
        <w:r w:rsidRPr="004D451B">
          <w:rPr>
            <w:rStyle w:val="aff9"/>
            <w:rFonts w:hint="eastAsia"/>
            <w:noProof/>
          </w:rPr>
          <w:t>28 拉角度后取消为什么仍可能改过数据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_Toc243922778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30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2FD7E126" w14:textId="4557D769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79" w:history="1">
        <w:r w:rsidRPr="004D451B">
          <w:rPr>
            <w:rStyle w:val="aff9"/>
            <w:rFonts w:hint="eastAsia"/>
            <w:noProof/>
          </w:rPr>
          <w:t>29 TU区域表怎样按位置给补偿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_Toc243922779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31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7E541C1" w14:textId="696AEDF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80" w:history="1">
        <w:r w:rsidRPr="004D451B">
          <w:rPr>
            <w:rStyle w:val="aff9"/>
            <w:rFonts w:hint="eastAsia"/>
            <w:noProof/>
          </w:rPr>
          <w:t>30 区域表生成以后还要怎样用到生产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_Toc243922780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32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1183F84" w14:textId="477CF505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81" w:history="1">
        <w:r w:rsidRPr="004D451B">
          <w:rPr>
            <w:rStyle w:val="aff9"/>
            <w:rFonts w:hint="eastAsia"/>
            <w:noProof/>
          </w:rPr>
          <w:t>31 Mark间距不对时重新拍会做什么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_Toc243922781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33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1A49597C" w14:textId="216AE977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82" w:history="1">
        <w:r w:rsidRPr="004D451B">
          <w:rPr>
            <w:rStyle w:val="aff9"/>
            <w:rFonts w:hint="eastAsia"/>
            <w:noProof/>
          </w:rPr>
          <w:t>32 中转台字段有值为什么仍可能没取成功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_Toc243922782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34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0AFABC2C" w14:textId="7F3D0C3C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83" w:history="1">
        <w:r w:rsidRPr="004D451B">
          <w:rPr>
            <w:rStyle w:val="aff9"/>
            <w:rFonts w:hint="eastAsia"/>
            <w:noProof/>
          </w:rPr>
          <w:t>33 手动贴片测试为什么不能直接当生产结果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_Toc243922783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35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5011A5F5" w14:textId="1F9D2560" w:rsidR="004D451B" w:rsidRPr="004D451B" w:rsidRDefault="004D451B" w:rsidP="004D451B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2784" w:history="1">
        <w:r w:rsidRPr="004D451B">
          <w:rPr>
            <w:rStyle w:val="aff9"/>
            <w:rFonts w:hint="eastAsia"/>
            <w:noProof/>
          </w:rPr>
          <w:t>34 遇到纠偏问题先把这几件事连起来</w:t>
        </w:r>
        <w:r w:rsidRPr="004D451B">
          <w:rPr>
            <w:rFonts w:hint="eastAsia"/>
            <w:noProof/>
            <w:webHidden/>
          </w:rPr>
          <w:tab/>
        </w:r>
        <w:r w:rsidRPr="004D451B">
          <w:rPr>
            <w:rFonts w:hint="eastAsia"/>
            <w:noProof/>
            <w:webHidden/>
          </w:rPr>
          <w:fldChar w:fldCharType="begin"/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noProof/>
            <w:webHidden/>
          </w:rPr>
          <w:instrText>PAGEREF _Toc243922784 \h</w:instrText>
        </w:r>
        <w:r w:rsidRPr="004D451B">
          <w:rPr>
            <w:rFonts w:hint="eastAsia"/>
            <w:noProof/>
            <w:webHidden/>
          </w:rPr>
          <w:instrText xml:space="preserve"> </w:instrText>
        </w:r>
        <w:r w:rsidRPr="004D451B">
          <w:rPr>
            <w:rFonts w:hint="eastAsia"/>
            <w:noProof/>
            <w:webHidden/>
          </w:rPr>
        </w:r>
        <w:r w:rsidRPr="004D451B">
          <w:rPr>
            <w:rFonts w:hint="eastAsia"/>
            <w:noProof/>
            <w:webHidden/>
          </w:rPr>
          <w:fldChar w:fldCharType="separate"/>
        </w:r>
        <w:r w:rsidRPr="004D451B">
          <w:rPr>
            <w:rFonts w:hint="eastAsia"/>
            <w:noProof/>
            <w:webHidden/>
          </w:rPr>
          <w:t>36</w:t>
        </w:r>
        <w:r w:rsidRPr="004D451B">
          <w:rPr>
            <w:rFonts w:hint="eastAsia"/>
            <w:noProof/>
            <w:webHidden/>
          </w:rPr>
          <w:fldChar w:fldCharType="end"/>
        </w:r>
      </w:hyperlink>
    </w:p>
    <w:p w14:paraId="47A4B5BA" w14:textId="50189284" w:rsidR="007A3A12" w:rsidRDefault="004D451B" w:rsidP="004D451B">
      <w:pPr>
        <w:spacing w:line="300" w:lineRule="exact"/>
        <w:rPr>
          <w:rFonts w:hint="eastAsia"/>
        </w:rPr>
      </w:pPr>
      <w:r w:rsidRPr="004D451B">
        <w:rPr>
          <w:sz w:val="19"/>
        </w:rPr>
        <w:fldChar w:fldCharType="end"/>
      </w:r>
    </w:p>
    <w:p w14:paraId="14DC7D42" w14:textId="77777777" w:rsidR="007A3A12" w:rsidRDefault="004D451B">
      <w:pPr>
        <w:rPr>
          <w:rFonts w:hint="eastAsia"/>
        </w:rPr>
      </w:pPr>
      <w:r>
        <w:br w:type="page"/>
      </w:r>
    </w:p>
    <w:p w14:paraId="69BE1AE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3D1AE629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4BFC8F5B" w14:textId="77777777" w:rsidR="007A3A12" w:rsidRDefault="004D451B">
      <w:pPr>
        <w:pStyle w:val="1"/>
      </w:pPr>
      <w:bookmarkStart w:id="0" w:name="_Toc243922751"/>
      <w:r>
        <w:t xml:space="preserve">01 </w:t>
      </w:r>
      <w:r>
        <w:t>接着</w:t>
      </w:r>
      <w:r>
        <w:t>TU</w:t>
      </w:r>
      <w:r>
        <w:t>册把</w:t>
      </w:r>
      <w:r>
        <w:t>C1</w:t>
      </w:r>
      <w:r>
        <w:t>贴到当前</w:t>
      </w:r>
      <w:r>
        <w:t>A</w:t>
      </w:r>
      <w:r>
        <w:t>点</w:t>
      </w:r>
      <w:bookmarkEnd w:id="0"/>
    </w:p>
    <w:p w14:paraId="33147572" w14:textId="77777777" w:rsidR="007A3A12" w:rsidRDefault="004D451B">
      <w:pPr>
        <w:rPr>
          <w:rFonts w:hint="eastAsia"/>
        </w:rPr>
      </w:pPr>
      <w:r>
        <w:t>TU</w:t>
      </w:r>
      <w:r>
        <w:t>册中，产品</w:t>
      </w:r>
      <w:r>
        <w:t>P1</w:t>
      </w:r>
      <w:r>
        <w:t>已经到</w:t>
      </w:r>
      <w:r>
        <w:t>S2</w:t>
      </w:r>
      <w:r>
        <w:t>，软件仍持有同一个</w:t>
      </w:r>
      <w:r>
        <w:t>N1</w:t>
      </w:r>
      <w:r>
        <w:t>。当前</w:t>
      </w:r>
      <w:r>
        <w:t>A</w:t>
      </w:r>
      <w:r>
        <w:t>点点过胶，还没有固晶；交接刷新后的基础</w:t>
      </w:r>
      <w:r>
        <w:t>G0</w:t>
      </w:r>
      <w:r>
        <w:t>位置为</w:t>
      </w:r>
      <w:r>
        <w:t>(140,210)</w:t>
      </w:r>
      <w:r>
        <w:t>毫米。</w:t>
      </w:r>
    </w:p>
    <w:p w14:paraId="32EA52A8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DFBBCA" wp14:editId="4F34000F">
            <wp:extent cx="6156000" cy="2667600"/>
            <wp:effectExtent l="0" t="0" r="0" b="0"/>
            <wp:docPr id="2" name="Picture 2" descr="图1 产品A点和芯片C1分别确认位置 最后在贴装目标汇合。本册接着做一件事：让芯片C1贴准这个A点。先找准产品，再从静态华夫盒找到并取起C1，选择快速单点上视，最后计算贴装目标并执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journ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D25E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 </w:t>
      </w:r>
      <w:r>
        <w:t>产品</w:t>
      </w:r>
      <w:r>
        <w:t>A</w:t>
      </w:r>
      <w:r>
        <w:t>点和芯片</w:t>
      </w:r>
      <w:r>
        <w:t>C1</w:t>
      </w:r>
      <w:r>
        <w:t>分别确认位置</w:t>
      </w:r>
      <w:r>
        <w:t xml:space="preserve"> </w:t>
      </w:r>
      <w:r>
        <w:t>最后在贴装目标汇合</w:t>
      </w:r>
    </w:p>
    <w:p w14:paraId="43A04A19" w14:textId="77777777" w:rsidR="007A3A12" w:rsidRDefault="004D451B">
      <w:pPr>
        <w:rPr>
          <w:rFonts w:hint="eastAsia"/>
        </w:rPr>
      </w:pPr>
      <w:r>
        <w:t>本册接着做一件事：让芯片</w:t>
      </w:r>
      <w:r>
        <w:t>C1</w:t>
      </w:r>
      <w:r>
        <w:t>贴准这个</w:t>
      </w:r>
      <w:r>
        <w:t>A</w:t>
      </w:r>
      <w:r>
        <w:t>点。先找准产品，再从静态华夫盒找到并取起</w:t>
      </w:r>
      <w:r>
        <w:t>C1</w:t>
      </w:r>
      <w:r>
        <w:t>，选择快速单点上视，最后计算贴装目标并执行。</w:t>
      </w:r>
    </w:p>
    <w:p w14:paraId="774774C6" w14:textId="77777777" w:rsidR="007A3A12" w:rsidRDefault="004D451B">
      <w:pPr>
        <w:rPr>
          <w:rFonts w:hint="eastAsia"/>
        </w:rPr>
      </w:pPr>
      <w:r>
        <w:t>实际调度可以交叉安排产品定位和供料准备。本册按理解顺序展开两路信息，箭头表示数据怎样汇合。普通上视和中转台另在第二部分比较。</w:t>
      </w:r>
    </w:p>
    <w:p w14:paraId="0B57CC04" w14:textId="77777777" w:rsidR="007A3A12" w:rsidRDefault="004D451B">
      <w:pPr>
        <w:rPr>
          <w:rFonts w:hint="eastAsia"/>
        </w:rPr>
      </w:pPr>
      <w:r>
        <w:rPr>
          <w:b/>
        </w:rPr>
        <w:t>产品</w:t>
      </w:r>
      <w:r>
        <w:rPr>
          <w:b/>
        </w:rPr>
        <w:t>P1</w:t>
      </w:r>
      <w:r>
        <w:rPr>
          <w:b/>
        </w:rPr>
        <w:t>、焊点</w:t>
      </w:r>
      <w:r>
        <w:rPr>
          <w:b/>
        </w:rPr>
        <w:t>A</w:t>
      </w:r>
      <w:r>
        <w:rPr>
          <w:b/>
        </w:rPr>
        <w:t>和芯片</w:t>
      </w:r>
      <w:r>
        <w:rPr>
          <w:b/>
        </w:rPr>
        <w:t>C1</w:t>
      </w:r>
      <w:r>
        <w:rPr>
          <w:b/>
        </w:rPr>
        <w:t>会一直沿用，不在中途另换数字例子。</w:t>
      </w:r>
    </w:p>
    <w:p w14:paraId="423A6123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先看产品这一侧：相机怎样把基础</w:t>
      </w:r>
      <w:r>
        <w:rPr>
          <w:sz w:val="21"/>
        </w:rPr>
        <w:t>A</w:t>
      </w:r>
      <w:r>
        <w:rPr>
          <w:sz w:val="21"/>
        </w:rPr>
        <w:t>点更新到实际位置。</w:t>
      </w:r>
    </w:p>
    <w:p w14:paraId="54AD5195" w14:textId="77777777" w:rsidR="007A3A12" w:rsidRDefault="004D451B">
      <w:pPr>
        <w:rPr>
          <w:rFonts w:hint="eastAsia"/>
        </w:rPr>
      </w:pPr>
      <w:r>
        <w:br w:type="page"/>
      </w:r>
    </w:p>
    <w:p w14:paraId="181FA11D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1074A32A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65A43CA0" w14:textId="77777777" w:rsidR="007A3A12" w:rsidRDefault="004D451B">
      <w:pPr>
        <w:pStyle w:val="1"/>
      </w:pPr>
      <w:bookmarkStart w:id="1" w:name="_Toc243922752"/>
      <w:r>
        <w:t xml:space="preserve">02 </w:t>
      </w:r>
      <w:r>
        <w:t>先确认产品上的</w:t>
      </w:r>
      <w:r>
        <w:t>A</w:t>
      </w:r>
      <w:r>
        <w:t>点在哪里</w:t>
      </w:r>
      <w:bookmarkEnd w:id="1"/>
    </w:p>
    <w:p w14:paraId="68B6B312" w14:textId="77777777" w:rsidR="007A3A12" w:rsidRDefault="004D451B">
      <w:pPr>
        <w:rPr>
          <w:rFonts w:hint="eastAsia"/>
        </w:rPr>
      </w:pPr>
      <w:r>
        <w:t>配方知道</w:t>
      </w:r>
      <w:r>
        <w:t>A</w:t>
      </w:r>
      <w:r>
        <w:t>点的理论位置，实物</w:t>
      </w:r>
      <w:r>
        <w:t>P1</w:t>
      </w:r>
      <w:r>
        <w:t>仍可能放偏。本例只给产品平移</w:t>
      </w:r>
      <w:r>
        <w:t>(0.2,−0.1)</w:t>
      </w:r>
      <w:r>
        <w:t>毫米，各层角度仍为</w:t>
      </w:r>
      <w:r>
        <w:t>0</w:t>
      </w:r>
      <w:r>
        <w:t>，所以</w:t>
      </w:r>
      <w:r>
        <w:t>A</w:t>
      </w:r>
      <w:r>
        <w:t>点从</w:t>
      </w:r>
      <w:r>
        <w:t>(140,210)</w:t>
      </w:r>
      <w:r>
        <w:t>变为</w:t>
      </w:r>
      <w:r>
        <w:t>(140.2,209.9)</w:t>
      </w:r>
      <w:r>
        <w:t>。</w:t>
      </w:r>
    </w:p>
    <w:p w14:paraId="4400976D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F32AD3" wp14:editId="43BE9F4B">
            <wp:extent cx="6156000" cy="2667600"/>
            <wp:effectExtent l="0" t="0" r="0" b="0"/>
            <wp:docPr id="3" name="Picture 3" descr="图2 蓝圈始终是同一个A点 产品定位改变它的当前位置。S2先把示教Mark换成拍照目标，再把识别结果经相机标定和参考转换带回产品坐标。更新了相应父层后，A点换算时就使用新的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roduct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FAED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 </w:t>
      </w:r>
      <w:r>
        <w:t>蓝圈始终是同一个</w:t>
      </w:r>
      <w:r>
        <w:t>A</w:t>
      </w:r>
      <w:r>
        <w:t>点</w:t>
      </w:r>
      <w:r>
        <w:t xml:space="preserve"> </w:t>
      </w:r>
      <w:r>
        <w:t>产品定位改变它的当前位置</w:t>
      </w:r>
    </w:p>
    <w:p w14:paraId="44503721" w14:textId="77777777" w:rsidR="007A3A12" w:rsidRDefault="004D451B">
      <w:pPr>
        <w:rPr>
          <w:rFonts w:hint="eastAsia"/>
        </w:rPr>
      </w:pPr>
      <w:r>
        <w:t>S2</w:t>
      </w:r>
      <w:r>
        <w:t>先把示教</w:t>
      </w:r>
      <w:r>
        <w:t>Mark</w:t>
      </w:r>
      <w:r>
        <w:t>换成拍照目标，再把识别结果经相机标定和参考转换带回产品坐标。更新了相应父层后，</w:t>
      </w:r>
      <w:r>
        <w:t>A</w:t>
      </w:r>
      <w:r>
        <w:t>点换算时就使用新的位置。</w:t>
      </w:r>
    </w:p>
    <w:p w14:paraId="545FCF71" w14:textId="77777777" w:rsidR="007A3A12" w:rsidRDefault="004D451B">
      <w:pPr>
        <w:rPr>
          <w:rFonts w:hint="eastAsia"/>
        </w:rPr>
      </w:pPr>
      <w:r>
        <w:t>本例假定应做的产品定位已成功，没有额外旋转。实际拍几处、哪层需要拍，由定位开关和当前状态决定。这里的</w:t>
      </w:r>
      <w:r>
        <w:t>P1</w:t>
      </w:r>
      <w:r>
        <w:t>是产品编号；代码里的</w:t>
      </w:r>
      <w:r>
        <w:t>PR</w:t>
      </w:r>
      <w:r>
        <w:t>点</w:t>
      </w:r>
      <w:r>
        <w:t>P1/P2</w:t>
      </w:r>
      <w:r>
        <w:t>指第一、第二个特征点。</w:t>
      </w:r>
    </w:p>
    <w:p w14:paraId="7AA615D0" w14:textId="77777777" w:rsidR="007A3A12" w:rsidRDefault="004D451B">
      <w:pPr>
        <w:rPr>
          <w:rFonts w:hint="eastAsia"/>
        </w:rPr>
      </w:pPr>
      <w:r>
        <w:rPr>
          <w:b/>
        </w:rPr>
        <w:t>从这一页起，本次产品定位后的</w:t>
      </w:r>
      <w:r>
        <w:rPr>
          <w:b/>
        </w:rPr>
        <w:t>A</w:t>
      </w:r>
      <w:r>
        <w:rPr>
          <w:b/>
        </w:rPr>
        <w:t>点为</w:t>
      </w:r>
      <w:r>
        <w:rPr>
          <w:b/>
        </w:rPr>
        <w:t>(140.2,209.9)</w:t>
      </w:r>
      <w:r>
        <w:rPr>
          <w:b/>
        </w:rPr>
        <w:t>毫米。</w:t>
      </w:r>
    </w:p>
    <w:p w14:paraId="509FBEC1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产品这一侧准备好了，再去供料端找这次要贴的</w:t>
      </w:r>
      <w:r>
        <w:rPr>
          <w:sz w:val="21"/>
        </w:rPr>
        <w:t>C1</w:t>
      </w:r>
      <w:r>
        <w:rPr>
          <w:sz w:val="21"/>
        </w:rPr>
        <w:t>。</w:t>
      </w:r>
    </w:p>
    <w:p w14:paraId="1B65C510" w14:textId="77777777" w:rsidR="007A3A12" w:rsidRDefault="004D451B">
      <w:pPr>
        <w:rPr>
          <w:rFonts w:hint="eastAsia"/>
        </w:rPr>
      </w:pPr>
      <w:r>
        <w:br w:type="page"/>
      </w:r>
    </w:p>
    <w:p w14:paraId="2A45AD3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4E12C583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413004B6" w14:textId="77777777" w:rsidR="007A3A12" w:rsidRDefault="004D451B">
      <w:pPr>
        <w:pStyle w:val="1"/>
      </w:pPr>
      <w:bookmarkStart w:id="2" w:name="_Toc243922753"/>
      <w:r>
        <w:t xml:space="preserve">03 </w:t>
      </w:r>
      <w:r>
        <w:t>在华夫盒里找到这次要取的</w:t>
      </w:r>
      <w:r>
        <w:t>C1</w:t>
      </w:r>
      <w:bookmarkEnd w:id="2"/>
    </w:p>
    <w:p w14:paraId="6A3196F3" w14:textId="77777777" w:rsidR="007A3A12" w:rsidRDefault="004D451B">
      <w:pPr>
        <w:rPr>
          <w:rFonts w:hint="eastAsia"/>
        </w:rPr>
      </w:pPr>
      <w:r>
        <w:t>本例采用静态华夫盒：设备先找到候选槽位，再由焊头下视相机识别</w:t>
      </w:r>
      <w:r>
        <w:t>C1</w:t>
      </w:r>
      <w:r>
        <w:t>。候选位置用于引导找片，识别后还要计算真正的取片目标。</w:t>
      </w:r>
    </w:p>
    <w:p w14:paraId="0B78EA82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F1D465" wp14:editId="126DD97F">
            <wp:extent cx="6156000" cy="2667600"/>
            <wp:effectExtent l="0" t="0" r="0" b="0"/>
            <wp:docPr id="4" name="Picture 4" descr="图3 先认出槽位里的C1 再把相机结果换成机械位置。相机先给像素结果，需要用这台相机的标定转成物理长度。本例把Mark换算并加头相机差后，给定轴参考位置(200,100)毫米；Mark到芯片中心的示教向量为(0.5,0.2)毫米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ray_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24DD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3 </w:t>
      </w:r>
      <w:r>
        <w:t>先认出槽位里的</w:t>
      </w:r>
      <w:r>
        <w:t xml:space="preserve">C1 </w:t>
      </w:r>
      <w:r>
        <w:t>再把相机结果换成机械位置</w:t>
      </w:r>
    </w:p>
    <w:p w14:paraId="17980F80" w14:textId="77777777" w:rsidR="007A3A12" w:rsidRDefault="004D451B">
      <w:pPr>
        <w:rPr>
          <w:rFonts w:hint="eastAsia"/>
        </w:rPr>
      </w:pPr>
      <w:r>
        <w:t>相机先给像素结果，需要用这台相机的标定转成物理长度。本例把</w:t>
      </w:r>
      <w:r>
        <w:t>Mark</w:t>
      </w:r>
      <w:r>
        <w:t>换算并加头相机差后，给定轴参考位置</w:t>
      </w:r>
      <w:r>
        <w:t>(200,100)</w:t>
      </w:r>
      <w:r>
        <w:t>毫米；</w:t>
      </w:r>
      <w:r>
        <w:t>Mark</w:t>
      </w:r>
      <w:r>
        <w:t>到芯片中心的示教向量为</w:t>
      </w:r>
      <w:r>
        <w:t>(0.5,0.2)</w:t>
      </w:r>
      <w:r>
        <w:t>毫米。</w:t>
      </w:r>
    </w:p>
    <w:p w14:paraId="3F97537A" w14:textId="77777777" w:rsidR="007A3A12" w:rsidRDefault="004D451B">
      <w:pPr>
        <w:rPr>
          <w:rFonts w:hint="eastAsia"/>
        </w:rPr>
      </w:pPr>
      <w:r>
        <w:t>定位角给</w:t>
      </w:r>
      <w:r>
        <w:t>2°</w:t>
      </w:r>
      <w:r>
        <w:t>，本例不翻转。晶圆、九宫格和</w:t>
      </w:r>
      <w:r>
        <w:t>WaferMap</w:t>
      </w:r>
      <w:r>
        <w:t>另有候选与更新方式，不能照搬华夫盒公式。供料允许取片也不等于吸嘴已经持片。</w:t>
      </w:r>
    </w:p>
    <w:p w14:paraId="2B6A4F15" w14:textId="77777777" w:rsidR="007A3A12" w:rsidRDefault="004D451B">
      <w:pPr>
        <w:rPr>
          <w:rFonts w:hint="eastAsia"/>
        </w:rPr>
      </w:pPr>
      <w:r>
        <w:rPr>
          <w:b/>
        </w:rPr>
        <w:t>此时</w:t>
      </w:r>
      <w:r>
        <w:rPr>
          <w:b/>
        </w:rPr>
        <w:t>C1</w:t>
      </w:r>
      <w:r>
        <w:rPr>
          <w:b/>
        </w:rPr>
        <w:t>还在槽位里，</w:t>
      </w:r>
      <w:r>
        <w:rPr>
          <w:b/>
        </w:rPr>
        <w:t>A</w:t>
      </w:r>
      <w:r>
        <w:rPr>
          <w:b/>
        </w:rPr>
        <w:t>点坐标没有因供料识别而改变。</w:t>
      </w:r>
    </w:p>
    <w:p w14:paraId="2868915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位置和识别角有了，先把吸嘴该转到多少度讲清楚。</w:t>
      </w:r>
    </w:p>
    <w:p w14:paraId="4E9CF06D" w14:textId="77777777" w:rsidR="007A3A12" w:rsidRDefault="004D451B">
      <w:pPr>
        <w:rPr>
          <w:rFonts w:hint="eastAsia"/>
        </w:rPr>
      </w:pPr>
      <w:r>
        <w:br w:type="page"/>
      </w:r>
    </w:p>
    <w:p w14:paraId="75C0716B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72CBFE52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●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16E871B9" w14:textId="77777777" w:rsidR="007A3A12" w:rsidRDefault="004D451B">
      <w:pPr>
        <w:pStyle w:val="1"/>
      </w:pPr>
      <w:bookmarkStart w:id="3" w:name="_Toc243922754"/>
      <w:r>
        <w:t xml:space="preserve">04 </w:t>
      </w:r>
      <w:r>
        <w:t>取片时吸嘴为什么转到</w:t>
      </w:r>
      <w:r>
        <w:t>33</w:t>
      </w:r>
      <w:r>
        <w:t>度</w:t>
      </w:r>
      <w:bookmarkEnd w:id="3"/>
    </w:p>
    <w:p w14:paraId="6E5F8944" w14:textId="77777777" w:rsidR="007A3A12" w:rsidRDefault="004D451B">
      <w:pPr>
        <w:rPr>
          <w:rFonts w:hint="eastAsia"/>
        </w:rPr>
      </w:pPr>
      <w:r>
        <w:t>C1</w:t>
      </w:r>
      <w:r>
        <w:t>识别角为</w:t>
      </w:r>
      <w:r>
        <w:t>2°</w:t>
      </w:r>
      <w:r>
        <w:t>，取料硬角补偿给</w:t>
      </w:r>
      <w:r>
        <w:t>5°</w:t>
      </w:r>
      <w:r>
        <w:t>，吸嘴校准角给</w:t>
      </w:r>
      <w:r>
        <w:t>30°</w:t>
      </w:r>
      <w:r>
        <w:t>。本例未翻转，取片</w:t>
      </w:r>
      <w:r>
        <w:t>T</w:t>
      </w:r>
      <w:r>
        <w:t>为</w:t>
      </w:r>
      <w:r>
        <w:t>5−2</w:t>
      </w:r>
      <w:r>
        <w:t>＋</w:t>
      </w:r>
      <w:r>
        <w:t>30</w:t>
      </w:r>
      <w:r>
        <w:t>＝</w:t>
      </w:r>
      <w:r>
        <w:t>33°</w:t>
      </w:r>
      <w:r>
        <w:t>。</w:t>
      </w:r>
      <w:r>
        <w:t>T</w:t>
      </w:r>
      <w:r>
        <w:t>表示旋转轴角。</w:t>
      </w:r>
    </w:p>
    <w:p w14:paraId="6221E558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3D9676" wp14:editId="24C1F5A0">
            <wp:extent cx="6156000" cy="2667600"/>
            <wp:effectExtent l="0" t="0" r="0" b="0"/>
            <wp:docPr id="5" name="Picture 5" descr="图4 识别角只是输入之一 本次取片轴角为33度。吸嘴还可能有偏心：转到不同角度，实际吸附中心会变化。本例直接给当前取片角下的偏心(0.05,−0.02)毫米；实际应由对应标定接口取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ick_angle_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53AF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4 </w:t>
      </w:r>
      <w:r>
        <w:t>识别角只是输入之一</w:t>
      </w:r>
      <w:r>
        <w:t xml:space="preserve"> </w:t>
      </w:r>
      <w:r>
        <w:t>本次取片轴角为</w:t>
      </w:r>
      <w:r>
        <w:t>33</w:t>
      </w:r>
      <w:r>
        <w:t>度</w:t>
      </w:r>
    </w:p>
    <w:p w14:paraId="425F3DEF" w14:textId="77777777" w:rsidR="007A3A12" w:rsidRDefault="004D451B">
      <w:pPr>
        <w:rPr>
          <w:rFonts w:hint="eastAsia"/>
        </w:rPr>
      </w:pPr>
      <w:r>
        <w:t>吸嘴还可能有偏心：转到不同角度，实际吸附中心会变化。本例直接给当前取片角下的偏心</w:t>
      </w:r>
      <w:r>
        <w:t>(0.05,−0.02)</w:t>
      </w:r>
      <w:r>
        <w:t>毫米；实际应由对应标定接口取得。</w:t>
      </w:r>
    </w:p>
    <w:p w14:paraId="5AD7E01A" w14:textId="77777777" w:rsidR="007A3A12" w:rsidRDefault="004D451B">
      <w:pPr>
        <w:rPr>
          <w:rFonts w:hint="eastAsia"/>
        </w:rPr>
      </w:pPr>
      <w:r>
        <w:t>若改成翻转配置，定位角会变成相加，结果为</w:t>
      </w:r>
      <w:r>
        <w:t>37°</w:t>
      </w:r>
      <w:r>
        <w:t>。这是改配置的对照，后面的主例仍按未翻转</w:t>
      </w:r>
      <w:r>
        <w:t>33°</w:t>
      </w:r>
      <w:r>
        <w:t>继续。取片</w:t>
      </w:r>
      <w:r>
        <w:t>Z</w:t>
      </w:r>
      <w:r>
        <w:t>由示教、测高和芯片厚度等另算。</w:t>
      </w:r>
    </w:p>
    <w:p w14:paraId="26BD1CF7" w14:textId="77777777" w:rsidR="007A3A12" w:rsidRDefault="004D451B">
      <w:pPr>
        <w:rPr>
          <w:rFonts w:hint="eastAsia"/>
        </w:rPr>
      </w:pPr>
      <w:r>
        <w:rPr>
          <w:b/>
        </w:rPr>
        <w:t>取片</w:t>
      </w:r>
      <w:r>
        <w:rPr>
          <w:b/>
        </w:rPr>
        <w:t>T</w:t>
      </w:r>
      <w:r>
        <w:rPr>
          <w:b/>
        </w:rPr>
        <w:t>为</w:t>
      </w:r>
      <w:r>
        <w:rPr>
          <w:b/>
        </w:rPr>
        <w:t>33°</w:t>
      </w:r>
      <w:r>
        <w:rPr>
          <w:b/>
        </w:rPr>
        <w:t>；后面上视拍照时还会转到自己的准备角。</w:t>
      </w:r>
    </w:p>
    <w:p w14:paraId="400CE933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接下来使用同一组输入，把取片</w:t>
      </w:r>
      <w:r>
        <w:rPr>
          <w:sz w:val="21"/>
        </w:rPr>
        <w:t>XY</w:t>
      </w:r>
      <w:r>
        <w:rPr>
          <w:sz w:val="21"/>
        </w:rPr>
        <w:t>也算出来。</w:t>
      </w:r>
    </w:p>
    <w:p w14:paraId="4A5B2F94" w14:textId="77777777" w:rsidR="007A3A12" w:rsidRDefault="004D451B">
      <w:pPr>
        <w:rPr>
          <w:rFonts w:hint="eastAsia"/>
        </w:rPr>
      </w:pPr>
      <w:r>
        <w:br w:type="page"/>
      </w:r>
    </w:p>
    <w:p w14:paraId="273D29BE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707723DB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●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25A76D7D" w14:textId="77777777" w:rsidR="007A3A12" w:rsidRDefault="004D451B">
      <w:pPr>
        <w:pStyle w:val="1"/>
      </w:pPr>
      <w:bookmarkStart w:id="4" w:name="_Toc243922755"/>
      <w:r>
        <w:t xml:space="preserve">05 </w:t>
      </w:r>
      <w:r>
        <w:t>把取片位置落到</w:t>
      </w:r>
      <w:r>
        <w:t>C1</w:t>
      </w:r>
      <w:r>
        <w:t>上</w:t>
      </w:r>
      <w:bookmarkEnd w:id="4"/>
    </w:p>
    <w:p w14:paraId="232021AA" w14:textId="77777777" w:rsidR="007A3A12" w:rsidRDefault="004D451B">
      <w:pPr>
        <w:rPr>
          <w:rFonts w:hint="eastAsia"/>
        </w:rPr>
      </w:pPr>
      <w:r>
        <w:t>沿用上一页的</w:t>
      </w:r>
      <w:r>
        <w:t>C1</w:t>
      </w:r>
      <w:r>
        <w:t>：</w:t>
      </w:r>
      <w:r>
        <w:t>Mark</w:t>
      </w:r>
      <w:r>
        <w:t>到中心向量</w:t>
      </w:r>
      <w:r>
        <w:t>(0.5,0.2)</w:t>
      </w:r>
      <w:r>
        <w:t>按</w:t>
      </w:r>
      <w:r>
        <w:t>−</w:t>
      </w:r>
      <w:r>
        <w:t>2°</w:t>
      </w:r>
      <w:r>
        <w:t>旋转，约为</w:t>
      </w:r>
      <w:r>
        <w:t>(0.507,0.182)</w:t>
      </w:r>
      <w:r>
        <w:t>毫米。再给取料补偿</w:t>
      </w:r>
      <w:r>
        <w:t>(0.01,0.03)</w:t>
      </w:r>
      <w:r>
        <w:t>毫米。</w:t>
      </w:r>
    </w:p>
    <w:p w14:paraId="22B834A7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F8BCEA" wp14:editId="447422EA">
            <wp:extent cx="6156000" cy="2667600"/>
            <wp:effectExtent l="0" t="0" r="0" b="0"/>
            <wp:docPr id="6" name="Picture 6" descr="图5 先转示教向量 再从Mark换算到吸嘴取片目标。从(200,100)减吸嘴偏心，加取料补偿，再减转过角的示教向量，取片XY约为(199.453, 99.868)毫米，T为33°。正文只显示到小数点后三位，计算使用未舍入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ick_xy_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F7F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5 </w:t>
      </w:r>
      <w:r>
        <w:t>先转示教向量</w:t>
      </w:r>
      <w:r>
        <w:t xml:space="preserve"> </w:t>
      </w:r>
      <w:r>
        <w:t>再从</w:t>
      </w:r>
      <w:r>
        <w:t>Mark</w:t>
      </w:r>
      <w:r>
        <w:t>换算到吸嘴取片目标</w:t>
      </w:r>
    </w:p>
    <w:p w14:paraId="1E9B80CA" w14:textId="77777777" w:rsidR="007A3A12" w:rsidRDefault="004D451B">
      <w:pPr>
        <w:rPr>
          <w:rFonts w:hint="eastAsia"/>
        </w:rPr>
      </w:pPr>
      <w:r>
        <w:t>从</w:t>
      </w:r>
      <w:r>
        <w:t>(200,100)</w:t>
      </w:r>
      <w:r>
        <w:t>减吸嘴偏心，加取料补偿，再减转过角的示教向量，取片</w:t>
      </w:r>
      <w:r>
        <w:t>XY</w:t>
      </w:r>
      <w:r>
        <w:t>约为</w:t>
      </w:r>
      <w:r>
        <w:t>(199.453, 99.868)</w:t>
      </w:r>
      <w:r>
        <w:t>毫米，</w:t>
      </w:r>
      <w:r>
        <w:t>T</w:t>
      </w:r>
      <w:r>
        <w:t>为</w:t>
      </w:r>
      <w:r>
        <w:t>33°</w:t>
      </w:r>
      <w:r>
        <w:t>。正文只显示到小数点后三位，计算使用未舍入值。</w:t>
      </w:r>
    </w:p>
    <w:p w14:paraId="4EA87AF5" w14:textId="77777777" w:rsidR="007A3A12" w:rsidRDefault="004D451B">
      <w:pPr>
        <w:rPr>
          <w:rFonts w:hint="eastAsia"/>
        </w:rPr>
      </w:pPr>
      <w:r>
        <w:t>取片动作据此形成自己的</w:t>
      </w:r>
      <w:r>
        <w:t>XYZT</w:t>
      </w:r>
      <w:r>
        <w:t>并执行。取后还要按该路线的条件判断持片；算出了目标、动作消息到达和实际取起</w:t>
      </w:r>
      <w:r>
        <w:t>C1</w:t>
      </w:r>
      <w:r>
        <w:t>，是相继发生的几件事。</w:t>
      </w:r>
    </w:p>
    <w:p w14:paraId="3081DDF9" w14:textId="77777777" w:rsidR="007A3A12" w:rsidRDefault="004D451B">
      <w:pPr>
        <w:rPr>
          <w:rFonts w:hint="eastAsia"/>
        </w:rPr>
      </w:pPr>
      <w:r>
        <w:rPr>
          <w:b/>
        </w:rPr>
        <w:t>以下继续假定</w:t>
      </w:r>
      <w:r>
        <w:rPr>
          <w:b/>
        </w:rPr>
        <w:t>C1</w:t>
      </w:r>
      <w:r>
        <w:rPr>
          <w:b/>
        </w:rPr>
        <w:t>已取起并通过本次持片判断。</w:t>
      </w:r>
    </w:p>
    <w:p w14:paraId="012D728D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C1</w:t>
      </w:r>
      <w:r>
        <w:rPr>
          <w:sz w:val="21"/>
        </w:rPr>
        <w:t>现在在吸嘴上，下一站是本例选择的上视相机。</w:t>
      </w:r>
    </w:p>
    <w:p w14:paraId="47903D93" w14:textId="77777777" w:rsidR="007A3A12" w:rsidRDefault="004D451B">
      <w:pPr>
        <w:rPr>
          <w:rFonts w:hint="eastAsia"/>
        </w:rPr>
      </w:pPr>
      <w:r>
        <w:br w:type="page"/>
      </w:r>
    </w:p>
    <w:p w14:paraId="03970CA5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54CCC585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4EC26644" w14:textId="77777777" w:rsidR="007A3A12" w:rsidRDefault="004D451B">
      <w:pPr>
        <w:pStyle w:val="1"/>
      </w:pPr>
      <w:bookmarkStart w:id="5" w:name="_Toc243922756"/>
      <w:r>
        <w:t xml:space="preserve">06 </w:t>
      </w:r>
      <w:r>
        <w:t>带着</w:t>
      </w:r>
      <w:r>
        <w:t>C1</w:t>
      </w:r>
      <w:r>
        <w:t>到上视相机准备拍照</w:t>
      </w:r>
      <w:bookmarkEnd w:id="5"/>
    </w:p>
    <w:p w14:paraId="12DA2E93" w14:textId="77777777" w:rsidR="007A3A12" w:rsidRDefault="004D451B">
      <w:pPr>
        <w:rPr>
          <w:rFonts w:hint="eastAsia"/>
        </w:rPr>
      </w:pPr>
      <w:r>
        <w:t>上视相机从下面看吸嘴上的</w:t>
      </w:r>
      <w:r>
        <w:t>C1</w:t>
      </w:r>
      <w:r>
        <w:t>。本例选择快速单点：几何</w:t>
      </w:r>
      <w:r>
        <w:t>PR</w:t>
      </w:r>
      <w:r>
        <w:t>正常拍</w:t>
      </w:r>
      <w:r>
        <w:t>1</w:t>
      </w:r>
      <w:r>
        <w:t>次。本例的拍照示教角为</w:t>
      </w:r>
      <w:r>
        <w:t>0°</w:t>
      </w:r>
      <w:r>
        <w:t>、吸嘴校准角</w:t>
      </w:r>
      <w:r>
        <w:t>30°</w:t>
      </w:r>
      <w:r>
        <w:t>，准备</w:t>
      </w:r>
      <w:r>
        <w:t>T</w:t>
      </w:r>
      <w:r>
        <w:t>为</w:t>
      </w:r>
      <w:r>
        <w:t>30°</w:t>
      </w:r>
      <w:r>
        <w:t>。</w:t>
      </w:r>
    </w:p>
    <w:p w14:paraId="57397825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6C56E8" wp14:editId="754ECB55">
            <wp:extent cx="6156000" cy="2667600"/>
            <wp:effectExtent l="0" t="0" r="0" b="0"/>
            <wp:docPr id="7" name="Picture 7" descr="图6 取片时T为33度 到上视前转到准备角30度。所以取片33°和当前30°并不冲突，中间确实执行了拍照准备转向。快速模式还没有完成最终贴装转角，先在当前方向测C1的位置和角度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hoto_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0CDD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6 </w:t>
      </w:r>
      <w:r>
        <w:t>取片时</w:t>
      </w:r>
      <w:r>
        <w:t>T</w:t>
      </w:r>
      <w:r>
        <w:t>为</w:t>
      </w:r>
      <w:r>
        <w:t>33</w:t>
      </w:r>
      <w:r>
        <w:t>度</w:t>
      </w:r>
      <w:r>
        <w:t xml:space="preserve"> </w:t>
      </w:r>
      <w:r>
        <w:t>到上视前转到准备角</w:t>
      </w:r>
      <w:r>
        <w:t>30</w:t>
      </w:r>
      <w:r>
        <w:t>度</w:t>
      </w:r>
    </w:p>
    <w:p w14:paraId="1FD169EE" w14:textId="77777777" w:rsidR="007A3A12" w:rsidRDefault="004D451B">
      <w:pPr>
        <w:rPr>
          <w:rFonts w:hint="eastAsia"/>
        </w:rPr>
      </w:pPr>
      <w:r>
        <w:t>所以取片</w:t>
      </w:r>
      <w:r>
        <w:t>33°</w:t>
      </w:r>
      <w:r>
        <w:t>和当前</w:t>
      </w:r>
      <w:r>
        <w:t>30°</w:t>
      </w:r>
      <w:r>
        <w:t>并不冲突，中间确实执行了拍照准备转向。快速模式还没有完成最终贴装转角，先在当前方向测</w:t>
      </w:r>
      <w:r>
        <w:t>C1</w:t>
      </w:r>
      <w:r>
        <w:t>的位置和角度。</w:t>
      </w:r>
    </w:p>
    <w:p w14:paraId="3FD99BAA" w14:textId="77777777" w:rsidR="007A3A12" w:rsidRDefault="004D451B">
      <w:pPr>
        <w:rPr>
          <w:rFonts w:hint="eastAsia"/>
        </w:rPr>
      </w:pPr>
      <w:r>
        <w:t>本例假定精度开启、选择上视、在线运行且本次</w:t>
      </w:r>
      <w:r>
        <w:t>PR</w:t>
      </w:r>
      <w:r>
        <w:t>正常通过。二维码、温漂采集和重试可能增加照片；普通模式、双点模式的次数在后面比较。</w:t>
      </w:r>
    </w:p>
    <w:p w14:paraId="1A35982F" w14:textId="77777777" w:rsidR="007A3A12" w:rsidRDefault="004D451B">
      <w:pPr>
        <w:rPr>
          <w:rFonts w:hint="eastAsia"/>
        </w:rPr>
      </w:pPr>
      <w:r>
        <w:rPr>
          <w:b/>
        </w:rPr>
        <w:t>从现在开始，快速上视例的当前</w:t>
      </w:r>
      <w:r>
        <w:rPr>
          <w:b/>
        </w:rPr>
        <w:t>T</w:t>
      </w:r>
      <w:r>
        <w:rPr>
          <w:b/>
        </w:rPr>
        <w:t>为</w:t>
      </w:r>
      <w:r>
        <w:rPr>
          <w:b/>
        </w:rPr>
        <w:t>30°</w:t>
      </w:r>
      <w:r>
        <w:rPr>
          <w:b/>
        </w:rPr>
        <w:t>。</w:t>
      </w:r>
    </w:p>
    <w:p w14:paraId="151C0B3C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相机接下来测到的偏移，首先属于这一张照片的方向。</w:t>
      </w:r>
    </w:p>
    <w:p w14:paraId="6FE7AD33" w14:textId="77777777" w:rsidR="007A3A12" w:rsidRDefault="004D451B">
      <w:pPr>
        <w:rPr>
          <w:rFonts w:hint="eastAsia"/>
        </w:rPr>
      </w:pPr>
      <w:r>
        <w:br w:type="page"/>
      </w:r>
    </w:p>
    <w:p w14:paraId="25EC6468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78D4AC64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11E66487" w14:textId="77777777" w:rsidR="007A3A12" w:rsidRDefault="004D451B">
      <w:pPr>
        <w:pStyle w:val="1"/>
      </w:pPr>
      <w:bookmarkStart w:id="6" w:name="_Toc243922757"/>
      <w:r>
        <w:t xml:space="preserve">07 </w:t>
      </w:r>
      <w:r>
        <w:t>这张照片怎样看出</w:t>
      </w:r>
      <w:r>
        <w:t>C1</w:t>
      </w:r>
      <w:r>
        <w:t>偏在哪里</w:t>
      </w:r>
      <w:bookmarkEnd w:id="6"/>
    </w:p>
    <w:p w14:paraId="4EAB4D9C" w14:textId="77777777" w:rsidR="007A3A12" w:rsidRDefault="004D451B">
      <w:pPr>
        <w:rPr>
          <w:rFonts w:hint="eastAsia"/>
        </w:rPr>
      </w:pPr>
      <w:r>
        <w:t>本次给定标定后位移</w:t>
      </w:r>
      <w:r>
        <w:t>(0.12,−0.08)</w:t>
      </w:r>
      <w:r>
        <w:t>毫米，拍照位置减玻璃参考为</w:t>
      </w:r>
      <w:r>
        <w:t>(0.02,−0.01)</w:t>
      </w:r>
      <w:r>
        <w:t>毫米。</w:t>
      </w:r>
      <w:r>
        <w:t>C1</w:t>
      </w:r>
      <w:r>
        <w:t>上的</w:t>
      </w:r>
      <w:r>
        <w:t>Mark</w:t>
      </w:r>
      <w:r>
        <w:t>与芯片中心并不重合，还要扣掉示教的中心向量。</w:t>
      </w:r>
    </w:p>
    <w:p w14:paraId="1CCD26DA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DB7FE6" wp14:editId="01C69CDC">
            <wp:extent cx="6156000" cy="2667600"/>
            <wp:effectExtent l="0" t="0" r="0" b="0"/>
            <wp:docPr id="8" name="Picture 8" descr="图7 照片中的Mark和C1中心分别表示 先找到Mark再换到中心。中心示教向量给(0.5,0.2)毫米，本次识别角2°、示教角1°。先把该向量按−1°转向，再用前两项之和减去它，得到本次保存的芯片偏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easure_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301F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7 </w:t>
      </w:r>
      <w:r>
        <w:t>照片中的</w:t>
      </w:r>
      <w:r>
        <w:t>Mark</w:t>
      </w:r>
      <w:r>
        <w:t>和</w:t>
      </w:r>
      <w:r>
        <w:t>C1</w:t>
      </w:r>
      <w:r>
        <w:t>中心分别表示</w:t>
      </w:r>
      <w:r>
        <w:t xml:space="preserve"> </w:t>
      </w:r>
      <w:r>
        <w:t>先找到</w:t>
      </w:r>
      <w:r>
        <w:t>Mark</w:t>
      </w:r>
      <w:r>
        <w:t>再换到中心</w:t>
      </w:r>
    </w:p>
    <w:p w14:paraId="233ACE36" w14:textId="77777777" w:rsidR="007A3A12" w:rsidRDefault="004D451B">
      <w:pPr>
        <w:rPr>
          <w:rFonts w:hint="eastAsia"/>
        </w:rPr>
      </w:pPr>
      <w:r>
        <w:t>中心示教向量给</w:t>
      </w:r>
      <w:r>
        <w:t>(0.5,0.2)</w:t>
      </w:r>
      <w:r>
        <w:t>毫米，本次识别角</w:t>
      </w:r>
      <w:r>
        <w:t>2°</w:t>
      </w:r>
      <w:r>
        <w:t>、示教角</w:t>
      </w:r>
      <w:r>
        <w:t>1°</w:t>
      </w:r>
      <w:r>
        <w:t>。先把该向量按</w:t>
      </w:r>
      <w:r>
        <w:t>−</w:t>
      </w:r>
      <w:r>
        <w:t>1°</w:t>
      </w:r>
      <w:r>
        <w:t>转向，再用前两项之和减去它，得到本次保存的芯片偏移。</w:t>
      </w:r>
    </w:p>
    <w:p w14:paraId="2205A2E5" w14:textId="77777777" w:rsidR="007A3A12" w:rsidRDefault="004D451B">
      <w:pPr>
        <w:rPr>
          <w:rFonts w:hint="eastAsia"/>
        </w:rPr>
      </w:pPr>
      <w:r>
        <w:t>这些量已经处在公式要求的物理参考中，不能再把原始像素或其他相机的坐标直接加进来。照片测量描述</w:t>
      </w:r>
      <w:r>
        <w:t>C1</w:t>
      </w:r>
      <w:r>
        <w:t>，没有重新改写产品</w:t>
      </w:r>
      <w:r>
        <w:t>A</w:t>
      </w:r>
      <w:r>
        <w:t>点。</w:t>
      </w:r>
    </w:p>
    <w:p w14:paraId="4D46E449" w14:textId="77777777" w:rsidR="007A3A12" w:rsidRDefault="004D451B">
      <w:pPr>
        <w:rPr>
          <w:rFonts w:hint="eastAsia"/>
        </w:rPr>
      </w:pPr>
      <w:r>
        <w:rPr>
          <w:b/>
        </w:rPr>
        <w:t>产品</w:t>
      </w:r>
      <w:r>
        <w:rPr>
          <w:b/>
        </w:rPr>
        <w:t>A</w:t>
      </w:r>
      <w:r>
        <w:rPr>
          <w:b/>
        </w:rPr>
        <w:t>点的位置和</w:t>
      </w:r>
      <w:r>
        <w:rPr>
          <w:b/>
        </w:rPr>
        <w:t>C1</w:t>
      </w:r>
      <w:r>
        <w:rPr>
          <w:b/>
        </w:rPr>
        <w:t>的芯片偏移，分别来自两路信息。</w:t>
      </w:r>
    </w:p>
    <w:p w14:paraId="33B0AE18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下一页看这次结果放在哪里，以及它为什么还不是最终贴装位置。</w:t>
      </w:r>
    </w:p>
    <w:p w14:paraId="1C13A5F0" w14:textId="77777777" w:rsidR="007A3A12" w:rsidRDefault="004D451B">
      <w:pPr>
        <w:rPr>
          <w:rFonts w:hint="eastAsia"/>
        </w:rPr>
      </w:pPr>
      <w:r>
        <w:br w:type="page"/>
      </w:r>
    </w:p>
    <w:p w14:paraId="38D1AC2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5EC5FDFA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6CAD474B" w14:textId="77777777" w:rsidR="007A3A12" w:rsidRDefault="004D451B">
      <w:pPr>
        <w:pStyle w:val="1"/>
      </w:pPr>
      <w:bookmarkStart w:id="7" w:name="_Toc243922758"/>
      <w:r>
        <w:t xml:space="preserve">08 </w:t>
      </w:r>
      <w:r>
        <w:t>先保存偏移还没有走到</w:t>
      </w:r>
      <w:r>
        <w:t>A</w:t>
      </w:r>
      <w:r>
        <w:t>点</w:t>
      </w:r>
      <w:bookmarkEnd w:id="7"/>
    </w:p>
    <w:p w14:paraId="4E950287" w14:textId="77777777" w:rsidR="007A3A12" w:rsidRDefault="004D451B">
      <w:pPr>
        <w:rPr>
          <w:rFonts w:hint="eastAsia"/>
        </w:rPr>
      </w:pPr>
      <w:r>
        <w:t>计算得到芯片偏移约</w:t>
      </w:r>
      <w:r>
        <w:t>(-0.363, -0.281)</w:t>
      </w:r>
      <w:r>
        <w:t>毫米，角度记录为</w:t>
      </w:r>
      <w:r>
        <w:t>2°</w:t>
      </w:r>
      <w:r>
        <w:t>。软件把它们保存在当前</w:t>
      </w:r>
      <w:r>
        <w:t>A</w:t>
      </w:r>
      <w:r>
        <w:t>点的过程信息里，供本次后续贴装使用。</w:t>
      </w:r>
    </w:p>
    <w:p w14:paraId="458EDFAA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7C529A" wp14:editId="2B79BE02">
            <wp:extent cx="6156000" cy="2667600"/>
            <wp:effectExtent l="0" t="0" r="0" b="0"/>
            <wp:docPr id="9" name="Picture 9" descr="图8 当前A点持有本次C1的纠偏结果 保存值尚未追加到贴装目标。产品当前位置仍为(140.2,209.9)，当前T仍为30°。保存的XY是待使用的修正向量；把它当作芯片的绝对坐标、或直接当成最终运动轴目标，含义都会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saved_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68CF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8 </w:t>
      </w:r>
      <w:r>
        <w:t>当前</w:t>
      </w:r>
      <w:r>
        <w:t>A</w:t>
      </w:r>
      <w:r>
        <w:t>点持有本次</w:t>
      </w:r>
      <w:r>
        <w:t>C1</w:t>
      </w:r>
      <w:r>
        <w:t>的纠偏结果</w:t>
      </w:r>
      <w:r>
        <w:t xml:space="preserve"> </w:t>
      </w:r>
      <w:r>
        <w:t>保存值尚未追加到贴装目标</w:t>
      </w:r>
    </w:p>
    <w:p w14:paraId="23EC7DD4" w14:textId="77777777" w:rsidR="007A3A12" w:rsidRDefault="004D451B">
      <w:pPr>
        <w:rPr>
          <w:rFonts w:hint="eastAsia"/>
        </w:rPr>
      </w:pPr>
      <w:r>
        <w:t>产品当前位置仍为</w:t>
      </w:r>
      <w:r>
        <w:t>(140.2,209.9)</w:t>
      </w:r>
      <w:r>
        <w:t>，当前</w:t>
      </w:r>
      <w:r>
        <w:t>T</w:t>
      </w:r>
      <w:r>
        <w:t>仍为</w:t>
      </w:r>
      <w:r>
        <w:t>30°</w:t>
      </w:r>
      <w:r>
        <w:t>。保存的</w:t>
      </w:r>
      <w:r>
        <w:t>XY</w:t>
      </w:r>
      <w:r>
        <w:t>是待使用的修正向量；把它当作芯片的绝对坐标、或直接当成最终运动轴目标，含义都会错。</w:t>
      </w:r>
    </w:p>
    <w:p w14:paraId="42A4036F" w14:textId="77777777" w:rsidR="007A3A12" w:rsidRDefault="004D451B">
      <w:pPr>
        <w:rPr>
          <w:rFonts w:hint="eastAsia"/>
        </w:rPr>
      </w:pPr>
      <w:r>
        <w:t>本例取本次正常</w:t>
      </w:r>
      <w:r>
        <w:t>PR</w:t>
      </w:r>
      <w:r>
        <w:t>写回。人工确认、识别失败或重试可能留下不同记录，所以字段里有值时还要对应采集轮次和当前芯片。</w:t>
      </w:r>
    </w:p>
    <w:p w14:paraId="292495DD" w14:textId="77777777" w:rsidR="007A3A12" w:rsidRDefault="004D451B">
      <w:pPr>
        <w:rPr>
          <w:rFonts w:hint="eastAsia"/>
        </w:rPr>
      </w:pPr>
      <w:r>
        <w:rPr>
          <w:b/>
        </w:rPr>
        <w:t>接下来贴装入口会读取这一轮保存的偏移和角度。</w:t>
      </w:r>
    </w:p>
    <w:p w14:paraId="7B95FF45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读取之后，先问吸嘴还要转多少度，再决定怎样使用这段偏移。</w:t>
      </w:r>
    </w:p>
    <w:p w14:paraId="446EFEEA" w14:textId="77777777" w:rsidR="007A3A12" w:rsidRDefault="004D451B">
      <w:pPr>
        <w:rPr>
          <w:rFonts w:hint="eastAsia"/>
        </w:rPr>
      </w:pPr>
      <w:r>
        <w:br w:type="page"/>
      </w:r>
    </w:p>
    <w:p w14:paraId="713632CB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47478324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1D7EDD6A" w14:textId="77777777" w:rsidR="007A3A12" w:rsidRDefault="004D451B">
      <w:pPr>
        <w:pStyle w:val="1"/>
      </w:pPr>
      <w:bookmarkStart w:id="8" w:name="_Toc243922759"/>
      <w:r>
        <w:t xml:space="preserve">09 </w:t>
      </w:r>
      <w:r>
        <w:t>贴装前还要转</w:t>
      </w:r>
      <w:r>
        <w:t>3</w:t>
      </w:r>
      <w:r>
        <w:t>度偏移也跟着转</w:t>
      </w:r>
      <w:bookmarkEnd w:id="8"/>
    </w:p>
    <w:p w14:paraId="2700DD1D" w14:textId="77777777" w:rsidR="007A3A12" w:rsidRDefault="004D451B">
      <w:pPr>
        <w:rPr>
          <w:rFonts w:hint="eastAsia"/>
        </w:rPr>
      </w:pPr>
      <w:r>
        <w:t>本例当前</w:t>
      </w:r>
      <w:r>
        <w:t>T=30°</w:t>
      </w:r>
      <w:r>
        <w:t>、角度记录</w:t>
      </w:r>
      <w:r>
        <w:t>2°</w:t>
      </w:r>
      <w:r>
        <w:t>、</w:t>
      </w:r>
      <w:r>
        <w:t>A</w:t>
      </w:r>
      <w:r>
        <w:t>点全局角</w:t>
      </w:r>
      <w:r>
        <w:t>0°</w:t>
      </w:r>
      <w:r>
        <w:t>、贴装硬角</w:t>
      </w:r>
      <w:r>
        <w:t>1°</w:t>
      </w:r>
      <w:r>
        <w:t>。目标</w:t>
      </w:r>
      <w:r>
        <w:t>T</w:t>
      </w:r>
      <w:r>
        <w:t>为</w:t>
      </w:r>
      <w:r>
        <w:t>30</w:t>
      </w:r>
      <w:r>
        <w:t>＋</w:t>
      </w:r>
      <w:r>
        <w:t>2</w:t>
      </w:r>
      <w:r>
        <w:t>＋</w:t>
      </w:r>
      <w:r>
        <w:t>0</w:t>
      </w:r>
      <w:r>
        <w:t>＋</w:t>
      </w:r>
      <w:r>
        <w:t>1</w:t>
      </w:r>
      <w:r>
        <w:t>＝</w:t>
      </w:r>
      <w:r>
        <w:t>33°</w:t>
      </w:r>
      <w:r>
        <w:t>，相对当前还要转</w:t>
      </w:r>
      <w:r>
        <w:t>3°</w:t>
      </w:r>
      <w:r>
        <w:t>。</w:t>
      </w:r>
    </w:p>
    <w:p w14:paraId="672F5E73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7B17F5" wp14:editId="25530BEA">
            <wp:extent cx="6156000" cy="2667600"/>
            <wp:effectExtent l="0" t="0" r="0" b="0"/>
            <wp:docPr id="10" name="Picture 10" descr="图9 橙色向量从拍照方向转到本次贴装方向 角度示意作了放大。把刚才保存的未舍入偏移按3°旋转，G0追加量约为(-0.348, -0.300)毫米。这里的3°来自贴装剩余角，与取片时那次33°不是同一个含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tate_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5578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9 </w:t>
      </w:r>
      <w:r>
        <w:t>橙色向量从拍照方向转到本次贴装方向</w:t>
      </w:r>
      <w:r>
        <w:t xml:space="preserve"> </w:t>
      </w:r>
      <w:r>
        <w:t>角度示意作了放大</w:t>
      </w:r>
    </w:p>
    <w:p w14:paraId="0EA6A175" w14:textId="77777777" w:rsidR="007A3A12" w:rsidRDefault="004D451B">
      <w:pPr>
        <w:rPr>
          <w:rFonts w:hint="eastAsia"/>
        </w:rPr>
      </w:pPr>
      <w:r>
        <w:t>把刚才保存的未舍入偏移按</w:t>
      </w:r>
      <w:r>
        <w:t>3°</w:t>
      </w:r>
      <w:r>
        <w:t>旋转，</w:t>
      </w:r>
      <w:r>
        <w:t>G0</w:t>
      </w:r>
      <w:r>
        <w:t>追加量约为</w:t>
      </w:r>
      <w:r>
        <w:t>(-0.348, -0.300)</w:t>
      </w:r>
      <w:r>
        <w:t>毫米。这里的</w:t>
      </w:r>
      <w:r>
        <w:t>3°</w:t>
      </w:r>
      <w:r>
        <w:t>来自贴装剩余角，与取片时那次</w:t>
      </w:r>
      <w:r>
        <w:t>33°</w:t>
      </w:r>
      <w:r>
        <w:t>不是同一个含义。</w:t>
      </w:r>
    </w:p>
    <w:p w14:paraId="298CB636" w14:textId="77777777" w:rsidR="007A3A12" w:rsidRDefault="004D451B">
      <w:pPr>
        <w:rPr>
          <w:rFonts w:hint="eastAsia"/>
        </w:rPr>
      </w:pPr>
      <w:r>
        <w:t>本页沿用产品角</w:t>
      </w:r>
      <w:r>
        <w:t>0°</w:t>
      </w:r>
      <w:r>
        <w:t>的主例。若产品定位带来转角或改了工艺硬角，剩余角也要重新算；不能把某页的</w:t>
      </w:r>
      <w:r>
        <w:t>3°</w:t>
      </w:r>
      <w:r>
        <w:t>或别册旧例的</w:t>
      </w:r>
      <w:r>
        <w:t>8°</w:t>
      </w:r>
      <w:r>
        <w:t>固定带到所有产品。</w:t>
      </w:r>
    </w:p>
    <w:p w14:paraId="1636EBA5" w14:textId="77777777" w:rsidR="007A3A12" w:rsidRDefault="004D451B">
      <w:pPr>
        <w:rPr>
          <w:rFonts w:hint="eastAsia"/>
        </w:rPr>
      </w:pPr>
      <w:r>
        <w:rPr>
          <w:b/>
        </w:rPr>
        <w:t>这次</w:t>
      </w:r>
      <w:r>
        <w:rPr>
          <w:b/>
        </w:rPr>
        <w:t>C1</w:t>
      </w:r>
      <w:r>
        <w:rPr>
          <w:b/>
        </w:rPr>
        <w:t>的目标</w:t>
      </w:r>
      <w:r>
        <w:rPr>
          <w:b/>
        </w:rPr>
        <w:t>T</w:t>
      </w:r>
      <w:r>
        <w:rPr>
          <w:b/>
        </w:rPr>
        <w:t>为</w:t>
      </w:r>
      <w:r>
        <w:rPr>
          <w:b/>
        </w:rPr>
        <w:t>33°</w:t>
      </w:r>
      <w:r>
        <w:rPr>
          <w:b/>
        </w:rPr>
        <w:t>，对应</w:t>
      </w:r>
      <w:r>
        <w:rPr>
          <w:b/>
        </w:rPr>
        <w:t>XY</w:t>
      </w:r>
      <w:r>
        <w:rPr>
          <w:b/>
        </w:rPr>
        <w:t>追加量约</w:t>
      </w:r>
      <w:r>
        <w:rPr>
          <w:b/>
        </w:rPr>
        <w:t>(−0.348,−0.300)</w:t>
      </w:r>
      <w:r>
        <w:rPr>
          <w:b/>
        </w:rPr>
        <w:t>毫米。</w:t>
      </w:r>
    </w:p>
    <w:p w14:paraId="53FACAFE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现在把这个追加量接到同一个</w:t>
      </w:r>
      <w:r>
        <w:rPr>
          <w:sz w:val="21"/>
        </w:rPr>
        <w:t>A</w:t>
      </w:r>
      <w:r>
        <w:rPr>
          <w:sz w:val="21"/>
        </w:rPr>
        <w:t>点上，看完整</w:t>
      </w:r>
      <w:r>
        <w:rPr>
          <w:sz w:val="21"/>
        </w:rPr>
        <w:t>XY</w:t>
      </w:r>
      <w:r>
        <w:rPr>
          <w:sz w:val="21"/>
        </w:rPr>
        <w:t>目标。</w:t>
      </w:r>
    </w:p>
    <w:p w14:paraId="574A5900" w14:textId="77777777" w:rsidR="007A3A12" w:rsidRDefault="004D451B">
      <w:pPr>
        <w:rPr>
          <w:rFonts w:hint="eastAsia"/>
        </w:rPr>
      </w:pPr>
      <w:r>
        <w:br w:type="page"/>
      </w:r>
    </w:p>
    <w:p w14:paraId="5A452FF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2B4DDDD7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贴装</w:t>
      </w:r>
    </w:p>
    <w:p w14:paraId="6544430A" w14:textId="77777777" w:rsidR="007A3A12" w:rsidRDefault="004D451B">
      <w:pPr>
        <w:pStyle w:val="1"/>
      </w:pPr>
      <w:bookmarkStart w:id="9" w:name="_Toc243922760"/>
      <w:r>
        <w:t xml:space="preserve">10 </w:t>
      </w:r>
      <w:r>
        <w:t>把产品位置和</w:t>
      </w:r>
      <w:r>
        <w:t>C1</w:t>
      </w:r>
      <w:r>
        <w:t>偏移合成贴装目标</w:t>
      </w:r>
      <w:bookmarkEnd w:id="9"/>
    </w:p>
    <w:p w14:paraId="06CCD0D8" w14:textId="77777777" w:rsidR="007A3A12" w:rsidRDefault="004D451B">
      <w:pPr>
        <w:rPr>
          <w:rFonts w:hint="eastAsia"/>
        </w:rPr>
      </w:pPr>
      <w:r>
        <w:t>产品</w:t>
      </w:r>
      <w:r>
        <w:t>A</w:t>
      </w:r>
      <w:r>
        <w:t>点为</w:t>
      </w:r>
      <w:r>
        <w:t>(140.2,209.9)</w:t>
      </w:r>
      <w:r>
        <w:t>，加本次旋转后的芯片偏移，得到</w:t>
      </w:r>
      <w:r>
        <w:t>G0</w:t>
      </w:r>
      <w:r>
        <w:t>中间位置约</w:t>
      </w:r>
      <w:r>
        <w:t>(139.852, 209.600)</w:t>
      </w:r>
      <w:r>
        <w:t>毫米。本例其他</w:t>
      </w:r>
      <w:r>
        <w:t>XY</w:t>
      </w:r>
      <w:r>
        <w:t>补偿取</w:t>
      </w:r>
      <w:r>
        <w:t>0</w:t>
      </w:r>
      <w:r>
        <w:t>，轴转换取恒等，轴后实时量取</w:t>
      </w:r>
      <w:r>
        <w:t>0</w:t>
      </w:r>
      <w:r>
        <w:t>。</w:t>
      </w:r>
    </w:p>
    <w:p w14:paraId="7A74ABC2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CD7DC" wp14:editId="67F21A8A">
            <wp:extent cx="6156000" cy="2667600"/>
            <wp:effectExtent l="0" t="0" r="0" b="0"/>
            <wp:docPr id="11" name="Picture 11" descr="图10 两路信息在这里汇合 本例简化条件下XY约为139.852和209.600。因此本例说明XY目标约为(139.852,209.600)，目标T为33°。实际代码还会按顺序处理焊后、单点、工具、TU区域等启用项，再换到运动轴并加对应实时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arget_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21A4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10 </w:t>
      </w:r>
      <w:r>
        <w:t>两路信息在这里汇合</w:t>
      </w:r>
      <w:r>
        <w:t xml:space="preserve"> </w:t>
      </w:r>
      <w:r>
        <w:t>本例简化条件下</w:t>
      </w:r>
      <w:r>
        <w:t>XY</w:t>
      </w:r>
      <w:r>
        <w:t>约为</w:t>
      </w:r>
      <w:r>
        <w:t>139.852</w:t>
      </w:r>
      <w:r>
        <w:t>和</w:t>
      </w:r>
      <w:r>
        <w:t>209.600</w:t>
      </w:r>
    </w:p>
    <w:p w14:paraId="128D8DA3" w14:textId="77777777" w:rsidR="007A3A12" w:rsidRDefault="004D451B">
      <w:pPr>
        <w:rPr>
          <w:rFonts w:hint="eastAsia"/>
        </w:rPr>
      </w:pPr>
      <w:r>
        <w:t>因此本例说明</w:t>
      </w:r>
      <w:r>
        <w:t>XY</w:t>
      </w:r>
      <w:r>
        <w:t>目标约为</w:t>
      </w:r>
      <w:r>
        <w:t>(139.852,209.600)</w:t>
      </w:r>
      <w:r>
        <w:t>，目标</w:t>
      </w:r>
      <w:r>
        <w:t>T</w:t>
      </w:r>
      <w:r>
        <w:t>为</w:t>
      </w:r>
      <w:r>
        <w:t>33°</w:t>
      </w:r>
      <w:r>
        <w:t>。实际代码还会按顺序处理焊后、单点、工具、</w:t>
      </w:r>
      <w:r>
        <w:t>TU</w:t>
      </w:r>
      <w:r>
        <w:t>区域等启用项，再换到运动轴并加对应实时量。</w:t>
      </w:r>
    </w:p>
    <w:p w14:paraId="5B7F5FC2" w14:textId="77777777" w:rsidR="007A3A12" w:rsidRDefault="004D451B">
      <w:pPr>
        <w:rPr>
          <w:rFonts w:hint="eastAsia"/>
        </w:rPr>
      </w:pPr>
      <w:r>
        <w:t>Z</w:t>
      </w:r>
      <w:r>
        <w:t>要另外合并基准高度、吸嘴测高差、芯片厚度、局部</w:t>
      </w:r>
      <w:r>
        <w:t>Z</w:t>
      </w:r>
      <w:r>
        <w:t>和压合距离等。这里没有给真实</w:t>
      </w:r>
      <w:r>
        <w:t>Z</w:t>
      </w:r>
      <w:r>
        <w:t>参数，不把前面的产品</w:t>
      </w:r>
      <w:r>
        <w:t>Z</w:t>
      </w:r>
      <w:r>
        <w:t>当成焊头工作高度；真实轴转换也不一定是恒等。</w:t>
      </w:r>
    </w:p>
    <w:p w14:paraId="4089827F" w14:textId="77777777" w:rsidR="007A3A12" w:rsidRDefault="004D451B">
      <w:pPr>
        <w:rPr>
          <w:rFonts w:hint="eastAsia"/>
        </w:rPr>
      </w:pPr>
      <w:r>
        <w:rPr>
          <w:b/>
        </w:rPr>
        <w:t>主例只把</w:t>
      </w:r>
      <w:r>
        <w:rPr>
          <w:b/>
        </w:rPr>
        <w:t>XY</w:t>
      </w:r>
      <w:r>
        <w:rPr>
          <w:b/>
        </w:rPr>
        <w:t>和</w:t>
      </w:r>
      <w:r>
        <w:rPr>
          <w:b/>
        </w:rPr>
        <w:t>T</w:t>
      </w:r>
      <w:r>
        <w:rPr>
          <w:b/>
        </w:rPr>
        <w:t>接完整，其他配置启用时需继续按各自阶段计算。</w:t>
      </w:r>
    </w:p>
    <w:p w14:paraId="766026FD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目标算好以后，还要执行实际贴装，成功出口才写</w:t>
      </w:r>
      <w:r>
        <w:rPr>
          <w:sz w:val="21"/>
        </w:rPr>
        <w:t>A</w:t>
      </w:r>
      <w:r>
        <w:rPr>
          <w:sz w:val="21"/>
        </w:rPr>
        <w:t>点的固晶完成。</w:t>
      </w:r>
    </w:p>
    <w:p w14:paraId="61C4A47B" w14:textId="77777777" w:rsidR="007A3A12" w:rsidRDefault="004D451B">
      <w:pPr>
        <w:rPr>
          <w:rFonts w:hint="eastAsia"/>
        </w:rPr>
      </w:pPr>
      <w:r>
        <w:br w:type="page"/>
      </w:r>
    </w:p>
    <w:p w14:paraId="4FE6E42A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第一部分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跟着</w:t>
      </w:r>
      <w:r>
        <w:rPr>
          <w:color w:val="647481"/>
          <w:sz w:val="18"/>
        </w:rPr>
        <w:t>C1</w:t>
      </w:r>
      <w:r>
        <w:rPr>
          <w:color w:val="647481"/>
          <w:sz w:val="18"/>
        </w:rPr>
        <w:t>贴到</w:t>
      </w:r>
      <w:r>
        <w:rPr>
          <w:color w:val="647481"/>
          <w:sz w:val="18"/>
        </w:rPr>
        <w:t>A</w:t>
      </w:r>
      <w:r>
        <w:rPr>
          <w:color w:val="647481"/>
          <w:sz w:val="18"/>
        </w:rPr>
        <w:t>点</w:t>
      </w:r>
    </w:p>
    <w:p w14:paraId="67CC0528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贴装</w:t>
      </w:r>
    </w:p>
    <w:p w14:paraId="18EED0EF" w14:textId="77777777" w:rsidR="007A3A12" w:rsidRDefault="004D451B">
      <w:pPr>
        <w:pStyle w:val="1"/>
      </w:pPr>
      <w:bookmarkStart w:id="10" w:name="_Toc243922761"/>
      <w:r>
        <w:t>11 C1</w:t>
      </w:r>
      <w:r>
        <w:t>贴到</w:t>
      </w:r>
      <w:r>
        <w:t>A</w:t>
      </w:r>
      <w:r>
        <w:t>点后回看这一次完整贴装</w:t>
      </w:r>
      <w:bookmarkEnd w:id="10"/>
    </w:p>
    <w:p w14:paraId="1CD22EE7" w14:textId="77777777" w:rsidR="007A3A12" w:rsidRDefault="004D451B">
      <w:pPr>
        <w:rPr>
          <w:rFonts w:hint="eastAsia"/>
        </w:rPr>
      </w:pPr>
      <w:r>
        <w:t>假定本次固晶动作正常成功，当前</w:t>
      </w:r>
      <w:r>
        <w:t>A</w:t>
      </w:r>
      <w:r>
        <w:t>点的固晶工序置完成，原来的点胶完成记录保留。这就接回</w:t>
      </w:r>
      <w:r>
        <w:t>TU</w:t>
      </w:r>
      <w:r>
        <w:t>册中的同一个产品</w:t>
      </w:r>
      <w:r>
        <w:t>N1</w:t>
      </w:r>
      <w:r>
        <w:t>。</w:t>
      </w:r>
    </w:p>
    <w:p w14:paraId="465E11BC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F117A5" wp14:editId="3524E3EB">
            <wp:extent cx="6156000" cy="2667600"/>
            <wp:effectExtent l="0" t="0" r="0" b="0"/>
            <wp:docPr id="12" name="Picture 12" descr="图11 只回看一次C1贴装 位置数值和T轴角分别沿各自路径变化。回看顺序：A点经产品定位到(140.2,209.9)；华夫盒找到C1并以T33°取起；转T30°做快速单点上视；保存偏移；剩余转3°后把偏移加到A点，形成目标并贴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eplay_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2D85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11 </w:t>
      </w:r>
      <w:r>
        <w:t>只回看一次</w:t>
      </w:r>
      <w:r>
        <w:t>C1</w:t>
      </w:r>
      <w:r>
        <w:t>贴装</w:t>
      </w:r>
      <w:r>
        <w:t xml:space="preserve"> </w:t>
      </w:r>
      <w:r>
        <w:t>位置数值和</w:t>
      </w:r>
      <w:r>
        <w:t>T</w:t>
      </w:r>
      <w:r>
        <w:t>轴角分别沿各自路径变化</w:t>
      </w:r>
    </w:p>
    <w:p w14:paraId="706E0115" w14:textId="77777777" w:rsidR="007A3A12" w:rsidRDefault="004D451B">
      <w:pPr>
        <w:rPr>
          <w:rFonts w:hint="eastAsia"/>
        </w:rPr>
      </w:pPr>
      <w:r>
        <w:t>回看顺序：</w:t>
      </w:r>
      <w:r>
        <w:t>A</w:t>
      </w:r>
      <w:r>
        <w:t>点经产品定位到</w:t>
      </w:r>
      <w:r>
        <w:t>(140.2,209.9)</w:t>
      </w:r>
      <w:r>
        <w:t>；华夫盒找到</w:t>
      </w:r>
      <w:r>
        <w:t>C1</w:t>
      </w:r>
      <w:r>
        <w:t>并以</w:t>
      </w:r>
      <w:r>
        <w:t>T33°</w:t>
      </w:r>
      <w:r>
        <w:t>取起；转</w:t>
      </w:r>
      <w:r>
        <w:t>T30°</w:t>
      </w:r>
      <w:r>
        <w:t>做快速单点上视；保存偏移；剩余转</w:t>
      </w:r>
      <w:r>
        <w:t>3°</w:t>
      </w:r>
      <w:r>
        <w:t>后把偏移加到</w:t>
      </w:r>
      <w:r>
        <w:t>A</w:t>
      </w:r>
      <w:r>
        <w:t>点，形成目标并贴装。</w:t>
      </w:r>
    </w:p>
    <w:p w14:paraId="472C848E" w14:textId="77777777" w:rsidR="007A3A12" w:rsidRDefault="004D451B">
      <w:pPr>
        <w:rPr>
          <w:rFonts w:hint="eastAsia"/>
        </w:rPr>
      </w:pPr>
      <w:r>
        <w:t>后续任务继续其他焊点。本点工序完成并不直接证明整份产品完成或贴装精度合格；焊后检测和人工判断仍有自己的结果。图中所有数值都是说明输入。</w:t>
      </w:r>
    </w:p>
    <w:p w14:paraId="11E6143B" w14:textId="77777777" w:rsidR="007A3A12" w:rsidRDefault="004D451B">
      <w:pPr>
        <w:rPr>
          <w:rFonts w:hint="eastAsia"/>
        </w:rPr>
      </w:pPr>
      <w:r>
        <w:rPr>
          <w:b/>
        </w:rPr>
        <w:t>到这里主流程已经走完，后面按配置或现场问题查阅即可。</w:t>
      </w:r>
    </w:p>
    <w:p w14:paraId="42A2CA57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如果本机配置不同，先看下一页的路线选择，再进入对应章节。</w:t>
      </w:r>
    </w:p>
    <w:p w14:paraId="7A393A34" w14:textId="77777777" w:rsidR="007A3A12" w:rsidRDefault="004D451B">
      <w:pPr>
        <w:rPr>
          <w:rFonts w:hint="eastAsia"/>
        </w:rPr>
      </w:pPr>
      <w:r>
        <w:br w:type="page"/>
      </w:r>
    </w:p>
    <w:p w14:paraId="007ACB7D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01DD31C9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1DCBA86A" w14:textId="77777777" w:rsidR="007A3A12" w:rsidRDefault="004D451B">
      <w:pPr>
        <w:pStyle w:val="1"/>
      </w:pPr>
      <w:bookmarkStart w:id="11" w:name="_Toc243922762"/>
      <w:r>
        <w:t xml:space="preserve">12 </w:t>
      </w:r>
      <w:r>
        <w:t>上视模式和中转台怎样选择阅读路线</w:t>
      </w:r>
      <w:bookmarkEnd w:id="11"/>
    </w:p>
    <w:p w14:paraId="2908B8EB" w14:textId="77777777" w:rsidR="007A3A12" w:rsidRDefault="004D451B">
      <w:pPr>
        <w:rPr>
          <w:rFonts w:hint="eastAsia"/>
        </w:rPr>
      </w:pPr>
      <w:r>
        <w:t>主例已经采用快速单点上视。若配置为普通上视，需要转过角度后重拍；若配置为中转台下视，则先放下芯片再定位重取。它们分别展开，不是每颗芯片顺次做完。</w:t>
      </w:r>
    </w:p>
    <w:p w14:paraId="4EAAE8B9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487314" wp14:editId="6D73B5C2">
            <wp:extent cx="6156000" cy="2667600"/>
            <wp:effectExtent l="0" t="0" r="0" b="0"/>
            <wp:docPr id="13" name="Picture 13" descr="图12 四种上视配置的几何PR次数 中转台另见第15主题。正常几何PR次数：快速单点1次、快速双点2次、普通单点2次、普通双点4次。双点表示两个特征；普通模式的后半照片用于旋转后重新求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options_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DF22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12 </w:t>
      </w:r>
      <w:r>
        <w:t>四种上视配置的几何</w:t>
      </w:r>
      <w:r>
        <w:t>PR</w:t>
      </w:r>
      <w:r>
        <w:t>次数</w:t>
      </w:r>
      <w:r>
        <w:t xml:space="preserve"> </w:t>
      </w:r>
      <w:r>
        <w:t>中转台另见第</w:t>
      </w:r>
      <w:r>
        <w:t>15</w:t>
      </w:r>
      <w:r>
        <w:t>主题</w:t>
      </w:r>
    </w:p>
    <w:p w14:paraId="08B2D5F3" w14:textId="77777777" w:rsidR="007A3A12" w:rsidRDefault="004D451B">
      <w:pPr>
        <w:rPr>
          <w:rFonts w:hint="eastAsia"/>
        </w:rPr>
      </w:pPr>
      <w:r>
        <w:t>正常几何</w:t>
      </w:r>
      <w:r>
        <w:t>PR</w:t>
      </w:r>
      <w:r>
        <w:t>次数：快速单点</w:t>
      </w:r>
      <w:r>
        <w:t>1</w:t>
      </w:r>
      <w:r>
        <w:t>次、快速双点</w:t>
      </w:r>
      <w:r>
        <w:t>2</w:t>
      </w:r>
      <w:r>
        <w:t>次、普通单点</w:t>
      </w:r>
      <w:r>
        <w:t>2</w:t>
      </w:r>
      <w:r>
        <w:t>次、普通双点</w:t>
      </w:r>
      <w:r>
        <w:t>4</w:t>
      </w:r>
      <w:r>
        <w:t>次。双点表示两个特征；普通模式的后半照片用于旋转后重新求位置。</w:t>
      </w:r>
    </w:p>
    <w:p w14:paraId="4FC68067" w14:textId="77777777" w:rsidR="007A3A12" w:rsidRDefault="004D451B">
      <w:pPr>
        <w:rPr>
          <w:rFonts w:hint="eastAsia"/>
        </w:rPr>
      </w:pPr>
      <w:r>
        <w:t>上视精度关闭、选择下视或离线等条件可提前成功，空跑走自己的流程。中转台动作的提前判断不完全相同。附加检测、温漂和重试照片另算。</w:t>
      </w:r>
    </w:p>
    <w:p w14:paraId="0D38C0F2" w14:textId="77777777" w:rsidR="007A3A12" w:rsidRDefault="004D451B">
      <w:pPr>
        <w:rPr>
          <w:rFonts w:hint="eastAsia"/>
        </w:rPr>
      </w:pPr>
      <w:r>
        <w:rPr>
          <w:b/>
        </w:rPr>
        <w:t>先确认选了哪条路线，再比较这次拍照次数。</w:t>
      </w:r>
    </w:p>
    <w:p w14:paraId="554EA901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先对照普通上视，看看为什么它的角度记录不同。</w:t>
      </w:r>
    </w:p>
    <w:p w14:paraId="45B661D5" w14:textId="77777777" w:rsidR="007A3A12" w:rsidRDefault="004D451B">
      <w:pPr>
        <w:rPr>
          <w:rFonts w:hint="eastAsia"/>
        </w:rPr>
      </w:pPr>
      <w:r>
        <w:br w:type="page"/>
      </w:r>
    </w:p>
    <w:p w14:paraId="00D3F363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5E2CC99F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773FBC7D" w14:textId="77777777" w:rsidR="007A3A12" w:rsidRDefault="004D451B">
      <w:pPr>
        <w:pStyle w:val="1"/>
      </w:pPr>
      <w:bookmarkStart w:id="12" w:name="_Toc243922763"/>
      <w:r>
        <w:t xml:space="preserve">13 </w:t>
      </w:r>
      <w:r>
        <w:t>普通上视先转方向再用新照片算位置</w:t>
      </w:r>
      <w:bookmarkEnd w:id="12"/>
    </w:p>
    <w:p w14:paraId="632F0A02" w14:textId="77777777" w:rsidR="007A3A12" w:rsidRDefault="004D451B">
      <w:pPr>
        <w:rPr>
          <w:rFonts w:hint="eastAsia"/>
        </w:rPr>
      </w:pPr>
      <w:r>
        <w:t>本页改选普通单点，仍给</w:t>
      </w:r>
      <w:r>
        <w:t>A</w:t>
      </w:r>
      <w:r>
        <w:t>点角</w:t>
      </w:r>
      <w:r>
        <w:t>0°</w:t>
      </w:r>
      <w:r>
        <w:t>、贴装硬角</w:t>
      </w:r>
      <w:r>
        <w:t>1°</w:t>
      </w:r>
      <w:r>
        <w:t>、拍照示教角</w:t>
      </w:r>
      <w:r>
        <w:t>0°</w:t>
      </w:r>
      <w:r>
        <w:t>和吸嘴校准角</w:t>
      </w:r>
      <w:r>
        <w:t>30°</w:t>
      </w:r>
      <w:r>
        <w:t>。普通模式准备</w:t>
      </w:r>
      <w:r>
        <w:t>T</w:t>
      </w:r>
      <w:r>
        <w:t>为</w:t>
      </w:r>
      <w:r>
        <w:t>31°</w:t>
      </w:r>
      <w:r>
        <w:t>，不沿用主例快速模式的</w:t>
      </w:r>
      <w:r>
        <w:t>30°</w:t>
      </w:r>
      <w:r>
        <w:t>。</w:t>
      </w:r>
    </w:p>
    <w:p w14:paraId="1E9FDFA5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10B81C" wp14:editId="1B73BB8D">
            <wp:extent cx="6156000" cy="2667600"/>
            <wp:effectExtent l="0" t="0" r="0" b="0"/>
            <wp:docPr id="14" name="Picture 14" descr="图13 这是普通单点的独立对照 转前和转后各拍一次。首拍识别2°，非镜像相对转2＋0＋1＝3°，当前T变34°。再次拍照才算位置。若转后仍给参考差(0.02,−0.01)、位移(0.12,−0.08)、中心向量(0.5,0.2)，保存XY为(−0.36,−0.29)毫米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normal_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8C83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13 </w:t>
      </w:r>
      <w:r>
        <w:t>这是普通单点的独立对照</w:t>
      </w:r>
      <w:r>
        <w:t xml:space="preserve"> </w:t>
      </w:r>
      <w:r>
        <w:t>转前和转后各拍一次</w:t>
      </w:r>
    </w:p>
    <w:p w14:paraId="7E427A0B" w14:textId="77777777" w:rsidR="007A3A12" w:rsidRDefault="004D451B">
      <w:pPr>
        <w:rPr>
          <w:rFonts w:hint="eastAsia"/>
        </w:rPr>
      </w:pPr>
      <w:r>
        <w:t>首拍识别</w:t>
      </w:r>
      <w:r>
        <w:t>2°</w:t>
      </w:r>
      <w:r>
        <w:t>，非镜像相对转</w:t>
      </w:r>
      <w:r>
        <w:t>2</w:t>
      </w:r>
      <w:r>
        <w:t>＋</w:t>
      </w:r>
      <w:r>
        <w:t>0</w:t>
      </w:r>
      <w:r>
        <w:t>＋</w:t>
      </w:r>
      <w:r>
        <w:t>1</w:t>
      </w:r>
      <w:r>
        <w:t>＝</w:t>
      </w:r>
      <w:r>
        <w:t>3°</w:t>
      </w:r>
      <w:r>
        <w:t>，当前</w:t>
      </w:r>
      <w:r>
        <w:t>T</w:t>
      </w:r>
      <w:r>
        <w:t>变</w:t>
      </w:r>
      <w:r>
        <w:t>34°</w:t>
      </w:r>
      <w:r>
        <w:t>。再次拍照才算位置。若转后仍给参考差</w:t>
      </w:r>
      <w:r>
        <w:t>(0.02,−0.01)</w:t>
      </w:r>
      <w:r>
        <w:t>、位移</w:t>
      </w:r>
      <w:r>
        <w:t>(0.12,−0.08)</w:t>
      </w:r>
      <w:r>
        <w:t>、中心向量</w:t>
      </w:r>
      <w:r>
        <w:t>(0.5,0.2)</w:t>
      </w:r>
      <w:r>
        <w:t>，保存</w:t>
      </w:r>
      <w:r>
        <w:t>XY</w:t>
      </w:r>
      <w:r>
        <w:t>为</w:t>
      </w:r>
      <w:r>
        <w:t>(−0.36,−0.29)</w:t>
      </w:r>
      <w:r>
        <w:t>毫米。</w:t>
      </w:r>
    </w:p>
    <w:p w14:paraId="5750ECF5" w14:textId="77777777" w:rsidR="007A3A12" w:rsidRDefault="004D451B">
      <w:pPr>
        <w:rPr>
          <w:rFonts w:hint="eastAsia"/>
        </w:rPr>
      </w:pPr>
      <w:r>
        <w:t>保存角度是</w:t>
      </w:r>
      <w:r>
        <w:t>−</w:t>
      </w:r>
      <w:r>
        <w:t>1°</w:t>
      </w:r>
      <w:r>
        <w:t>；贴装入口算</w:t>
      </w:r>
      <w:r>
        <w:t>34−1</w:t>
      </w:r>
      <w:r>
        <w:t>＋</w:t>
      </w:r>
      <w:r>
        <w:t>0</w:t>
      </w:r>
      <w:r>
        <w:t>＋</w:t>
      </w:r>
      <w:r>
        <w:t>1</w:t>
      </w:r>
      <w:r>
        <w:t>，目标仍为</w:t>
      </w:r>
      <w:r>
        <w:t>34°</w:t>
      </w:r>
      <w:r>
        <w:t>，不会再重复转</w:t>
      </w:r>
      <w:r>
        <w:t>3°</w:t>
      </w:r>
      <w:r>
        <w:t>。快速模式保存的是本次识别角，不能直接互换这两种记录。</w:t>
      </w:r>
    </w:p>
    <w:p w14:paraId="569F61AC" w14:textId="77777777" w:rsidR="007A3A12" w:rsidRDefault="004D451B">
      <w:pPr>
        <w:rPr>
          <w:rFonts w:hint="eastAsia"/>
        </w:rPr>
      </w:pPr>
      <w:r>
        <w:rPr>
          <w:b/>
        </w:rPr>
        <w:t>普通模式用转后照片的位置，最终</w:t>
      </w:r>
      <w:r>
        <w:rPr>
          <w:b/>
        </w:rPr>
        <w:t>T</w:t>
      </w:r>
      <w:r>
        <w:rPr>
          <w:b/>
        </w:rPr>
        <w:t>在本页条件下为</w:t>
      </w:r>
      <w:r>
        <w:rPr>
          <w:b/>
        </w:rPr>
        <w:t>34°</w:t>
      </w:r>
      <w:r>
        <w:rPr>
          <w:b/>
        </w:rPr>
        <w:t>。</w:t>
      </w:r>
    </w:p>
    <w:p w14:paraId="3B72E830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如果普通生产焊点还带镜像标记，相对转角又有不同。</w:t>
      </w:r>
    </w:p>
    <w:p w14:paraId="42425812" w14:textId="77777777" w:rsidR="007A3A12" w:rsidRDefault="004D451B">
      <w:pPr>
        <w:rPr>
          <w:rFonts w:hint="eastAsia"/>
        </w:rPr>
      </w:pPr>
      <w:r>
        <w:br w:type="page"/>
      </w:r>
    </w:p>
    <w:p w14:paraId="06399431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69F6D39F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3D2160F7" w14:textId="77777777" w:rsidR="007A3A12" w:rsidRDefault="004D451B">
      <w:pPr>
        <w:pStyle w:val="1"/>
      </w:pPr>
      <w:bookmarkStart w:id="13" w:name="_Toc243922764"/>
      <w:r>
        <w:t xml:space="preserve">14 </w:t>
      </w:r>
      <w:r>
        <w:t>普通镜像上视单独核对转向</w:t>
      </w:r>
      <w:bookmarkEnd w:id="13"/>
    </w:p>
    <w:p w14:paraId="4491B447" w14:textId="77777777" w:rsidR="007A3A12" w:rsidRDefault="004D451B">
      <w:pPr>
        <w:rPr>
          <w:rFonts w:hint="eastAsia"/>
        </w:rPr>
      </w:pPr>
      <w:r>
        <w:t>继续对照普通模式，但只把当前焊点改为镜像。仍从准备</w:t>
      </w:r>
      <w:r>
        <w:t>T31°</w:t>
      </w:r>
      <w:r>
        <w:t>开始，识别</w:t>
      </w:r>
      <w:r>
        <w:t>2°</w:t>
      </w:r>
      <w:r>
        <w:t>、</w:t>
      </w:r>
      <w:r>
        <w:t>A</w:t>
      </w:r>
      <w:r>
        <w:t>点角</w:t>
      </w:r>
      <w:r>
        <w:t>0°</w:t>
      </w:r>
      <w:r>
        <w:t>、硬角</w:t>
      </w:r>
      <w:r>
        <w:t>1°</w:t>
      </w:r>
      <w:r>
        <w:t>。镜像相对转角为</w:t>
      </w:r>
      <w:r>
        <w:t>2</w:t>
      </w:r>
      <w:r>
        <w:t>＋</w:t>
      </w:r>
      <w:r>
        <w:t>0</w:t>
      </w:r>
      <w:r>
        <w:t>＋</w:t>
      </w:r>
      <w:r>
        <w:t>180−1</w:t>
      </w:r>
      <w:r>
        <w:t>＝</w:t>
      </w:r>
      <w:r>
        <w:t>181°</w:t>
      </w:r>
      <w:r>
        <w:t>。</w:t>
      </w:r>
    </w:p>
    <w:p w14:paraId="24BDEBC0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EEDE99" wp14:editId="03DE6D46">
            <wp:extent cx="6156000" cy="2667600"/>
            <wp:effectExtent l="0" t="0" r="0" b="0"/>
            <wp:docPr id="15" name="Picture 15" descr="图14 镜像与非镜像并排对照 不表示同一芯片先后做两次。当前T由31°变212°，转后再拍；保存角度仍为−1°，贴装入口212−1＋0＋1仍为212°。轴角在这里不自行折回0到360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irror_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E411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14 </w:t>
      </w:r>
      <w:r>
        <w:t>镜像与非镜像并排对照</w:t>
      </w:r>
      <w:r>
        <w:t xml:space="preserve"> </w:t>
      </w:r>
      <w:r>
        <w:t>不表示同一芯片先后做两次</w:t>
      </w:r>
    </w:p>
    <w:p w14:paraId="077F2650" w14:textId="77777777" w:rsidR="007A3A12" w:rsidRDefault="004D451B">
      <w:pPr>
        <w:rPr>
          <w:rFonts w:hint="eastAsia"/>
        </w:rPr>
      </w:pPr>
      <w:r>
        <w:t>当前</w:t>
      </w:r>
      <w:r>
        <w:t>T</w:t>
      </w:r>
      <w:r>
        <w:t>由</w:t>
      </w:r>
      <w:r>
        <w:t>31°</w:t>
      </w:r>
      <w:r>
        <w:t>变</w:t>
      </w:r>
      <w:r>
        <w:t>212°</w:t>
      </w:r>
      <w:r>
        <w:t>，转后再拍；保存角度仍为</w:t>
      </w:r>
      <w:r>
        <w:t>−</w:t>
      </w:r>
      <w:r>
        <w:t>1°</w:t>
      </w:r>
      <w:r>
        <w:t>，贴装入口</w:t>
      </w:r>
      <w:r>
        <w:t>212−1</w:t>
      </w:r>
      <w:r>
        <w:t>＋</w:t>
      </w:r>
      <w:r>
        <w:t>0</w:t>
      </w:r>
      <w:r>
        <w:t>＋</w:t>
      </w:r>
      <w:r>
        <w:t>1</w:t>
      </w:r>
      <w:r>
        <w:t>仍为</w:t>
      </w:r>
      <w:r>
        <w:t>212°</w:t>
      </w:r>
      <w:r>
        <w:t>。轴角在这里不自行折回</w:t>
      </w:r>
      <w:r>
        <w:t>0</w:t>
      </w:r>
      <w:r>
        <w:t>到</w:t>
      </w:r>
      <w:r>
        <w:t>360°</w:t>
      </w:r>
      <w:r>
        <w:t>。</w:t>
      </w:r>
    </w:p>
    <w:p w14:paraId="33ED7F24" w14:textId="77777777" w:rsidR="007A3A12" w:rsidRDefault="004D451B">
      <w:pPr>
        <w:rPr>
          <w:rFonts w:hint="eastAsia"/>
        </w:rPr>
      </w:pPr>
      <w:r>
        <w:t>快速生产分支没有这条独立镜像项，手动普通双点也有实现差异。镜像标记在运行焊点创建时复制，修改配方后只刷新不会重新复制。</w:t>
      </w:r>
    </w:p>
    <w:p w14:paraId="393344C5" w14:textId="77777777" w:rsidR="007A3A12" w:rsidRDefault="004D451B">
      <w:pPr>
        <w:rPr>
          <w:rFonts w:hint="eastAsia"/>
        </w:rPr>
      </w:pPr>
      <w:r>
        <w:rPr>
          <w:b/>
        </w:rPr>
        <w:t>镜像结论要和普通生产入口、示教方向及当前焊点标记一起看。</w:t>
      </w:r>
    </w:p>
    <w:p w14:paraId="7EE21859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如果配置选的是中转台，下一页开始走另一条完整路线。</w:t>
      </w:r>
    </w:p>
    <w:p w14:paraId="42CD05EB" w14:textId="77777777" w:rsidR="007A3A12" w:rsidRDefault="004D451B">
      <w:pPr>
        <w:rPr>
          <w:rFonts w:hint="eastAsia"/>
        </w:rPr>
      </w:pPr>
      <w:r>
        <w:br w:type="page"/>
      </w:r>
    </w:p>
    <w:p w14:paraId="4E68DE50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28258A04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432C84F5" w14:textId="77777777" w:rsidR="007A3A12" w:rsidRDefault="004D451B">
      <w:pPr>
        <w:pStyle w:val="1"/>
      </w:pPr>
      <w:bookmarkStart w:id="14" w:name="_Toc243922765"/>
      <w:r>
        <w:t xml:space="preserve">15 </w:t>
      </w:r>
      <w:r>
        <w:t>中转台纠偏先放下再重新取起</w:t>
      </w:r>
      <w:bookmarkEnd w:id="14"/>
    </w:p>
    <w:p w14:paraId="1DF58C1D" w14:textId="77777777" w:rsidR="007A3A12" w:rsidRDefault="004D451B">
      <w:pPr>
        <w:rPr>
          <w:rFonts w:hint="eastAsia"/>
        </w:rPr>
      </w:pPr>
      <w:r>
        <w:t>选择下视中转台方式时，吸嘴先把芯片放到台面，再移动相机观察它。识别后算出新中心，吸嘴对到修正位置，再重新取起。此处纠的是重取位置。</w:t>
      </w:r>
    </w:p>
    <w:p w14:paraId="700CF798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12DA2B" wp14:editId="79485EE3">
            <wp:extent cx="6156000" cy="2667600"/>
            <wp:effectExtent l="0" t="0" r="0" b="0"/>
            <wp:docPr id="16" name="Picture 16" descr="图15 按左上 右上 左下 右下看放片 拍照 对位 取片。台面上的芯片在拍照时保持不动。图中计算后移动的是吸嘴，没有把它画成台面自动旋转芯片。放片高度、偏心和芯片厚度按对应设备参数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sce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71DD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15 </w:t>
      </w:r>
      <w:r>
        <w:t>按左上</w:t>
      </w:r>
      <w:r>
        <w:t xml:space="preserve"> </w:t>
      </w:r>
      <w:r>
        <w:t>右上</w:t>
      </w:r>
      <w:r>
        <w:t xml:space="preserve"> </w:t>
      </w:r>
      <w:r>
        <w:t>左下</w:t>
      </w:r>
      <w:r>
        <w:t xml:space="preserve"> </w:t>
      </w:r>
      <w:r>
        <w:t>右下看放片</w:t>
      </w:r>
      <w:r>
        <w:t xml:space="preserve"> </w:t>
      </w:r>
      <w:r>
        <w:t>拍照</w:t>
      </w:r>
      <w:r>
        <w:t xml:space="preserve"> </w:t>
      </w:r>
      <w:r>
        <w:t>对位</w:t>
      </w:r>
      <w:r>
        <w:t xml:space="preserve"> </w:t>
      </w:r>
      <w:r>
        <w:t>取片</w:t>
      </w:r>
    </w:p>
    <w:p w14:paraId="19B3F7A4" w14:textId="77777777" w:rsidR="007A3A12" w:rsidRDefault="004D451B">
      <w:pPr>
        <w:rPr>
          <w:rFonts w:hint="eastAsia"/>
        </w:rPr>
      </w:pPr>
      <w:r>
        <w:t>台面上的芯片在拍照时保持不动。图中计算后移动的是吸嘴，没有把它画成台面自动旋转芯片。放片高度、偏心和芯片厚度按对应设备参数处理。</w:t>
      </w:r>
    </w:p>
    <w:p w14:paraId="28300594" w14:textId="77777777" w:rsidR="007A3A12" w:rsidRDefault="004D451B">
      <w:pPr>
        <w:rPr>
          <w:rFonts w:hint="eastAsia"/>
        </w:rPr>
      </w:pPr>
      <w:r>
        <w:t>这条动作在精度关闭或选上视时可提前成功，空跑走另一条流程；当前没有与上视相同的离线提前成功分支。单点拍</w:t>
      </w:r>
      <w:r>
        <w:t>P1</w:t>
      </w:r>
      <w:r>
        <w:t>，双点拍</w:t>
      </w:r>
      <w:r>
        <w:t>P1/P2</w:t>
      </w:r>
      <w:r>
        <w:t>，后面才进入新的取片计算和检测。</w:t>
      </w:r>
    </w:p>
    <w:p w14:paraId="5552BEAE" w14:textId="77777777" w:rsidR="007A3A12" w:rsidRDefault="004D451B">
      <w:pPr>
        <w:rPr>
          <w:rFonts w:hint="eastAsia"/>
        </w:rPr>
      </w:pPr>
      <w:r>
        <w:rPr>
          <w:b/>
        </w:rPr>
        <w:t>上视看吸嘴上芯片，中转台下视看台面上芯片。</w:t>
      </w:r>
    </w:p>
    <w:p w14:paraId="6269F0B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放下并拍到</w:t>
      </w:r>
      <w:r>
        <w:rPr>
          <w:sz w:val="21"/>
        </w:rPr>
        <w:t>Mark</w:t>
      </w:r>
      <w:r>
        <w:rPr>
          <w:sz w:val="21"/>
        </w:rPr>
        <w:t>之后，接着看怎样换到芯片中心。</w:t>
      </w:r>
    </w:p>
    <w:p w14:paraId="1544EF68" w14:textId="77777777" w:rsidR="007A3A12" w:rsidRDefault="004D451B">
      <w:pPr>
        <w:rPr>
          <w:rFonts w:hint="eastAsia"/>
        </w:rPr>
      </w:pPr>
      <w:r>
        <w:br w:type="page"/>
      </w:r>
    </w:p>
    <w:p w14:paraId="10A12879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119A6C92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●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6C43E2DF" w14:textId="77777777" w:rsidR="007A3A12" w:rsidRDefault="004D451B">
      <w:pPr>
        <w:pStyle w:val="1"/>
      </w:pPr>
      <w:bookmarkStart w:id="15" w:name="_Toc243922766"/>
      <w:r>
        <w:t>16 Mark</w:t>
      </w:r>
      <w:r>
        <w:t>不在芯片中心该怎么找中心</w:t>
      </w:r>
      <w:bookmarkEnd w:id="15"/>
    </w:p>
    <w:p w14:paraId="036369F2" w14:textId="77777777" w:rsidR="007A3A12" w:rsidRDefault="004D451B">
      <w:pPr>
        <w:rPr>
          <w:rFonts w:hint="eastAsia"/>
        </w:rPr>
      </w:pPr>
      <w:r>
        <w:t>中转台先用示教记住</w:t>
      </w:r>
      <w:r>
        <w:t>“Mark</w:t>
      </w:r>
      <w:r>
        <w:t>到芯片中心</w:t>
      </w:r>
      <w:r>
        <w:t>”</w:t>
      </w:r>
      <w:r>
        <w:t>这段向量。本次识别出新</w:t>
      </w:r>
      <w:r>
        <w:t>Mark</w:t>
      </w:r>
      <w:r>
        <w:t>后，把向量按当前角度关系转过去，再接到新</w:t>
      </w:r>
      <w:r>
        <w:t>Mark</w:t>
      </w:r>
      <w:r>
        <w:t>位置，得到芯片中心。</w:t>
      </w:r>
    </w:p>
    <w:p w14:paraId="17E40FCE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6D1E4D" wp14:editId="3D306948">
            <wp:extent cx="6156000" cy="2667600"/>
            <wp:effectExtent l="0" t="0" r="0" b="0"/>
            <wp:docPr id="17" name="Picture 17" descr="图16 先转一段已知向量 再把它接到本次识别Mark。给示教Mark=(100,200)、芯片中心=(101,200)mm，向量就是(1,0)。本次Mark=(100.1,199.9)mm，识别2°、示教下视角1°，向量按−3°转后约为(0.999,−0.052)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center_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0FBB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16 </w:t>
      </w:r>
      <w:r>
        <w:t>先转一段已知向量</w:t>
      </w:r>
      <w:r>
        <w:t xml:space="preserve"> </w:t>
      </w:r>
      <w:r>
        <w:t>再把它接到本次识别</w:t>
      </w:r>
      <w:r>
        <w:t>Mark</w:t>
      </w:r>
    </w:p>
    <w:p w14:paraId="454B2DC2" w14:textId="77777777" w:rsidR="007A3A12" w:rsidRDefault="004D451B">
      <w:pPr>
        <w:rPr>
          <w:rFonts w:hint="eastAsia"/>
        </w:rPr>
      </w:pPr>
      <w:r>
        <w:t>给示教</w:t>
      </w:r>
      <w:r>
        <w:t>Mark=(100,200)</w:t>
      </w:r>
      <w:r>
        <w:t>、芯片中心</w:t>
      </w:r>
      <w:r>
        <w:t>=(101,200)mm</w:t>
      </w:r>
      <w:r>
        <w:t>，向量就是</w:t>
      </w:r>
      <w:r>
        <w:t>(1,0)</w:t>
      </w:r>
      <w:r>
        <w:t>。本次</w:t>
      </w:r>
      <w:r>
        <w:t>Mark=(100.1,199.9)mm</w:t>
      </w:r>
      <w:r>
        <w:t>，识别</w:t>
      </w:r>
      <w:r>
        <w:t>2°</w:t>
      </w:r>
      <w:r>
        <w:t>、示教下视角</w:t>
      </w:r>
      <w:r>
        <w:t>1°</w:t>
      </w:r>
      <w:r>
        <w:t>，向量按</w:t>
      </w:r>
      <w:r>
        <w:t>−</w:t>
      </w:r>
      <w:r>
        <w:t>3°</w:t>
      </w:r>
      <w:r>
        <w:t>转后约为</w:t>
      </w:r>
      <w:r>
        <w:t>(0.999,−0.052)</w:t>
      </w:r>
      <w:r>
        <w:t>。</w:t>
      </w:r>
    </w:p>
    <w:p w14:paraId="7027477C" w14:textId="77777777" w:rsidR="007A3A12" w:rsidRDefault="004D451B">
      <w:pPr>
        <w:rPr>
          <w:rFonts w:hint="eastAsia"/>
        </w:rPr>
      </w:pPr>
      <w:r>
        <w:t>相加得芯片中心约</w:t>
      </w:r>
      <w:r>
        <w:t>(101.099,199.848)mm</w:t>
      </w:r>
      <w:r>
        <w:t>。再给头相机差</w:t>
      </w:r>
      <w:r>
        <w:t>(2,−1)mm</w:t>
      </w:r>
      <w:r>
        <w:t>、新角下吸嘴偏心</w:t>
      </w:r>
      <w:r>
        <w:t>(0.05,−0.02)mm</w:t>
      </w:r>
      <w:r>
        <w:t>：加前者、减后者，取片</w:t>
      </w:r>
      <w:r>
        <w:t>G0</w:t>
      </w:r>
      <w:r>
        <w:t>约</w:t>
      </w:r>
      <w:r>
        <w:t>(103.049,198.868)mm</w:t>
      </w:r>
      <w:r>
        <w:t>。当前</w:t>
      </w:r>
      <w:r>
        <w:t>T=30°</w:t>
      </w:r>
      <w:r>
        <w:t>，新</w:t>
      </w:r>
      <w:r>
        <w:t>T=28°</w:t>
      </w:r>
      <w:r>
        <w:t>。</w:t>
      </w:r>
    </w:p>
    <w:p w14:paraId="2DEE6259" w14:textId="77777777" w:rsidR="007A3A12" w:rsidRDefault="004D451B">
      <w:pPr>
        <w:rPr>
          <w:rFonts w:hint="eastAsia"/>
        </w:rPr>
      </w:pPr>
      <w:r>
        <w:rPr>
          <w:b/>
        </w:rPr>
        <w:t>算出芯片中心之后，还要换成吸嘴能对准它的取片位置。</w:t>
      </w:r>
    </w:p>
    <w:p w14:paraId="2D3FC561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中转台目标、重取和检测的异常放到第三部分查阅；下面回到其他供料和定位方式。</w:t>
      </w:r>
    </w:p>
    <w:p w14:paraId="0283D3F0" w14:textId="77777777" w:rsidR="007A3A12" w:rsidRDefault="004D451B">
      <w:pPr>
        <w:rPr>
          <w:rFonts w:hint="eastAsia"/>
        </w:rPr>
      </w:pPr>
      <w:r>
        <w:br w:type="page"/>
      </w:r>
    </w:p>
    <w:p w14:paraId="16664C6C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6D8E817B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0F0A5003" w14:textId="77777777" w:rsidR="007A3A12" w:rsidRDefault="004D451B">
      <w:pPr>
        <w:pStyle w:val="1"/>
      </w:pPr>
      <w:bookmarkStart w:id="16" w:name="_Toc243922767"/>
      <w:r>
        <w:t xml:space="preserve">17 </w:t>
      </w:r>
      <w:r>
        <w:t>多次定位为什么有时还是不通过</w:t>
      </w:r>
      <w:bookmarkEnd w:id="16"/>
    </w:p>
    <w:p w14:paraId="19AC2E2D" w14:textId="77777777" w:rsidR="007A3A12" w:rsidRDefault="004D451B">
      <w:pPr>
        <w:rPr>
          <w:rFonts w:hint="eastAsia"/>
        </w:rPr>
      </w:pPr>
      <w:r>
        <w:t>开启多次定位后，每轮识别都检查</w:t>
      </w:r>
      <w:r>
        <w:t>XY</w:t>
      </w:r>
      <w:r>
        <w:t>偏差和角度。三项都在配置阈值内才算自动通过；比较包含等号。还不合格且次数未用完，就校正位置后再拍。</w:t>
      </w:r>
    </w:p>
    <w:p w14:paraId="7D7438D4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43CBEC" wp14:editId="14F2CB45">
            <wp:extent cx="6156000" cy="2667600"/>
            <wp:effectExtent l="0" t="0" r="0" b="0"/>
            <wp:docPr id="18" name="Picture 18" descr="图17 看一轮的测量 检查 移动和再拍照。例如阈值给定为XY各0.02mm、角度0.1°。测得(0.03,0.01)mm、0.05°，X不合格，仍需下一轮。测得(0.02,0.01)mm、0.1°则在边界内，可通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feed_lo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1DF7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17 </w:t>
      </w:r>
      <w:r>
        <w:t>看一轮的测量</w:t>
      </w:r>
      <w:r>
        <w:t xml:space="preserve"> </w:t>
      </w:r>
      <w:r>
        <w:t>检查</w:t>
      </w:r>
      <w:r>
        <w:t xml:space="preserve"> </w:t>
      </w:r>
      <w:r>
        <w:t>移动和再拍照</w:t>
      </w:r>
    </w:p>
    <w:p w14:paraId="354B7DCC" w14:textId="77777777" w:rsidR="007A3A12" w:rsidRDefault="004D451B">
      <w:pPr>
        <w:rPr>
          <w:rFonts w:hint="eastAsia"/>
        </w:rPr>
      </w:pPr>
      <w:r>
        <w:t>例如阈值给定为</w:t>
      </w:r>
      <w:r>
        <w:t>XY</w:t>
      </w:r>
      <w:r>
        <w:t>各</w:t>
      </w:r>
      <w:r>
        <w:t>0.02mm</w:t>
      </w:r>
      <w:r>
        <w:t>、角度</w:t>
      </w:r>
      <w:r>
        <w:t>0.1°</w:t>
      </w:r>
      <w:r>
        <w:t>。测得</w:t>
      </w:r>
      <w:r>
        <w:t>(0.03,0.01)mm</w:t>
      </w:r>
      <w:r>
        <w:t>、</w:t>
      </w:r>
      <w:r>
        <w:t>0.05°</w:t>
      </w:r>
      <w:r>
        <w:t>，</w:t>
      </w:r>
      <w:r>
        <w:t>X</w:t>
      </w:r>
      <w:r>
        <w:t>不合格，仍需下一轮。测得</w:t>
      </w:r>
      <w:r>
        <w:t>(0.02,0.01)mm</w:t>
      </w:r>
      <w:r>
        <w:t>、</w:t>
      </w:r>
      <w:r>
        <w:t>0.1°</w:t>
      </w:r>
      <w:r>
        <w:t>则在边界内，可通过。</w:t>
      </w:r>
    </w:p>
    <w:p w14:paraId="2C25D8B2" w14:textId="77777777" w:rsidR="007A3A12" w:rsidRDefault="004D451B">
      <w:pPr>
        <w:rPr>
          <w:rFonts w:hint="eastAsia"/>
        </w:rPr>
      </w:pPr>
      <w:r>
        <w:t>这条循环的移动调用校正晶圆台</w:t>
      </w:r>
      <w:r>
        <w:t>XY</w:t>
      </w:r>
      <w:r>
        <w:t>，没有直接调用</w:t>
      </w:r>
      <w:r>
        <w:t>T</w:t>
      </w:r>
      <w:r>
        <w:t>轴回正。运动还受位置搜索、离线和空跑条件控制。所以允许多次不保证达到角度精度。人工</w:t>
      </w:r>
      <w:r>
        <w:t>OK</w:t>
      </w:r>
      <w:r>
        <w:t>的出口也可能绕过自动阈值检查。</w:t>
      </w:r>
    </w:p>
    <w:p w14:paraId="42F6F97C" w14:textId="77777777" w:rsidR="007A3A12" w:rsidRDefault="004D451B">
      <w:pPr>
        <w:rPr>
          <w:rFonts w:hint="eastAsia"/>
        </w:rPr>
      </w:pPr>
      <w:r>
        <w:rPr>
          <w:b/>
        </w:rPr>
        <w:t>自动通过、人工确认和跳片是不同出口。</w:t>
      </w:r>
    </w:p>
    <w:p w14:paraId="17CDD534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九宫格也有自己的候选缓存，下一页再区分候选和本次取片。</w:t>
      </w:r>
    </w:p>
    <w:p w14:paraId="4E78E67C" w14:textId="77777777" w:rsidR="007A3A12" w:rsidRDefault="004D451B">
      <w:pPr>
        <w:rPr>
          <w:rFonts w:hint="eastAsia"/>
        </w:rPr>
      </w:pPr>
      <w:r>
        <w:br w:type="page"/>
      </w:r>
    </w:p>
    <w:p w14:paraId="0F2EFE8A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18E79F4B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08D6CBB4" w14:textId="77777777" w:rsidR="007A3A12" w:rsidRDefault="004D451B">
      <w:pPr>
        <w:pStyle w:val="1"/>
      </w:pPr>
      <w:bookmarkStart w:id="17" w:name="_Toc243922768"/>
      <w:r>
        <w:t xml:space="preserve">18 </w:t>
      </w:r>
      <w:r>
        <w:t>九宫格有缓存为什么还会拍照</w:t>
      </w:r>
      <w:bookmarkEnd w:id="17"/>
    </w:p>
    <w:p w14:paraId="3351687F" w14:textId="77777777" w:rsidR="007A3A12" w:rsidRDefault="004D451B">
      <w:pPr>
        <w:rPr>
          <w:rFonts w:hint="eastAsia"/>
        </w:rPr>
      </w:pPr>
      <w:r>
        <w:t>九宫格缓存帮助选下一颗候选；本次取片前的识别和取后更新是另外两个阶段。缓存里</w:t>
      </w:r>
      <w:r>
        <w:t>Exist</w:t>
      </w:r>
      <w:r>
        <w:t>为</w:t>
      </w:r>
      <w:r>
        <w:t>true</w:t>
      </w:r>
      <w:r>
        <w:t>，只能说明有可用候选信息。</w:t>
      </w:r>
    </w:p>
    <w:p w14:paraId="55229B24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6CC1D3" wp14:editId="0454987E">
            <wp:extent cx="6156000" cy="2667600"/>
            <wp:effectExtent l="0" t="0" r="0" b="0"/>
            <wp:docPr id="19" name="Picture 19" descr="图18 候选 本次定位 取后更新分成三个阶段看。Nine可以省去前面的候选确认，但MoveDieToPickCenter移动到Mark中心后仍会调用九宫格识别。识别会重建邻片存在标记，墨点或检测失败也会令某些位置不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n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871A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18 </w:t>
      </w:r>
      <w:r>
        <w:t>候选</w:t>
      </w:r>
      <w:r>
        <w:t xml:space="preserve"> </w:t>
      </w:r>
      <w:r>
        <w:t>本次定位</w:t>
      </w:r>
      <w:r>
        <w:t xml:space="preserve"> </w:t>
      </w:r>
      <w:r>
        <w:t>取后更新分成三个阶段看</w:t>
      </w:r>
    </w:p>
    <w:p w14:paraId="2E99ADD0" w14:textId="77777777" w:rsidR="007A3A12" w:rsidRDefault="004D451B">
      <w:pPr>
        <w:rPr>
          <w:rFonts w:hint="eastAsia"/>
        </w:rPr>
      </w:pPr>
      <w:r>
        <w:t>Nine</w:t>
      </w:r>
      <w:r>
        <w:t>可以省去前面的候选确认，但</w:t>
      </w:r>
      <w:r>
        <w:t>MoveDieToPickCenter</w:t>
      </w:r>
      <w:r>
        <w:t>移动到</w:t>
      </w:r>
      <w:r>
        <w:t>Mark</w:t>
      </w:r>
      <w:r>
        <w:t>中心后仍会调用九宫格识别。识别会重建邻片存在标记，墨点或检测失败也会令某些位置不可用。</w:t>
      </w:r>
    </w:p>
    <w:p w14:paraId="58ADD556" w14:textId="77777777" w:rsidR="007A3A12" w:rsidRDefault="004D451B">
      <w:pPr>
        <w:rPr>
          <w:rFonts w:hint="eastAsia"/>
        </w:rPr>
      </w:pPr>
      <w:r>
        <w:t>当前取片角在后次九宫格</w:t>
      </w:r>
      <w:r>
        <w:t>PR</w:t>
      </w:r>
      <w:r>
        <w:t>之前已写入，后次</w:t>
      </w:r>
      <w:r>
        <w:t>PR</w:t>
      </w:r>
      <w:r>
        <w:t>没有再覆盖它。后次识别失败也没有直接把当前搜索成功改为</w:t>
      </w:r>
      <w:r>
        <w:t>false</w:t>
      </w:r>
      <w:r>
        <w:t>。</w:t>
      </w:r>
      <w:r>
        <w:t>WaferMap</w:t>
      </w:r>
      <w:r>
        <w:t>取后另更新游标和已取记录；</w:t>
      </w:r>
      <w:r>
        <w:t>Box</w:t>
      </w:r>
      <w:r>
        <w:t>另更新槽号。记录候选或已取序号，都不能代替吸嘴持片检测。</w:t>
      </w:r>
    </w:p>
    <w:p w14:paraId="1FDE16BE" w14:textId="77777777" w:rsidR="007A3A12" w:rsidRDefault="004D451B">
      <w:pPr>
        <w:rPr>
          <w:rFonts w:hint="eastAsia"/>
        </w:rPr>
      </w:pPr>
      <w:r>
        <w:rPr>
          <w:b/>
        </w:rPr>
        <w:t>缓存命中不等于整条路径免拍照，搜索成功也不等于已取起。</w:t>
      </w:r>
    </w:p>
    <w:p w14:paraId="261B29F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供料准备讲完后，再看产品存在多个</w:t>
      </w:r>
      <w:r>
        <w:rPr>
          <w:sz w:val="21"/>
        </w:rPr>
        <w:t>Mark</w:t>
      </w:r>
      <w:r>
        <w:rPr>
          <w:sz w:val="21"/>
        </w:rPr>
        <w:t>时怎样合并结果。</w:t>
      </w:r>
    </w:p>
    <w:p w14:paraId="7B262313" w14:textId="77777777" w:rsidR="007A3A12" w:rsidRDefault="004D451B">
      <w:pPr>
        <w:rPr>
          <w:rFonts w:hint="eastAsia"/>
        </w:rPr>
      </w:pPr>
      <w:r>
        <w:br w:type="page"/>
      </w:r>
    </w:p>
    <w:p w14:paraId="011C8625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3E52DED5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0C3B5D5C" w14:textId="77777777" w:rsidR="007A3A12" w:rsidRDefault="004D451B">
      <w:pPr>
        <w:pStyle w:val="1"/>
      </w:pPr>
      <w:bookmarkStart w:id="18" w:name="_Toc243922769"/>
      <w:r>
        <w:t xml:space="preserve">19 </w:t>
      </w:r>
      <w:r>
        <w:t>多个</w:t>
      </w:r>
      <w:r>
        <w:t>Mark</w:t>
      </w:r>
      <w:r>
        <w:t>到底用哪几个来算位置</w:t>
      </w:r>
      <w:bookmarkEnd w:id="18"/>
    </w:p>
    <w:p w14:paraId="5C795867" w14:textId="77777777" w:rsidR="007A3A12" w:rsidRDefault="004D451B">
      <w:pPr>
        <w:rPr>
          <w:rFonts w:hint="eastAsia"/>
        </w:rPr>
      </w:pPr>
      <w:r>
        <w:t>不是配置了几个点就把所有数一起平均。</w:t>
      </w:r>
      <w:r>
        <w:t>X</w:t>
      </w:r>
      <w:r>
        <w:t>只取</w:t>
      </w:r>
      <w:r>
        <w:t>UseX</w:t>
      </w:r>
      <w:r>
        <w:t>打开的点，</w:t>
      </w:r>
      <w:r>
        <w:t>Y</w:t>
      </w:r>
      <w:r>
        <w:t>只取</w:t>
      </w:r>
      <w:r>
        <w:t>UseY</w:t>
      </w:r>
      <w:r>
        <w:t>打开的点，各算各的平均。某轴没有启用点时，该轴结果为</w:t>
      </w:r>
      <w:r>
        <w:t>0</w:t>
      </w:r>
      <w:r>
        <w:t>。</w:t>
      </w:r>
    </w:p>
    <w:p w14:paraId="36415A49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ACF46" wp14:editId="689E7E6E">
            <wp:extent cx="6156000" cy="2667600"/>
            <wp:effectExtent l="0" t="0" r="0" b="0"/>
            <wp:docPr id="20" name="Picture 20" descr="图19 同一组Mark可以为X和Y提供不同的点。例给P1=(0,0)、P2=(2,1)、P3=(4,3)mm。X选P1/P3，均值2；Y选P2/P3，均值2，于是用于对齐的代表点是(2,2)。后面把这个代表点叫锚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anch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6775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19 </w:t>
      </w:r>
      <w:r>
        <w:t>同一组</w:t>
      </w:r>
      <w:r>
        <w:t>Mark</w:t>
      </w:r>
      <w:r>
        <w:t>可以为</w:t>
      </w:r>
      <w:r>
        <w:t>X</w:t>
      </w:r>
      <w:r>
        <w:t>和</w:t>
      </w:r>
      <w:r>
        <w:t>Y</w:t>
      </w:r>
      <w:r>
        <w:t>提供不同的点</w:t>
      </w:r>
    </w:p>
    <w:p w14:paraId="765AAB2C" w14:textId="77777777" w:rsidR="007A3A12" w:rsidRDefault="004D451B">
      <w:pPr>
        <w:rPr>
          <w:rFonts w:hint="eastAsia"/>
        </w:rPr>
      </w:pPr>
      <w:r>
        <w:t>例给</w:t>
      </w:r>
      <w:r>
        <w:t>P1=(0,0)</w:t>
      </w:r>
      <w:r>
        <w:t>、</w:t>
      </w:r>
      <w:r>
        <w:t>P2=(2,1)</w:t>
      </w:r>
      <w:r>
        <w:t>、</w:t>
      </w:r>
      <w:r>
        <w:t>P3=(4,3)mm</w:t>
      </w:r>
      <w:r>
        <w:t>。</w:t>
      </w:r>
      <w:r>
        <w:t>X</w:t>
      </w:r>
      <w:r>
        <w:t>选</w:t>
      </w:r>
      <w:r>
        <w:t>P1/P3</w:t>
      </w:r>
      <w:r>
        <w:t>，均值</w:t>
      </w:r>
      <w:r>
        <w:t>2</w:t>
      </w:r>
      <w:r>
        <w:t>；</w:t>
      </w:r>
      <w:r>
        <w:t>Y</w:t>
      </w:r>
      <w:r>
        <w:t>选</w:t>
      </w:r>
      <w:r>
        <w:t>P2/P3</w:t>
      </w:r>
      <w:r>
        <w:t>，均值</w:t>
      </w:r>
      <w:r>
        <w:t>2</w:t>
      </w:r>
      <w:r>
        <w:t>，于是用于对齐的代表点是</w:t>
      </w:r>
      <w:r>
        <w:t>(2,2)</w:t>
      </w:r>
      <w:r>
        <w:t>。后面把这个代表点叫锚点。</w:t>
      </w:r>
    </w:p>
    <w:p w14:paraId="0F65B59E" w14:textId="77777777" w:rsidR="007A3A12" w:rsidRDefault="004D451B">
      <w:pPr>
        <w:rPr>
          <w:rFonts w:hint="eastAsia"/>
        </w:rPr>
      </w:pPr>
      <w:r>
        <w:t>角度默认取启用点识别角的普通算术均值，再换成弧度，不能自动跨越</w:t>
      </w:r>
      <w:r>
        <w:t>±180°</w:t>
      </w:r>
      <w:r>
        <w:t>处理。三点拟合圆只用前三点，精确共线时当前实现返回前两点中点。四点模式的</w:t>
      </w:r>
      <w:r>
        <w:t>P4</w:t>
      </w:r>
      <w:r>
        <w:t>角度是否参与，实际看第</w:t>
      </w:r>
      <w:r>
        <w:t>3</w:t>
      </w:r>
      <w:r>
        <w:t>点开关。</w:t>
      </w:r>
    </w:p>
    <w:p w14:paraId="4BF520FA" w14:textId="77777777" w:rsidR="007A3A12" w:rsidRDefault="004D451B">
      <w:pPr>
        <w:rPr>
          <w:rFonts w:hint="eastAsia"/>
        </w:rPr>
      </w:pPr>
      <w:r>
        <w:rPr>
          <w:b/>
        </w:rPr>
        <w:t>先看各点的参与开关，再看点数。</w:t>
      </w:r>
    </w:p>
    <w:p w14:paraId="15FEE19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选出了代表点，再看产品同时平移和转向的情况。</w:t>
      </w:r>
    </w:p>
    <w:p w14:paraId="6E218F0F" w14:textId="77777777" w:rsidR="007A3A12" w:rsidRDefault="004D451B">
      <w:pPr>
        <w:rPr>
          <w:rFonts w:hint="eastAsia"/>
        </w:rPr>
      </w:pPr>
      <w:r>
        <w:br w:type="page"/>
      </w:r>
    </w:p>
    <w:p w14:paraId="187A228B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208BFE26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35A1AE81" w14:textId="77777777" w:rsidR="007A3A12" w:rsidRDefault="004D451B">
      <w:pPr>
        <w:pStyle w:val="1"/>
      </w:pPr>
      <w:bookmarkStart w:id="19" w:name="_Toc243922770"/>
      <w:r>
        <w:t xml:space="preserve">20 </w:t>
      </w:r>
      <w:r>
        <w:t>产品既偏了又歪了怎样一起修</w:t>
      </w:r>
      <w:bookmarkEnd w:id="19"/>
    </w:p>
    <w:p w14:paraId="16B05545" w14:textId="77777777" w:rsidR="007A3A12" w:rsidRDefault="004D451B">
      <w:pPr>
        <w:rPr>
          <w:rFonts w:hint="eastAsia"/>
        </w:rPr>
      </w:pPr>
      <w:r>
        <w:t>先让示教</w:t>
      </w:r>
      <w:r>
        <w:t>Mark</w:t>
      </w:r>
      <w:r>
        <w:t>对应到本次识别</w:t>
      </w:r>
      <w:r>
        <w:t>Mark</w:t>
      </w:r>
      <w:r>
        <w:t>，再围绕这个目标调整方向。这样</w:t>
      </w:r>
      <w:r>
        <w:t>Mark</w:t>
      </w:r>
      <w:r>
        <w:t>能对上，其他焊点也跟着整层坐标走；只把</w:t>
      </w:r>
      <w:r>
        <w:t>XY</w:t>
      </w:r>
      <w:r>
        <w:t>差加上去，不能完整表达产品转角。</w:t>
      </w:r>
    </w:p>
    <w:p w14:paraId="05C3F9B5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651F2C" wp14:editId="7969B352">
            <wp:extent cx="6156000" cy="2667600"/>
            <wp:effectExtent l="0" t="0" r="0" b="0"/>
            <wp:docPr id="21" name="Picture 21" descr="图20 先平移对点 再围绕目标调整方向。用一组独立说明输入：本层原点(100,200)，角0；示教锚点在本层(10,0)，识别锚点(10.2,0.1)，指定转角0.01rad。父参考在本例取G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igi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4CBA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20 </w:t>
      </w:r>
      <w:r>
        <w:t>先平移对点</w:t>
      </w:r>
      <w:r>
        <w:t xml:space="preserve"> </w:t>
      </w:r>
      <w:r>
        <w:t>再围绕目标调整方向</w:t>
      </w:r>
    </w:p>
    <w:p w14:paraId="5F3F4958" w14:textId="77777777" w:rsidR="007A3A12" w:rsidRDefault="004D451B">
      <w:pPr>
        <w:rPr>
          <w:rFonts w:hint="eastAsia"/>
        </w:rPr>
      </w:pPr>
      <w:r>
        <w:t>用一组独立说明输入：本层原点</w:t>
      </w:r>
      <w:r>
        <w:t>(100,200)</w:t>
      </w:r>
      <w:r>
        <w:t>，角</w:t>
      </w:r>
      <w:r>
        <w:t>0</w:t>
      </w:r>
      <w:r>
        <w:t>；示教锚点在本层</w:t>
      </w:r>
      <w:r>
        <w:t>(10,0)</w:t>
      </w:r>
      <w:r>
        <w:t>，识别锚点</w:t>
      </w:r>
      <w:r>
        <w:t>(10.2,0.1)</w:t>
      </w:r>
      <w:r>
        <w:t>，指定转角</w:t>
      </w:r>
      <w:r>
        <w:t>0.01rad</w:t>
      </w:r>
      <w:r>
        <w:t>。父参考在本例取</w:t>
      </w:r>
      <w:r>
        <w:t>G0</w:t>
      </w:r>
      <w:r>
        <w:t>。</w:t>
      </w:r>
    </w:p>
    <w:p w14:paraId="19EDA3A4" w14:textId="77777777" w:rsidR="007A3A12" w:rsidRDefault="004D451B">
      <w:pPr>
        <w:rPr>
          <w:rFonts w:hint="eastAsia"/>
        </w:rPr>
      </w:pPr>
      <w:r>
        <w:t>按保留的几何说明模型，新原点约</w:t>
      </w:r>
      <w:r>
        <w:t>(100.201,200.000)</w:t>
      </w:r>
      <w:r>
        <w:t>，角</w:t>
      </w:r>
      <w:r>
        <w:t>0.01rad</w:t>
      </w:r>
      <w:r>
        <w:t>；原局部</w:t>
      </w:r>
      <w:r>
        <w:t>Mark</w:t>
      </w:r>
      <w:r>
        <w:t>换算后对上</w:t>
      </w:r>
      <w:r>
        <w:t>(110.2,200.1)</w:t>
      </w:r>
      <w:r>
        <w:t>。启用两点定角时，代码还会对两连线角差取</w:t>
      </w:r>
      <w:r>
        <w:t>Atan</w:t>
      </w:r>
      <w:r>
        <w:t>，不能省略。完整精度和依据留在计算与代码索引。</w:t>
      </w:r>
    </w:p>
    <w:p w14:paraId="4CAB88EB" w14:textId="77777777" w:rsidR="007A3A12" w:rsidRDefault="004D451B">
      <w:pPr>
        <w:rPr>
          <w:rFonts w:hint="eastAsia"/>
        </w:rPr>
      </w:pPr>
      <w:r>
        <w:rPr>
          <w:b/>
        </w:rPr>
        <w:t>本页解释对点和转向的关系；坐标库内部执行仍由实际接口负责。</w:t>
      </w:r>
    </w:p>
    <w:p w14:paraId="6BB07E01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这是额外带转角的几何对照，不接主例继续累加；下一页返回补偿的使用顺序。</w:t>
      </w:r>
    </w:p>
    <w:p w14:paraId="6CDED603" w14:textId="77777777" w:rsidR="007A3A12" w:rsidRDefault="004D451B">
      <w:pPr>
        <w:rPr>
          <w:rFonts w:hint="eastAsia"/>
        </w:rPr>
      </w:pPr>
      <w:r>
        <w:br w:type="page"/>
      </w:r>
    </w:p>
    <w:p w14:paraId="3BC50F6D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11ED9674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62B1890D" w14:textId="77777777" w:rsidR="007A3A12" w:rsidRDefault="004D451B">
      <w:pPr>
        <w:pStyle w:val="1"/>
      </w:pPr>
      <w:bookmarkStart w:id="20" w:name="_Toc243922771"/>
      <w:r>
        <w:t xml:space="preserve">21 </w:t>
      </w:r>
      <w:r>
        <w:t>最终贴装前还有哪些补偿</w:t>
      </w:r>
      <w:bookmarkEnd w:id="20"/>
    </w:p>
    <w:p w14:paraId="4FE3984E" w14:textId="77777777" w:rsidR="007A3A12" w:rsidRDefault="004D451B">
      <w:pPr>
        <w:rPr>
          <w:rFonts w:hint="eastAsia"/>
        </w:rPr>
      </w:pPr>
      <w:r>
        <w:t>可以把</w:t>
      </w:r>
      <w:r>
        <w:t>XY</w:t>
      </w:r>
      <w:r>
        <w:t>计算看成沿途逐项修正。先从产品焊点和局部硬补偿得到</w:t>
      </w:r>
      <w:r>
        <w:t>G0</w:t>
      </w:r>
      <w:r>
        <w:t>目标，加入焊后及单点补偿，再按相机分支处理芯片、工具等量，接着减</w:t>
      </w:r>
      <w:r>
        <w:t>TU</w:t>
      </w:r>
      <w:r>
        <w:t>区域补偿。</w:t>
      </w:r>
    </w:p>
    <w:p w14:paraId="6956C758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1156E9" wp14:editId="1F4007E1">
            <wp:extent cx="6156000" cy="2667600"/>
            <wp:effectExtent l="0" t="0" r="0" b="0"/>
            <wp:docPr id="22" name="Picture 22" descr="图21 上行处理G0 下行转换到运动轴并追加实时量。RealBondPoint3D记录的是转轴之前的G0中间位置。随后转换到运动轴，再追加实时补偿；所以这个记录不一定等于最终轴目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or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6119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21 </w:t>
      </w:r>
      <w:r>
        <w:t>上行处理</w:t>
      </w:r>
      <w:r>
        <w:t xml:space="preserve">G0 </w:t>
      </w:r>
      <w:r>
        <w:t>下行转换到运动轴并追加实时量</w:t>
      </w:r>
    </w:p>
    <w:p w14:paraId="11DBC5AA" w14:textId="77777777" w:rsidR="007A3A12" w:rsidRDefault="004D451B">
      <w:pPr>
        <w:rPr>
          <w:rFonts w:hint="eastAsia"/>
        </w:rPr>
      </w:pPr>
      <w:r>
        <w:t>RealBondPoint3D</w:t>
      </w:r>
      <w:r>
        <w:t>记录的是转轴之前的</w:t>
      </w:r>
      <w:r>
        <w:t>G0</w:t>
      </w:r>
      <w:r>
        <w:t>中间位置。随后转换到运动轴，再追加实时补偿；所以这个记录不一定等于最终轴目标。</w:t>
      </w:r>
    </w:p>
    <w:p w14:paraId="373ACC79" w14:textId="77777777" w:rsidR="007A3A12" w:rsidRDefault="004D451B">
      <w:pPr>
        <w:rPr>
          <w:rFonts w:hint="eastAsia"/>
        </w:rPr>
      </w:pPr>
      <w:r>
        <w:t>Z</w:t>
      </w:r>
      <w:r>
        <w:t>还有独立高度分支，合并基准高度、吸嘴测高差、芯片厚度、局部</w:t>
      </w:r>
      <w:r>
        <w:t>Z</w:t>
      </w:r>
      <w:r>
        <w:t>和压合距离等。不能只用</w:t>
      </w:r>
      <w:r>
        <w:t>XY</w:t>
      </w:r>
      <w:r>
        <w:t>的相加方式推断最终</w:t>
      </w:r>
      <w:r>
        <w:t>Z</w:t>
      </w:r>
      <w:r>
        <w:t>，也不能把记录里的</w:t>
      </w:r>
      <w:r>
        <w:t>XYZ</w:t>
      </w:r>
      <w:r>
        <w:t>与轴显示直接逐项比较。</w:t>
      </w:r>
    </w:p>
    <w:p w14:paraId="65C2FCE5" w14:textId="77777777" w:rsidR="007A3A12" w:rsidRDefault="004D451B">
      <w:pPr>
        <w:rPr>
          <w:rFonts w:hint="eastAsia"/>
        </w:rPr>
      </w:pPr>
      <w:r>
        <w:rPr>
          <w:b/>
        </w:rPr>
        <w:t>排查落点时，按计算先后找是哪一项把目标改变了。</w:t>
      </w:r>
    </w:p>
    <w:p w14:paraId="046CCD37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接下来分别看温漂和焊后结果怎样改变后续目标。</w:t>
      </w:r>
    </w:p>
    <w:p w14:paraId="5D09594C" w14:textId="77777777" w:rsidR="007A3A12" w:rsidRDefault="004D451B">
      <w:pPr>
        <w:rPr>
          <w:rFonts w:hint="eastAsia"/>
        </w:rPr>
      </w:pPr>
      <w:r>
        <w:br w:type="page"/>
      </w:r>
    </w:p>
    <w:p w14:paraId="4AB399CB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671FCAC6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49B2F974" w14:textId="77777777" w:rsidR="007A3A12" w:rsidRDefault="004D451B">
      <w:pPr>
        <w:pStyle w:val="1"/>
      </w:pPr>
      <w:bookmarkStart w:id="21" w:name="_Toc243922772"/>
      <w:r>
        <w:t xml:space="preserve">22 </w:t>
      </w:r>
      <w:r>
        <w:t>温漂补偿为什么不能统一理解</w:t>
      </w:r>
      <w:bookmarkEnd w:id="21"/>
    </w:p>
    <w:p w14:paraId="7218A3B7" w14:textId="77777777" w:rsidR="007A3A12" w:rsidRDefault="004D451B">
      <w:pPr>
        <w:rPr>
          <w:rFonts w:hint="eastAsia"/>
        </w:rPr>
      </w:pPr>
      <w:r>
        <w:t>取片漂移修正预取片</w:t>
      </w:r>
      <w:r>
        <w:t>XY</w:t>
      </w:r>
      <w:r>
        <w:t>；上视漂移修正保存的芯片偏移。两者名字相近，但返回符号、触发和超限处理不同。关闭或记录为空时，两者本次读取都可返回</w:t>
      </w:r>
      <w:r>
        <w:t>0</w:t>
      </w:r>
      <w:r>
        <w:t>。</w:t>
      </w:r>
    </w:p>
    <w:p w14:paraId="364D95BF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7B1767" wp14:editId="6B3DD45C">
            <wp:extent cx="6156000" cy="2667600"/>
            <wp:effectExtent l="0" t="0" r="0" b="0"/>
            <wp:docPr id="23" name="Picture 23" descr="图22 同一说明漂移值 在两条读取路径中符号相反。给保存XY=(0.03,−0.02)mm，取片读取返回正值并加到预取片目标；上视读取返回负值(−0.03,0.02)并加入芯片偏移。XY任一绝对值超过0.2mm时，取片提示但仍返回，上视则抛异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herm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A60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22 </w:t>
      </w:r>
      <w:r>
        <w:t>同一说明漂移值</w:t>
      </w:r>
      <w:r>
        <w:t xml:space="preserve"> </w:t>
      </w:r>
      <w:r>
        <w:t>在两条读取路径中符号相反</w:t>
      </w:r>
    </w:p>
    <w:p w14:paraId="360D347C" w14:textId="77777777" w:rsidR="007A3A12" w:rsidRDefault="004D451B">
      <w:pPr>
        <w:rPr>
          <w:rFonts w:hint="eastAsia"/>
        </w:rPr>
      </w:pPr>
      <w:r>
        <w:t>给保存</w:t>
      </w:r>
      <w:r>
        <w:t>XY=(0.03,−0.02)mm</w:t>
      </w:r>
      <w:r>
        <w:t>，取片读取返回正值并加到预取片目标；上视读取返回负值</w:t>
      </w:r>
      <w:r>
        <w:t>(−0.03,0.02)</w:t>
      </w:r>
      <w:r>
        <w:t>并加入芯片偏移。</w:t>
      </w:r>
      <w:r>
        <w:t>XY</w:t>
      </w:r>
      <w:r>
        <w:t>任一绝对值超过</w:t>
      </w:r>
      <w:r>
        <w:t>0.2mm</w:t>
      </w:r>
      <w:r>
        <w:t>时，取片提示但仍返回，上视则抛异常。</w:t>
      </w:r>
    </w:p>
    <w:p w14:paraId="33A34A32" w14:textId="77777777" w:rsidR="007A3A12" w:rsidRDefault="004D451B">
      <w:pPr>
        <w:rPr>
          <w:rFonts w:hint="eastAsia"/>
        </w:rPr>
      </w:pPr>
      <w:r>
        <w:t>识别失败可保留旧记录；上视包装还没有把底层</w:t>
      </w:r>
      <w:r>
        <w:t>false</w:t>
      </w:r>
      <w:r>
        <w:t>传播出去。生产取片调用带</w:t>
      </w:r>
      <w:r>
        <w:t>firstTu=true</w:t>
      </w:r>
      <w:r>
        <w:t>，足以按开关条件进入采集，不能简单理解成只按时间间隔触发。</w:t>
      </w:r>
      <w:r>
        <w:t>TU</w:t>
      </w:r>
      <w:r>
        <w:t>刷新也不统一清掉这些缓存。</w:t>
      </w:r>
    </w:p>
    <w:p w14:paraId="1A622F24" w14:textId="77777777" w:rsidR="007A3A12" w:rsidRDefault="004D451B">
      <w:pPr>
        <w:rPr>
          <w:rFonts w:hint="eastAsia"/>
        </w:rPr>
      </w:pPr>
      <w:r>
        <w:rPr>
          <w:b/>
        </w:rPr>
        <w:t>看本轮是否采集成功，再看实际读到了哪一次记录。</w:t>
      </w:r>
    </w:p>
    <w:p w14:paraId="43B73CC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温漂读取看的是自己的缓存，焊后补偿则来自已经检测过的点。</w:t>
      </w:r>
    </w:p>
    <w:p w14:paraId="67A3DA83" w14:textId="77777777" w:rsidR="007A3A12" w:rsidRDefault="004D451B">
      <w:pPr>
        <w:rPr>
          <w:rFonts w:hint="eastAsia"/>
        </w:rPr>
      </w:pPr>
      <w:r>
        <w:br w:type="page"/>
      </w:r>
    </w:p>
    <w:p w14:paraId="1402B839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47621402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18A67E80" w14:textId="77777777" w:rsidR="007A3A12" w:rsidRDefault="004D451B">
      <w:pPr>
        <w:pStyle w:val="1"/>
      </w:pPr>
      <w:bookmarkStart w:id="22" w:name="_Toc243922773"/>
      <w:r>
        <w:t xml:space="preserve">23 </w:t>
      </w:r>
      <w:r>
        <w:t>焊后发现偏差怎样影响后面的点</w:t>
      </w:r>
      <w:bookmarkEnd w:id="22"/>
    </w:p>
    <w:p w14:paraId="464FABF2" w14:textId="77777777" w:rsidR="007A3A12" w:rsidRDefault="004D451B">
      <w:pPr>
        <w:rPr>
          <w:rFonts w:hint="eastAsia"/>
        </w:rPr>
      </w:pPr>
      <w:r>
        <w:t>焊后检测得到的统计偏差，可用于后续贴装补偿。未达到配置样本数时返回</w:t>
      </w:r>
      <w:r>
        <w:t>0</w:t>
      </w:r>
      <w:r>
        <w:t>；满足数量后，</w:t>
      </w:r>
      <w:r>
        <w:t>XY</w:t>
      </w:r>
      <w:r>
        <w:t>还分别筛选绝对值严格小于</w:t>
      </w:r>
      <w:r>
        <w:t>50</w:t>
      </w:r>
      <w:r>
        <w:t>的偏差，再除</w:t>
      </w:r>
      <w:r>
        <w:t>1000</w:t>
      </w:r>
      <w:r>
        <w:t>换成</w:t>
      </w:r>
      <w:r>
        <w:t>mm</w:t>
      </w:r>
      <w:r>
        <w:t>，并乘补偿比例。</w:t>
      </w:r>
    </w:p>
    <w:p w14:paraId="79844CA2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08B6B2" wp14:editId="6F55AC71">
            <wp:extent cx="6156000" cy="2667600"/>
            <wp:effectExtent l="0" t="0" r="0" b="0"/>
            <wp:docPr id="24" name="Picture 24" descr="图23 历史检测形成后续修正 已贴好的点不会被回改。例如有效X偏差为10、20、30，比例50%，均值20除1000再乘0.5，得到0.01mm。本例只说明换算。筛选后若没有有效值，Average仍会失败；原始样本数够不保证均值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ostbon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E5E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23 </w:t>
      </w:r>
      <w:r>
        <w:t>历史检测形成后续修正</w:t>
      </w:r>
      <w:r>
        <w:t xml:space="preserve"> </w:t>
      </w:r>
      <w:r>
        <w:t>已贴好的点不会被回改</w:t>
      </w:r>
    </w:p>
    <w:p w14:paraId="4AD16E61" w14:textId="77777777" w:rsidR="007A3A12" w:rsidRDefault="004D451B">
      <w:pPr>
        <w:rPr>
          <w:rFonts w:hint="eastAsia"/>
        </w:rPr>
      </w:pPr>
      <w:r>
        <w:t>例如有效</w:t>
      </w:r>
      <w:r>
        <w:t>X</w:t>
      </w:r>
      <w:r>
        <w:t>偏差为</w:t>
      </w:r>
      <w:r>
        <w:t>10</w:t>
      </w:r>
      <w:r>
        <w:t>、</w:t>
      </w:r>
      <w:r>
        <w:t>20</w:t>
      </w:r>
      <w:r>
        <w:t>、</w:t>
      </w:r>
      <w:r>
        <w:t>30</w:t>
      </w:r>
      <w:r>
        <w:t>，比例</w:t>
      </w:r>
      <w:r>
        <w:t>50%</w:t>
      </w:r>
      <w:r>
        <w:t>，均值</w:t>
      </w:r>
      <w:r>
        <w:t>20</w:t>
      </w:r>
      <w:r>
        <w:t>除</w:t>
      </w:r>
      <w:r>
        <w:t>1000</w:t>
      </w:r>
      <w:r>
        <w:t>再乘</w:t>
      </w:r>
      <w:r>
        <w:t>0.5</w:t>
      </w:r>
      <w:r>
        <w:t>，得到</w:t>
      </w:r>
      <w:r>
        <w:t>0.01mm</w:t>
      </w:r>
      <w:r>
        <w:t>。本例只说明换算。筛选后若没有有效值，</w:t>
      </w:r>
      <w:r>
        <w:t>Average</w:t>
      </w:r>
      <w:r>
        <w:t>仍会失败；原始样本数够不保证均值可用。</w:t>
      </w:r>
    </w:p>
    <w:p w14:paraId="5F845E19" w14:textId="77777777" w:rsidR="007A3A12" w:rsidRDefault="004D451B">
      <w:pPr>
        <w:rPr>
          <w:rFonts w:hint="eastAsia"/>
        </w:rPr>
      </w:pPr>
      <w:r>
        <w:t>启用按上次产品自动补偿时，实时均值接口直接返回</w:t>
      </w:r>
      <w:r>
        <w:t>0</w:t>
      </w:r>
      <w:r>
        <w:t>，产品结束时另改常规硬补偿并可保存单点记录。当前均值返回的中间</w:t>
      </w:r>
      <w:r>
        <w:t>Z</w:t>
      </w:r>
      <w:r>
        <w:t>还取</w:t>
      </w:r>
      <w:r>
        <w:t>X</w:t>
      </w:r>
      <w:r>
        <w:t>均值，实际运动</w:t>
      </w:r>
      <w:r>
        <w:t>Z</w:t>
      </w:r>
      <w:r>
        <w:t>却由高度分支另算，不能混读。</w:t>
      </w:r>
    </w:p>
    <w:p w14:paraId="741ABD45" w14:textId="77777777" w:rsidR="007A3A12" w:rsidRDefault="004D451B">
      <w:pPr>
        <w:rPr>
          <w:rFonts w:hint="eastAsia"/>
        </w:rPr>
      </w:pPr>
      <w:r>
        <w:rPr>
          <w:b/>
        </w:rPr>
        <w:t>这些补偿改变后续目标，不会回头移动已经贴好的芯片。</w:t>
      </w:r>
    </w:p>
    <w:p w14:paraId="40DBF840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另一类实时补偿还要看它在轴转换前后哪一步生效。</w:t>
      </w:r>
    </w:p>
    <w:p w14:paraId="51CF9693" w14:textId="77777777" w:rsidR="007A3A12" w:rsidRDefault="004D451B">
      <w:pPr>
        <w:rPr>
          <w:rFonts w:hint="eastAsia"/>
        </w:rPr>
      </w:pPr>
      <w:r>
        <w:br w:type="page"/>
      </w:r>
    </w:p>
    <w:p w14:paraId="23D071C0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0EA89F41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75F2458B" w14:textId="77777777" w:rsidR="007A3A12" w:rsidRDefault="004D451B">
      <w:pPr>
        <w:pStyle w:val="1"/>
      </w:pPr>
      <w:bookmarkStart w:id="23" w:name="_Toc243922774"/>
      <w:r>
        <w:t xml:space="preserve">24 </w:t>
      </w:r>
      <w:r>
        <w:t>实时补偿为什么最后只加到轴</w:t>
      </w:r>
      <w:r>
        <w:t>X</w:t>
      </w:r>
      <w:bookmarkEnd w:id="23"/>
    </w:p>
    <w:p w14:paraId="6A62E9E4" w14:textId="77777777" w:rsidR="007A3A12" w:rsidRDefault="004D451B">
      <w:pPr>
        <w:rPr>
          <w:rFonts w:hint="eastAsia"/>
        </w:rPr>
      </w:pPr>
      <w:r>
        <w:t>中转台相关实时补偿按</w:t>
      </w:r>
      <w:r>
        <w:t>X</w:t>
      </w:r>
      <w:r>
        <w:t>在参考点之间插值。当前调用先传</w:t>
      </w:r>
      <w:r>
        <w:t>IPTVisionPos</w:t>
      </w:r>
      <w:r>
        <w:t>、再传</w:t>
      </w:r>
      <w:r>
        <w:t>IPTPickPos</w:t>
      </w:r>
      <w:r>
        <w:t>；被调方法的参数名顺序却相反，解释时必须保留真实传入顺序。</w:t>
      </w:r>
    </w:p>
    <w:p w14:paraId="6FB3CE87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C56CD4" wp14:editId="64ECCB91">
            <wp:extent cx="6156000" cy="2667600"/>
            <wp:effectExtent l="0" t="0" r="0" b="0"/>
            <wp:docPr id="25" name="Picture 25" descr="图24 参考位置插值后 只有X量在轴转换后追加。单点插值XY任一超过0.5mm会先抛异常；组合后的四点差超过0.5mm则返回0，正常结果也只保留X。最左侧索引等边界还可能抛异常，不能把表有数据理解成任何位置都可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ealti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72A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24 </w:t>
      </w:r>
      <w:r>
        <w:t>参考位置插值后</w:t>
      </w:r>
      <w:r>
        <w:t xml:space="preserve"> </w:t>
      </w:r>
      <w:r>
        <w:t>只有</w:t>
      </w:r>
      <w:r>
        <w:t>X</w:t>
      </w:r>
      <w:r>
        <w:t>量在轴转换后追加</w:t>
      </w:r>
    </w:p>
    <w:p w14:paraId="0B10857F" w14:textId="77777777" w:rsidR="007A3A12" w:rsidRDefault="004D451B">
      <w:pPr>
        <w:rPr>
          <w:rFonts w:hint="eastAsia"/>
        </w:rPr>
      </w:pPr>
      <w:r>
        <w:t>单点插值</w:t>
      </w:r>
      <w:r>
        <w:t>XY</w:t>
      </w:r>
      <w:r>
        <w:t>任一超过</w:t>
      </w:r>
      <w:r>
        <w:t>0.5mm</w:t>
      </w:r>
      <w:r>
        <w:t>会先抛异常；组合后的四点差超过</w:t>
      </w:r>
      <w:r>
        <w:t>0.5mm</w:t>
      </w:r>
      <w:r>
        <w:t>则返回</w:t>
      </w:r>
      <w:r>
        <w:t>0</w:t>
      </w:r>
      <w:r>
        <w:t>，正常结果也只保留</w:t>
      </w:r>
      <w:r>
        <w:t>X</w:t>
      </w:r>
      <w:r>
        <w:t>。最左侧索引等边界还可能抛异常，不能把表有数据理解成任何位置都可用。</w:t>
      </w:r>
    </w:p>
    <w:p w14:paraId="13DE0772" w14:textId="77777777" w:rsidR="007A3A12" w:rsidRDefault="004D451B">
      <w:pPr>
        <w:rPr>
          <w:rFonts w:hint="eastAsia"/>
        </w:rPr>
      </w:pPr>
      <w:r>
        <w:t>参考扫描全部成功后才整体替换本轮补偿组，失败保留旧组。当前时间触发条件未启用，</w:t>
      </w:r>
      <w:r>
        <w:t>first</w:t>
      </w:r>
      <w:r>
        <w:t>参与扫描控制。它与</w:t>
      </w:r>
      <w:r>
        <w:t>TU</w:t>
      </w:r>
      <w:r>
        <w:t>区域二维表和驱动表分别存放，</w:t>
      </w:r>
      <w:r>
        <w:t>RealBondPoint3D</w:t>
      </w:r>
      <w:r>
        <w:t>又记录在这个轴</w:t>
      </w:r>
      <w:r>
        <w:t>X</w:t>
      </w:r>
      <w:r>
        <w:t>追加之前。</w:t>
      </w:r>
    </w:p>
    <w:p w14:paraId="47D05DA1" w14:textId="77777777" w:rsidR="007A3A12" w:rsidRDefault="004D451B">
      <w:pPr>
        <w:rPr>
          <w:rFonts w:hint="eastAsia"/>
        </w:rPr>
      </w:pPr>
      <w:r>
        <w:rPr>
          <w:b/>
        </w:rPr>
        <w:t>确认是哪张表、哪次扫描、在哪个坐标阶段追加。</w:t>
      </w:r>
    </w:p>
    <w:p w14:paraId="1FA4D2B1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接着把实时、</w:t>
      </w:r>
      <w:r>
        <w:rPr>
          <w:sz w:val="21"/>
        </w:rPr>
        <w:t>TU</w:t>
      </w:r>
      <w:r>
        <w:rPr>
          <w:sz w:val="21"/>
        </w:rPr>
        <w:t>区域和设备轴这几套表分开。</w:t>
      </w:r>
    </w:p>
    <w:p w14:paraId="113384AE" w14:textId="77777777" w:rsidR="007A3A12" w:rsidRDefault="004D451B">
      <w:pPr>
        <w:rPr>
          <w:rFonts w:hint="eastAsia"/>
        </w:rPr>
      </w:pPr>
      <w:r>
        <w:br w:type="page"/>
      </w:r>
    </w:p>
    <w:p w14:paraId="0075B96B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3F56E5CF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03BB08ED" w14:textId="77777777" w:rsidR="007A3A12" w:rsidRDefault="004D451B">
      <w:pPr>
        <w:pStyle w:val="1"/>
      </w:pPr>
      <w:bookmarkStart w:id="24" w:name="_Toc243922775"/>
      <w:r>
        <w:t xml:space="preserve">25 </w:t>
      </w:r>
      <w:r>
        <w:t>设备轴补偿和</w:t>
      </w:r>
      <w:r>
        <w:t>TU</w:t>
      </w:r>
      <w:r>
        <w:t>区域补偿差在哪</w:t>
      </w:r>
      <w:bookmarkEnd w:id="24"/>
    </w:p>
    <w:p w14:paraId="3952190E" w14:textId="77777777" w:rsidR="007A3A12" w:rsidRDefault="004D451B">
      <w:pPr>
        <w:rPr>
          <w:rFonts w:hint="eastAsia"/>
        </w:rPr>
      </w:pPr>
      <w:r>
        <w:t>设备轴二维补偿把标定表交给驱动，在运动执行层使用。</w:t>
      </w:r>
      <w:r>
        <w:t>TU</w:t>
      </w:r>
      <w:r>
        <w:t>区域补偿由应用程序按当前</w:t>
      </w:r>
      <w:r>
        <w:t>G0</w:t>
      </w:r>
      <w:r>
        <w:t>贴装位置查表，直接修改要发出的目标。它们是两套数据和两个生效位置。</w:t>
      </w:r>
    </w:p>
    <w:p w14:paraId="1D980754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4A6F9C" wp14:editId="21A8B021">
            <wp:extent cx="6156000" cy="2667600"/>
            <wp:effectExtent l="0" t="0" r="0" b="0"/>
            <wp:docPr id="26" name="Picture 26" descr="图25 上面应用改目标 下面驱动使用轴补偿表。TU区域查出(0.02,−0.01)mm时，程序从G0目标中减去它；例如(100,200)会变(99.98,200.01)。轴补偿的内部插值由驱动负责，这里不假设驱动采用同一算法或同一符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lay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E1CD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25 </w:t>
      </w:r>
      <w:r>
        <w:t>上面应用改目标</w:t>
      </w:r>
      <w:r>
        <w:t xml:space="preserve"> </w:t>
      </w:r>
      <w:r>
        <w:t>下面驱动使用轴补偿表</w:t>
      </w:r>
    </w:p>
    <w:p w14:paraId="68AC6FD4" w14:textId="77777777" w:rsidR="007A3A12" w:rsidRDefault="004D451B">
      <w:pPr>
        <w:rPr>
          <w:rFonts w:hint="eastAsia"/>
        </w:rPr>
      </w:pPr>
      <w:r>
        <w:t>TU</w:t>
      </w:r>
      <w:r>
        <w:t>区域查出</w:t>
      </w:r>
      <w:r>
        <w:t>(0.02,−0.01)mm</w:t>
      </w:r>
      <w:r>
        <w:t>时，程序从</w:t>
      </w:r>
      <w:r>
        <w:t>G0</w:t>
      </w:r>
      <w:r>
        <w:t>目标中减去它；例如</w:t>
      </w:r>
      <w:r>
        <w:t>(100,200)</w:t>
      </w:r>
      <w:r>
        <w:t>会变</w:t>
      </w:r>
      <w:r>
        <w:t>(99.98,200.01)</w:t>
      </w:r>
      <w:r>
        <w:t>。轴补偿的内部插值由驱动负责，这里不假设驱动采用同一算法或同一符号。</w:t>
      </w:r>
    </w:p>
    <w:p w14:paraId="3A4B09AF" w14:textId="77777777" w:rsidR="007A3A12" w:rsidRDefault="004D451B">
      <w:pPr>
        <w:rPr>
          <w:rFonts w:hint="eastAsia"/>
        </w:rPr>
      </w:pPr>
      <w:r>
        <w:t>设备轴表还区分</w:t>
      </w:r>
      <w:r>
        <w:t>ETEL</w:t>
      </w:r>
      <w:r>
        <w:t>映射文件和固高脉冲表。当前固高间距先转整数再乘脉冲比；</w:t>
      </w:r>
      <w:r>
        <w:t>0.8</w:t>
      </w:r>
      <w:r>
        <w:t>先转整数会成</w:t>
      </w:r>
      <w:r>
        <w:t>0</w:t>
      </w:r>
      <w:r>
        <w:t>，不能按理想浮点换算解释。</w:t>
      </w:r>
      <w:r>
        <w:t>ETEL</w:t>
      </w:r>
      <w:r>
        <w:t>下载异常部分会提示后继续激活调用，需分别核对下载与生效。</w:t>
      </w:r>
    </w:p>
    <w:p w14:paraId="6BBF471A" w14:textId="77777777" w:rsidR="007A3A12" w:rsidRDefault="004D451B">
      <w:pPr>
        <w:rPr>
          <w:rFonts w:hint="eastAsia"/>
        </w:rPr>
      </w:pPr>
      <w:r>
        <w:rPr>
          <w:b/>
        </w:rPr>
        <w:t>一项补偿开了，不代表另一项也已开启或适配。</w:t>
      </w:r>
    </w:p>
    <w:p w14:paraId="2417AA0E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设备轴表由驱动使用，因此回零结果还要另看开关是否生效。</w:t>
      </w:r>
    </w:p>
    <w:p w14:paraId="3AE3AD6F" w14:textId="77777777" w:rsidR="007A3A12" w:rsidRDefault="004D451B">
      <w:pPr>
        <w:rPr>
          <w:rFonts w:hint="eastAsia"/>
        </w:rPr>
      </w:pPr>
      <w:r>
        <w:br w:type="page"/>
      </w:r>
    </w:p>
    <w:p w14:paraId="4B8146B4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398236E4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538097F4" w14:textId="77777777" w:rsidR="007A3A12" w:rsidRDefault="004D451B">
      <w:pPr>
        <w:pStyle w:val="1"/>
      </w:pPr>
      <w:bookmarkStart w:id="25" w:name="_Toc243922776"/>
      <w:r>
        <w:t xml:space="preserve">26 </w:t>
      </w:r>
      <w:r>
        <w:t>回零成功是否说明轴补偿已打开</w:t>
      </w:r>
      <w:bookmarkEnd w:id="25"/>
    </w:p>
    <w:p w14:paraId="07523E4A" w14:textId="77777777" w:rsidR="007A3A12" w:rsidRDefault="004D451B">
      <w:pPr>
        <w:rPr>
          <w:rFonts w:hint="eastAsia"/>
        </w:rPr>
      </w:pPr>
      <w:r>
        <w:t>整机回零确认后，先关闭补偿，再</w:t>
      </w:r>
      <w:r>
        <w:t>OneKeyHome</w:t>
      </w:r>
      <w:r>
        <w:t>；回零成功才调用开启补偿。若开关关闭，开启方法直接跳过，整机仍可返回回零成功。</w:t>
      </w:r>
    </w:p>
    <w:p w14:paraId="792C5DC4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79B096" wp14:editId="5A785916">
            <wp:extent cx="6156000" cy="2667600"/>
            <wp:effectExtent l="0" t="0" r="0" b="0"/>
            <wp:docPr id="27" name="Picture 27" descr="图26 回零成功 开启调用和驱动生效是不同判断。固高开启接口返回false时，当前包装弹提示但没有变成整机回零false；未被内部捕获的异常才走外层失败。ETEL下载的特定异常也可能只提示，后面继续执行激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ho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33F2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26 </w:t>
      </w:r>
      <w:r>
        <w:t>回零成功</w:t>
      </w:r>
      <w:r>
        <w:t xml:space="preserve"> </w:t>
      </w:r>
      <w:r>
        <w:t>开启调用和驱动生效是不同判断</w:t>
      </w:r>
    </w:p>
    <w:p w14:paraId="0CD39B9E" w14:textId="77777777" w:rsidR="007A3A12" w:rsidRDefault="004D451B">
      <w:pPr>
        <w:rPr>
          <w:rFonts w:hint="eastAsia"/>
        </w:rPr>
      </w:pPr>
      <w:r>
        <w:t>固高开启接口返回</w:t>
      </w:r>
      <w:r>
        <w:t>false</w:t>
      </w:r>
      <w:r>
        <w:t>时，当前包装弹提示但没有变成整机回零</w:t>
      </w:r>
      <w:r>
        <w:t>false</w:t>
      </w:r>
      <w:r>
        <w:t>；未被内部捕获的异常才走外层失败。</w:t>
      </w:r>
      <w:r>
        <w:t>ETEL</w:t>
      </w:r>
      <w:r>
        <w:t>下载的特定异常也可能只提示，后面继续执行激活。</w:t>
      </w:r>
    </w:p>
    <w:p w14:paraId="2D05A190" w14:textId="77777777" w:rsidR="007A3A12" w:rsidRDefault="004D451B">
      <w:pPr>
        <w:rPr>
          <w:rFonts w:hint="eastAsia"/>
        </w:rPr>
      </w:pPr>
      <w:r>
        <w:t>失败出口没有统一恢复二维表，入口也没有统一清掉历史</w:t>
      </w:r>
      <w:r>
        <w:t>AllAxisReset</w:t>
      </w:r>
      <w:r>
        <w:t>。全局标定界面另有</w:t>
      </w:r>
      <w:r>
        <w:t>OpenStage</w:t>
      </w:r>
      <w:r>
        <w:t>、</w:t>
      </w:r>
      <w:r>
        <w:t>CloseStage</w:t>
      </w:r>
      <w:r>
        <w:t>，回零轴的顺序及开关处理不同，不能套整机回零结论。</w:t>
      </w:r>
    </w:p>
    <w:p w14:paraId="4C13EEBF" w14:textId="77777777" w:rsidR="007A3A12" w:rsidRDefault="004D451B">
      <w:pPr>
        <w:rPr>
          <w:rFonts w:hint="eastAsia"/>
        </w:rPr>
      </w:pPr>
      <w:r>
        <w:rPr>
          <w:b/>
        </w:rPr>
        <w:t>看本次实际执行结果，不用一个历史状态代替驱动生效证明。</w:t>
      </w:r>
    </w:p>
    <w:p w14:paraId="33BB02A2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除了生产运行，示教也会改变后续定位使用的角度。</w:t>
      </w:r>
    </w:p>
    <w:p w14:paraId="2860D440" w14:textId="77777777" w:rsidR="007A3A12" w:rsidRDefault="004D451B">
      <w:pPr>
        <w:rPr>
          <w:rFonts w:hint="eastAsia"/>
        </w:rPr>
      </w:pPr>
      <w:r>
        <w:br w:type="page"/>
      </w:r>
    </w:p>
    <w:p w14:paraId="25BB5519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1EBC5C40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3B2BD79F" w14:textId="77777777" w:rsidR="007A3A12" w:rsidRDefault="004D451B">
      <w:pPr>
        <w:pStyle w:val="1"/>
      </w:pPr>
      <w:bookmarkStart w:id="26" w:name="_Toc243922777"/>
      <w:r>
        <w:t xml:space="preserve">27 </w:t>
      </w:r>
      <w:r>
        <w:t>拉角度就是让相机找两个点</w:t>
      </w:r>
      <w:bookmarkEnd w:id="26"/>
    </w:p>
    <w:p w14:paraId="1BFBB678" w14:textId="77777777" w:rsidR="007A3A12" w:rsidRDefault="004D451B">
      <w:pPr>
        <w:rPr>
          <w:rFonts w:hint="eastAsia"/>
        </w:rPr>
      </w:pPr>
      <w:r>
        <w:t>两点角度示教让操作员把相机移到左、右两个特征点并记录位置。窗口自己不自动跑</w:t>
      </w:r>
      <w:r>
        <w:t>PR</w:t>
      </w:r>
      <w:r>
        <w:t>。两个点都转换到传入坐标对象的上级参考系，再用连线斜率算角度。</w:t>
      </w:r>
    </w:p>
    <w:p w14:paraId="2293ECEB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FE7EBA" wp14:editId="1F508854">
            <wp:extent cx="6156000" cy="2667600"/>
            <wp:effectExtent l="0" t="0" r="0" b="0"/>
            <wp:docPr id="28" name="Picture 28" descr="图27 先记左点 再记右点 看连线偏离水平多少。说明输入左点(0,0)、右点(20,1)毫米，角度约2.862°，写入Degree时约0.050rad。在线要求X跨度至少1毫米，角度绝对值不超过5°，等于边界允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eac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640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27 </w:t>
      </w:r>
      <w:r>
        <w:t>先记左点</w:t>
      </w:r>
      <w:r>
        <w:t xml:space="preserve"> </w:t>
      </w:r>
      <w:r>
        <w:t>再记右点</w:t>
      </w:r>
      <w:r>
        <w:t xml:space="preserve"> </w:t>
      </w:r>
      <w:r>
        <w:t>看连线偏离水平多少</w:t>
      </w:r>
    </w:p>
    <w:p w14:paraId="079AA58B" w14:textId="77777777" w:rsidR="007A3A12" w:rsidRDefault="004D451B">
      <w:pPr>
        <w:rPr>
          <w:rFonts w:hint="eastAsia"/>
        </w:rPr>
      </w:pPr>
      <w:r>
        <w:t>说明输入左点</w:t>
      </w:r>
      <w:r>
        <w:t>(0,0)</w:t>
      </w:r>
      <w:r>
        <w:t>、右点</w:t>
      </w:r>
      <w:r>
        <w:t>(20,1)</w:t>
      </w:r>
      <w:r>
        <w:t>毫米，角度约</w:t>
      </w:r>
      <w:r>
        <w:t>2.862°</w:t>
      </w:r>
      <w:r>
        <w:t>，写入</w:t>
      </w:r>
      <w:r>
        <w:t>Degree</w:t>
      </w:r>
      <w:r>
        <w:t>时约</w:t>
      </w:r>
      <w:r>
        <w:t>0.050rad</w:t>
      </w:r>
      <w:r>
        <w:t>。在线要求</w:t>
      </w:r>
      <w:r>
        <w:t>X</w:t>
      </w:r>
      <w:r>
        <w:t>跨度至少</w:t>
      </w:r>
      <w:r>
        <w:t>1</w:t>
      </w:r>
      <w:r>
        <w:t>毫米，角度绝对值不超过</w:t>
      </w:r>
      <w:r>
        <w:t>5°</w:t>
      </w:r>
      <w:r>
        <w:t>，等于边界允许。</w:t>
      </w:r>
    </w:p>
    <w:p w14:paraId="52CD7320" w14:textId="77777777" w:rsidR="007A3A12" w:rsidRDefault="004D451B">
      <w:pPr>
        <w:rPr>
          <w:rFonts w:hint="eastAsia"/>
        </w:rPr>
      </w:pPr>
      <w:r>
        <w:t>X</w:t>
      </w:r>
      <w:r>
        <w:t>跨度不足或角度过大都重新从左点采。这里用</w:t>
      </w:r>
      <w:r>
        <w:t>Atan</w:t>
      </w:r>
      <w:r>
        <w:t>斜率，不是任意象限方向判定。离线完成可直接</w:t>
      </w:r>
      <w:r>
        <w:t>OK</w:t>
      </w:r>
      <w:r>
        <w:t>，不算新角也不写</w:t>
      </w:r>
      <w:r>
        <w:t>Degree</w:t>
      </w:r>
      <w:r>
        <w:t>；调用方仍可能使用</w:t>
      </w:r>
      <w:r>
        <w:t>RealDegree</w:t>
      </w:r>
      <w:r>
        <w:t>，不能把离线</w:t>
      </w:r>
      <w:r>
        <w:t>OK</w:t>
      </w:r>
      <w:r>
        <w:t>当成有效在线测角。</w:t>
      </w:r>
    </w:p>
    <w:p w14:paraId="2EC68438" w14:textId="77777777" w:rsidR="007A3A12" w:rsidRDefault="004D451B">
      <w:pPr>
        <w:rPr>
          <w:rFonts w:hint="eastAsia"/>
        </w:rPr>
      </w:pPr>
      <w:r>
        <w:rPr>
          <w:b/>
        </w:rPr>
        <w:t>这是示教输入，和每轮产品自动定位分开。</w:t>
      </w:r>
    </w:p>
    <w:p w14:paraId="10CB19E9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角度得出后，下一页看示教入口实际写了哪一层。</w:t>
      </w:r>
    </w:p>
    <w:p w14:paraId="5AADB0A5" w14:textId="77777777" w:rsidR="007A3A12" w:rsidRDefault="004D451B">
      <w:pPr>
        <w:rPr>
          <w:rFonts w:hint="eastAsia"/>
        </w:rPr>
      </w:pPr>
      <w:r>
        <w:br w:type="page"/>
      </w:r>
    </w:p>
    <w:p w14:paraId="545EA233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4D816CD2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79389C83" w14:textId="77777777" w:rsidR="007A3A12" w:rsidRDefault="004D451B">
      <w:pPr>
        <w:pStyle w:val="1"/>
      </w:pPr>
      <w:bookmarkStart w:id="27" w:name="_Toc243922778"/>
      <w:r>
        <w:t xml:space="preserve">28 </w:t>
      </w:r>
      <w:r>
        <w:t>拉角度后取消为什么仍可能改过数据</w:t>
      </w:r>
      <w:bookmarkEnd w:id="27"/>
    </w:p>
    <w:p w14:paraId="0BD940D5" w14:textId="77777777" w:rsidR="007A3A12" w:rsidRDefault="004D451B">
      <w:pPr>
        <w:rPr>
          <w:rFonts w:hint="eastAsia"/>
        </w:rPr>
      </w:pPr>
      <w:r>
        <w:t>窗口通过时先修改传入坐标的</w:t>
      </w:r>
      <w:r>
        <w:t>Degree</w:t>
      </w:r>
      <w:r>
        <w:t>，再返回</w:t>
      </w:r>
      <w:r>
        <w:t>OK</w:t>
      </w:r>
      <w:r>
        <w:t>并</w:t>
      </w:r>
      <w:r>
        <w:t>Save</w:t>
      </w:r>
      <w:r>
        <w:t>。调用方随后还会把角度复制到目标运行对象或配置，所以一次示教包含前后多次写入。</w:t>
      </w:r>
    </w:p>
    <w:p w14:paraId="2898ECF1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8AC16D" wp14:editId="392B544E">
            <wp:extent cx="6156000" cy="2667600"/>
            <wp:effectExtent l="0" t="0" r="0" b="0"/>
            <wp:docPr id="29" name="Picture 29" descr="图28 窗口先改传入对象 调用方后写目标配置。TU入口传TU坐标；基板入口可能传TU坐标，再写基板角；基岛入口可能传基板坐标，再写基岛角；焊点入口传基岛坐标，打开窗口前还先把焊点配置角置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each_wri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B0EC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28 </w:t>
      </w:r>
      <w:r>
        <w:t>窗口先改传入对象</w:t>
      </w:r>
      <w:r>
        <w:t xml:space="preserve"> </w:t>
      </w:r>
      <w:r>
        <w:t>调用方后写目标配置</w:t>
      </w:r>
    </w:p>
    <w:p w14:paraId="1A7DF945" w14:textId="77777777" w:rsidR="007A3A12" w:rsidRDefault="004D451B">
      <w:pPr>
        <w:rPr>
          <w:rFonts w:hint="eastAsia"/>
        </w:rPr>
      </w:pPr>
      <w:r>
        <w:t>TU</w:t>
      </w:r>
      <w:r>
        <w:t>入口传</w:t>
      </w:r>
      <w:r>
        <w:t>TU</w:t>
      </w:r>
      <w:r>
        <w:t>坐标；基板入口可能传</w:t>
      </w:r>
      <w:r>
        <w:t>TU</w:t>
      </w:r>
      <w:r>
        <w:t>坐标，再写基板角；基岛入口可能传基板坐标，再写基岛角；焊点入口传基岛坐标，打开窗口前还先把焊点配置角置</w:t>
      </w:r>
      <w:r>
        <w:t>0</w:t>
      </w:r>
      <w:r>
        <w:t>。</w:t>
      </w:r>
    </w:p>
    <w:p w14:paraId="6DD093FF" w14:textId="77777777" w:rsidR="007A3A12" w:rsidRDefault="004D451B">
      <w:pPr>
        <w:rPr>
          <w:rFonts w:hint="eastAsia"/>
        </w:rPr>
      </w:pPr>
      <w:r>
        <w:t>后续</w:t>
      </w:r>
      <w:r>
        <w:t>PR</w:t>
      </w:r>
      <w:r>
        <w:t>编辑取消，没有统一撤销前面已写的运行角或配置角。窗口</w:t>
      </w:r>
      <w:r>
        <w:t>Save</w:t>
      </w:r>
      <w:r>
        <w:t>又早于调用方后写字段，不能当成所有后写配置都已落盘。角度最终影响哪层，要按入口连起来读。</w:t>
      </w:r>
    </w:p>
    <w:p w14:paraId="75CA85DC" w14:textId="77777777" w:rsidR="007A3A12" w:rsidRDefault="004D451B">
      <w:pPr>
        <w:rPr>
          <w:rFonts w:hint="eastAsia"/>
        </w:rPr>
      </w:pPr>
      <w:r>
        <w:rPr>
          <w:b/>
        </w:rPr>
        <w:t>取消结束的是后续步骤，前面发生的写入需单独判断。</w:t>
      </w:r>
    </w:p>
    <w:p w14:paraId="757E3C3C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示教角度讲完，再看按产品区域位置查补偿的例子。</w:t>
      </w:r>
    </w:p>
    <w:p w14:paraId="06D9B89F" w14:textId="77777777" w:rsidR="007A3A12" w:rsidRDefault="004D451B">
      <w:pPr>
        <w:rPr>
          <w:rFonts w:hint="eastAsia"/>
        </w:rPr>
      </w:pPr>
      <w:r>
        <w:br w:type="page"/>
      </w:r>
    </w:p>
    <w:p w14:paraId="698C51C0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4729101C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0D5BE874" w14:textId="77777777" w:rsidR="007A3A12" w:rsidRDefault="004D451B">
      <w:pPr>
        <w:pStyle w:val="1"/>
      </w:pPr>
      <w:bookmarkStart w:id="28" w:name="_Toc243922779"/>
      <w:r>
        <w:t>29 TU</w:t>
      </w:r>
      <w:r>
        <w:t>区域表怎样按位置给补偿</w:t>
      </w:r>
      <w:bookmarkEnd w:id="28"/>
    </w:p>
    <w:p w14:paraId="19F15B4C" w14:textId="77777777" w:rsidR="007A3A12" w:rsidRDefault="004D451B">
      <w:pPr>
        <w:rPr>
          <w:rFonts w:hint="eastAsia"/>
        </w:rPr>
      </w:pPr>
      <w:r>
        <w:t>可以把加工区域想成一张方格地图，每个格点保存</w:t>
      </w:r>
      <w:r>
        <w:t>X</w:t>
      </w:r>
      <w:r>
        <w:t>、</w:t>
      </w:r>
      <w:r>
        <w:t>Y</w:t>
      </w:r>
      <w:r>
        <w:t>误差。当前贴装点落在四个格点之间时，按距离做双线性插值，得到这个位置的补偿，然后从</w:t>
      </w:r>
      <w:r>
        <w:t>G0</w:t>
      </w:r>
      <w:r>
        <w:t>目标相减。</w:t>
      </w:r>
    </w:p>
    <w:p w14:paraId="5B482C14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4E08C8" wp14:editId="22B3AF55">
            <wp:extent cx="6156000" cy="2667600"/>
            <wp:effectExtent l="0" t="0" r="0" b="0"/>
            <wp:docPr id="30" name="Picture 30" descr="图29 先沿X插值 再沿Y插值 图中单位mm。假设四角X补偿为0.01、0.03、0.02、0.04mm，Y全为0。正中心等权得到X=0.025mm；基础目标(100,200)本例会变成(99.975,200)。这只隔离区域补偿一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gri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E151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29 </w:t>
      </w:r>
      <w:r>
        <w:t>先沿</w:t>
      </w:r>
      <w:r>
        <w:t>X</w:t>
      </w:r>
      <w:r>
        <w:t>插值</w:t>
      </w:r>
      <w:r>
        <w:t xml:space="preserve"> </w:t>
      </w:r>
      <w:r>
        <w:t>再沿</w:t>
      </w:r>
      <w:r>
        <w:t>Y</w:t>
      </w:r>
      <w:r>
        <w:t>插值</w:t>
      </w:r>
      <w:r>
        <w:t xml:space="preserve"> </w:t>
      </w:r>
      <w:r>
        <w:t>图中单位</w:t>
      </w:r>
      <w:r>
        <w:t>mm</w:t>
      </w:r>
    </w:p>
    <w:p w14:paraId="1403C967" w14:textId="77777777" w:rsidR="007A3A12" w:rsidRDefault="004D451B">
      <w:pPr>
        <w:rPr>
          <w:rFonts w:hint="eastAsia"/>
        </w:rPr>
      </w:pPr>
      <w:r>
        <w:t>假设四角</w:t>
      </w:r>
      <w:r>
        <w:t>X</w:t>
      </w:r>
      <w:r>
        <w:t>补偿为</w:t>
      </w:r>
      <w:r>
        <w:t>0.01</w:t>
      </w:r>
      <w:r>
        <w:t>、</w:t>
      </w:r>
      <w:r>
        <w:t>0.03</w:t>
      </w:r>
      <w:r>
        <w:t>、</w:t>
      </w:r>
      <w:r>
        <w:t>0.02</w:t>
      </w:r>
      <w:r>
        <w:t>、</w:t>
      </w:r>
      <w:r>
        <w:t>0.04mm</w:t>
      </w:r>
      <w:r>
        <w:t>，</w:t>
      </w:r>
      <w:r>
        <w:t>Y</w:t>
      </w:r>
      <w:r>
        <w:t>全为</w:t>
      </w:r>
      <w:r>
        <w:t>0</w:t>
      </w:r>
      <w:r>
        <w:t>。正中心等权得到</w:t>
      </w:r>
      <w:r>
        <w:t>X=0.025mm</w:t>
      </w:r>
      <w:r>
        <w:t>；基础目标</w:t>
      </w:r>
      <w:r>
        <w:t>(100,200)</w:t>
      </w:r>
      <w:r>
        <w:t>本例会变成</w:t>
      </w:r>
      <w:r>
        <w:t>(99.975,200)</w:t>
      </w:r>
      <w:r>
        <w:t>。这只隔离区域补偿一项。</w:t>
      </w:r>
    </w:p>
    <w:p w14:paraId="70523A53" w14:textId="77777777" w:rsidR="007A3A12" w:rsidRDefault="004D451B">
      <w:pPr>
        <w:rPr>
          <w:rFonts w:hint="eastAsia"/>
        </w:rPr>
      </w:pPr>
      <w:r>
        <w:t>开关关闭或</w:t>
      </w:r>
      <w:r>
        <w:t>XY</w:t>
      </w:r>
      <w:r>
        <w:t>网格为空返回</w:t>
      </w:r>
      <w:r>
        <w:t>0</w:t>
      </w:r>
      <w:r>
        <w:t>；任一插值分量绝对值超过</w:t>
      </w:r>
      <w:r>
        <w:t>1mm</w:t>
      </w:r>
      <w:r>
        <w:t>抛异常。表还需要正确起点、非零间距、尺寸和覆盖区域，边缘索引处理不能代表任意区域都标定有效。</w:t>
      </w:r>
    </w:p>
    <w:p w14:paraId="1D946E0D" w14:textId="77777777" w:rsidR="007A3A12" w:rsidRDefault="004D451B">
      <w:pPr>
        <w:rPr>
          <w:rFonts w:hint="eastAsia"/>
        </w:rPr>
      </w:pPr>
      <w:r>
        <w:rPr>
          <w:b/>
        </w:rPr>
        <w:t>数值和它对应的真实位置必须一起正确。</w:t>
      </w:r>
    </w:p>
    <w:p w14:paraId="624EB1C7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区域表可以从统计生成，也可以人工导入；下一页比较两条准备路线。</w:t>
      </w:r>
    </w:p>
    <w:p w14:paraId="0006FCF5" w14:textId="77777777" w:rsidR="007A3A12" w:rsidRDefault="004D451B">
      <w:pPr>
        <w:rPr>
          <w:rFonts w:hint="eastAsia"/>
        </w:rPr>
      </w:pPr>
      <w:r>
        <w:br w:type="page"/>
      </w:r>
    </w:p>
    <w:p w14:paraId="2722F86E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第二部分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换一种路线或增加补偿</w:t>
      </w:r>
    </w:p>
    <w:p w14:paraId="03A15B00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602CB13E" w14:textId="77777777" w:rsidR="007A3A12" w:rsidRDefault="004D451B">
      <w:pPr>
        <w:pStyle w:val="1"/>
      </w:pPr>
      <w:bookmarkStart w:id="29" w:name="_Toc243922780"/>
      <w:r>
        <w:t xml:space="preserve">30 </w:t>
      </w:r>
      <w:r>
        <w:t>区域表生成以后还要怎样用到生产</w:t>
      </w:r>
      <w:bookmarkEnd w:id="29"/>
    </w:p>
    <w:p w14:paraId="2D9871BD" w14:textId="77777777" w:rsidR="007A3A12" w:rsidRDefault="004D451B">
      <w:pPr>
        <w:rPr>
          <w:rFonts w:hint="eastAsia"/>
        </w:rPr>
      </w:pPr>
      <w:r>
        <w:t>自动路线按完整产品轮次收集位置误差，计算每点代表值，再做行内中位数平滑。人工导入按列表还原位置，采用行内均值平滑，两条算法会得到不同结果。</w:t>
      </w:r>
    </w:p>
    <w:p w14:paraId="4C502DCF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5A1F14" wp14:editId="36671BE1">
            <wp:extent cx="6156000" cy="2667600"/>
            <wp:effectExtent l="0" t="0" r="0" b="0"/>
            <wp:docPr id="31" name="Picture 31" descr="图30 两条路线并排比较 结果要配合正确的区域几何和开关。例如一行[0,0.01,1,0.03,0.04]毫米，自动中位数结果约[0.01,0.02,0.03,0.035,0.04]；人工均值约[0,0.337,0.216,0.357,0.04]。算法细节和完整精度放在计算索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able_rout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4959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30 </w:t>
      </w:r>
      <w:r>
        <w:t>两条路线并排比较</w:t>
      </w:r>
      <w:r>
        <w:t xml:space="preserve"> </w:t>
      </w:r>
      <w:r>
        <w:t>结果要配合正确的区域几何和开关</w:t>
      </w:r>
    </w:p>
    <w:p w14:paraId="2EDCAB6F" w14:textId="77777777" w:rsidR="007A3A12" w:rsidRDefault="004D451B">
      <w:pPr>
        <w:rPr>
          <w:rFonts w:hint="eastAsia"/>
        </w:rPr>
      </w:pPr>
      <w:r>
        <w:t>例如一行</w:t>
      </w:r>
      <w:r>
        <w:t>[0,0.01,1,0.03,0.04]</w:t>
      </w:r>
      <w:r>
        <w:t>毫米，自动中位数结果约</w:t>
      </w:r>
      <w:r>
        <w:t>[0.01,0.02,0.03,0.035,0.04]</w:t>
      </w:r>
      <w:r>
        <w:t>；人工均值约</w:t>
      </w:r>
      <w:r>
        <w:t>[0,0.337,0.216,0.357,0.04]</w:t>
      </w:r>
      <w:r>
        <w:t>。算法细节和完整精度放在计算索引。</w:t>
      </w:r>
    </w:p>
    <w:p w14:paraId="62A97B77" w14:textId="77777777" w:rsidR="007A3A12" w:rsidRDefault="004D451B">
      <w:pPr>
        <w:rPr>
          <w:rFonts w:hint="eastAsia"/>
        </w:rPr>
      </w:pPr>
      <w:r>
        <w:t>计算完成仍可能只是窗口缓存。启用才发布</w:t>
      </w:r>
      <w:r>
        <w:t>XY</w:t>
      </w:r>
      <w:r>
        <w:t>矩阵，生产还需要区域起点、间距、尺寸、覆盖范围和开关匹配。自动窗口不会同时补齐这些几何条件，采集失败也可能继续保留旧表。</w:t>
      </w:r>
    </w:p>
    <w:p w14:paraId="1AF282A3" w14:textId="77777777" w:rsidR="007A3A12" w:rsidRDefault="004D451B">
      <w:pPr>
        <w:rPr>
          <w:rFonts w:hint="eastAsia"/>
        </w:rPr>
      </w:pPr>
      <w:r>
        <w:rPr>
          <w:b/>
        </w:rPr>
        <w:t>先确认数据属于哪些实物位置，再确认本轮生产实际读的是哪一张表。</w:t>
      </w:r>
    </w:p>
    <w:p w14:paraId="648A6B19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前面的章节讲正常数据怎样来，下面集中看结果和现场不一致时从哪里查。</w:t>
      </w:r>
    </w:p>
    <w:p w14:paraId="2D3B8DA7" w14:textId="77777777" w:rsidR="007A3A12" w:rsidRDefault="004D451B">
      <w:pPr>
        <w:rPr>
          <w:rFonts w:hint="eastAsia"/>
        </w:rPr>
      </w:pPr>
      <w:r>
        <w:br w:type="page"/>
      </w:r>
    </w:p>
    <w:p w14:paraId="60B604E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记录异常时怎样查</w:t>
      </w:r>
    </w:p>
    <w:p w14:paraId="41E6E577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 xml:space="preserve">●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51FDCE03" w14:textId="77777777" w:rsidR="007A3A12" w:rsidRDefault="004D451B">
      <w:pPr>
        <w:pStyle w:val="1"/>
      </w:pPr>
      <w:bookmarkStart w:id="30" w:name="_Toc243922781"/>
      <w:r>
        <w:t>31 Mark</w:t>
      </w:r>
      <w:r>
        <w:t>间距不对时重新拍会做什么</w:t>
      </w:r>
      <w:bookmarkEnd w:id="30"/>
    </w:p>
    <w:p w14:paraId="10D52362" w14:textId="77777777" w:rsidR="007A3A12" w:rsidRDefault="004D451B">
      <w:pPr>
        <w:rPr>
          <w:rFonts w:hint="eastAsia"/>
        </w:rPr>
      </w:pPr>
      <w:r>
        <w:t>两点定位可以检查示教间距和实测间距相差多少。差值绝对值大于</w:t>
      </w:r>
      <w:r>
        <w:t>DistanceTolerance</w:t>
      </w:r>
      <w:r>
        <w:t>才报警，等于阈值允许。当前检查放在两点出口，不代表三点、四点也执行同一项。</w:t>
      </w:r>
    </w:p>
    <w:p w14:paraId="5BBB155B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A569DF" wp14:editId="60DB4F66">
            <wp:extent cx="6156000" cy="2667600"/>
            <wp:effectExtent l="0" t="0" r="0" b="0"/>
            <wp:docPr id="32" name="Picture 32" descr="图31 S1和S2的重试会走不同路径。S1选Retry，会从P1重走人工报警对点，并跳过下一次距离检查；S2选Retry重新采P1/P2后还会再检查。两侧Abort都停止并返回false。选None都停用本层，但S1继续更新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roduct_retr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2B16" w14:textId="77777777" w:rsidR="007A3A12" w:rsidRDefault="004D451B">
      <w:pPr>
        <w:pStyle w:val="af7"/>
        <w:rPr>
          <w:rFonts w:hint="eastAsia"/>
        </w:rPr>
      </w:pPr>
      <w:r>
        <w:t>图</w:t>
      </w:r>
      <w:r>
        <w:t>31 S1</w:t>
      </w:r>
      <w:r>
        <w:t>和</w:t>
      </w:r>
      <w:r>
        <w:t>S2</w:t>
      </w:r>
      <w:r>
        <w:t>的重试会走不同路径</w:t>
      </w:r>
    </w:p>
    <w:p w14:paraId="3394BB77" w14:textId="77777777" w:rsidR="007A3A12" w:rsidRDefault="004D451B">
      <w:pPr>
        <w:rPr>
          <w:rFonts w:hint="eastAsia"/>
        </w:rPr>
      </w:pPr>
      <w:r>
        <w:t>S1</w:t>
      </w:r>
      <w:r>
        <w:t>选</w:t>
      </w:r>
      <w:r>
        <w:t>Retry</w:t>
      </w:r>
      <w:r>
        <w:t>，会从</w:t>
      </w:r>
      <w:r>
        <w:t>P1</w:t>
      </w:r>
      <w:r>
        <w:t>重走人工报警对点，并跳过下一次距离检查；</w:t>
      </w:r>
      <w:r>
        <w:t>S2</w:t>
      </w:r>
      <w:r>
        <w:t>选</w:t>
      </w:r>
      <w:r>
        <w:t>Retry</w:t>
      </w:r>
      <w:r>
        <w:t>重新采</w:t>
      </w:r>
      <w:r>
        <w:t>P1/P2</w:t>
      </w:r>
      <w:r>
        <w:t>后还会再检查。两侧</w:t>
      </w:r>
      <w:r>
        <w:t>Abort</w:t>
      </w:r>
      <w:r>
        <w:t>都停止并返回</w:t>
      </w:r>
      <w:r>
        <w:t>false</w:t>
      </w:r>
      <w:r>
        <w:t>。选</w:t>
      </w:r>
      <w:r>
        <w:t>None</w:t>
      </w:r>
      <w:r>
        <w:t>都停用本层，但</w:t>
      </w:r>
      <w:r>
        <w:t>S1</w:t>
      </w:r>
      <w:r>
        <w:t>继续更新，</w:t>
      </w:r>
      <w:r>
        <w:t>S2</w:t>
      </w:r>
      <w:r>
        <w:t>直接返回</w:t>
      </w:r>
      <w:r>
        <w:t>true</w:t>
      </w:r>
      <w:r>
        <w:t>。</w:t>
      </w:r>
    </w:p>
    <w:p w14:paraId="6BE8A137" w14:textId="77777777" w:rsidR="007A3A12" w:rsidRDefault="004D451B">
      <w:pPr>
        <w:rPr>
          <w:rFonts w:hint="eastAsia"/>
        </w:rPr>
      </w:pPr>
      <w:r>
        <w:t>单点识别失败还能按配置周边搜索或人工确认。坐标更新异常前，部分识别结果和图像引用可能已经改变；外层动作</w:t>
      </w:r>
      <w:r>
        <w:t>Success</w:t>
      </w:r>
      <w:r>
        <w:t>、领域</w:t>
      </w:r>
      <w:r>
        <w:t>bool</w:t>
      </w:r>
      <w:r>
        <w:t>和坐标是否更新，也不能只看其中一个。</w:t>
      </w:r>
    </w:p>
    <w:p w14:paraId="567DA4C7" w14:textId="77777777" w:rsidR="007A3A12" w:rsidRDefault="004D451B">
      <w:pPr>
        <w:rPr>
          <w:rFonts w:hint="eastAsia"/>
        </w:rPr>
      </w:pPr>
      <w:r>
        <w:rPr>
          <w:b/>
        </w:rPr>
        <w:t>同样叫</w:t>
      </w:r>
      <w:r>
        <w:rPr>
          <w:b/>
        </w:rPr>
        <w:t>Retry</w:t>
      </w:r>
      <w:r>
        <w:rPr>
          <w:b/>
        </w:rPr>
        <w:t>，实际从哪里重来，要按本侧入口读。</w:t>
      </w:r>
    </w:p>
    <w:p w14:paraId="2D27526A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产品重拍和上视、中转台重试的入口不同，下一页接着看中转台。</w:t>
      </w:r>
    </w:p>
    <w:p w14:paraId="58918A77" w14:textId="77777777" w:rsidR="007A3A12" w:rsidRDefault="004D451B">
      <w:pPr>
        <w:rPr>
          <w:rFonts w:hint="eastAsia"/>
        </w:rPr>
      </w:pPr>
      <w:r>
        <w:br w:type="page"/>
      </w:r>
    </w:p>
    <w:p w14:paraId="6279EEE4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记录异常时怎样查</w:t>
      </w:r>
    </w:p>
    <w:p w14:paraId="7ACE7DBC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●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贴装</w:t>
      </w:r>
    </w:p>
    <w:p w14:paraId="5EBA9E7D" w14:textId="77777777" w:rsidR="007A3A12" w:rsidRDefault="004D451B">
      <w:pPr>
        <w:pStyle w:val="1"/>
      </w:pPr>
      <w:bookmarkStart w:id="31" w:name="_Toc243922782"/>
      <w:r>
        <w:t xml:space="preserve">32 </w:t>
      </w:r>
      <w:r>
        <w:t>中转台字段有值为什么仍可能没取成功</w:t>
      </w:r>
      <w:bookmarkEnd w:id="31"/>
    </w:p>
    <w:p w14:paraId="385F11BA" w14:textId="77777777" w:rsidR="007A3A12" w:rsidRDefault="004D451B">
      <w:pPr>
        <w:rPr>
          <w:rFonts w:hint="eastAsia"/>
        </w:rPr>
      </w:pPr>
      <w:r>
        <w:t>IPTVisionPos</w:t>
      </w:r>
      <w:r>
        <w:t>记录拍照目标，</w:t>
      </w:r>
      <w:r>
        <w:t>IPTPickPos</w:t>
      </w:r>
      <w:r>
        <w:t>记录取片目标。代码在移动之前就可能写入它们，所以有目标值只说明算过或准备过，不能证明已经到位、拍完或取起。</w:t>
      </w:r>
    </w:p>
    <w:p w14:paraId="3237F120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81EF85" wp14:editId="0BCE97A3">
            <wp:extent cx="6156000" cy="2667600"/>
            <wp:effectExtent l="0" t="0" r="0" b="0"/>
            <wp:docPr id="33" name="Picture 33" descr="图32 目标写入在前 运动和持片检测还在后面。绝对运动的部分包装调用底层后没有接回非Success返回，外层仍可能读到初始Success；插补分支则返回实际轨迹结果。异常仍会向外传播，不能只靠包装成功当作到位证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_record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2953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32 </w:t>
      </w:r>
      <w:r>
        <w:t>目标写入在前</w:t>
      </w:r>
      <w:r>
        <w:t xml:space="preserve"> </w:t>
      </w:r>
      <w:r>
        <w:t>运动和持片检测还在后面</w:t>
      </w:r>
    </w:p>
    <w:p w14:paraId="178020AF" w14:textId="77777777" w:rsidR="007A3A12" w:rsidRDefault="004D451B">
      <w:pPr>
        <w:rPr>
          <w:rFonts w:hint="eastAsia"/>
        </w:rPr>
      </w:pPr>
      <w:r>
        <w:t>绝对运动的部分包装调用底层后没有接回非</w:t>
      </w:r>
      <w:r>
        <w:t>Success</w:t>
      </w:r>
      <w:r>
        <w:t>返回，外层仍可能读到初始</w:t>
      </w:r>
      <w:r>
        <w:t>Success</w:t>
      </w:r>
      <w:r>
        <w:t>；插补分支则返回实际轨迹结果。异常仍会向外传播，不能只靠包装成功当作到位证明。</w:t>
      </w:r>
    </w:p>
    <w:p w14:paraId="297290A6" w14:textId="77777777" w:rsidR="007A3A12" w:rsidRDefault="004D451B">
      <w:pPr>
        <w:rPr>
          <w:rFonts w:hint="eastAsia"/>
        </w:rPr>
      </w:pPr>
      <w:r>
        <w:t>正常取后检测的</w:t>
      </w:r>
      <w:r>
        <w:t>RePick</w:t>
      </w:r>
      <w:r>
        <w:t>标签位于</w:t>
      </w:r>
      <w:r>
        <w:t>Pick</w:t>
      </w:r>
      <w:r>
        <w:t>调用后。检测失败点</w:t>
      </w:r>
      <w:r>
        <w:t>Retry</w:t>
      </w:r>
      <w:r>
        <w:t>，只回检测位置，不再执行一次</w:t>
      </w:r>
      <w:r>
        <w:t>Pick</w:t>
      </w:r>
      <w:r>
        <w:t>。视觉失败</w:t>
      </w:r>
      <w:r>
        <w:t>Ignore</w:t>
      </w:r>
      <w:r>
        <w:t>的另一条</w:t>
      </w:r>
      <w:r>
        <w:t>Repick</w:t>
      </w:r>
      <w:r>
        <w:t>分支，则有取回、抛料、重置消息并返回</w:t>
      </w:r>
      <w:r>
        <w:t>Retry</w:t>
      </w:r>
      <w:r>
        <w:t>的动作。</w:t>
      </w:r>
    </w:p>
    <w:p w14:paraId="2B23F730" w14:textId="77777777" w:rsidR="007A3A12" w:rsidRDefault="004D451B">
      <w:pPr>
        <w:rPr>
          <w:rFonts w:hint="eastAsia"/>
        </w:rPr>
      </w:pPr>
      <w:r>
        <w:rPr>
          <w:b/>
        </w:rPr>
        <w:t>记录、动作返回和实物检测要一起看，重试按钮名字不能代替实际跳转位置。</w:t>
      </w:r>
    </w:p>
    <w:p w14:paraId="1DCEBFD6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如果走的是手动测试，还需要单独核对它的计算路径。</w:t>
      </w:r>
    </w:p>
    <w:p w14:paraId="1FA22E97" w14:textId="77777777" w:rsidR="007A3A12" w:rsidRDefault="004D451B">
      <w:pPr>
        <w:rPr>
          <w:rFonts w:hint="eastAsia"/>
        </w:rPr>
      </w:pPr>
      <w:r>
        <w:br w:type="page"/>
      </w:r>
    </w:p>
    <w:p w14:paraId="2BE21306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记录异常时怎样查</w:t>
      </w:r>
    </w:p>
    <w:p w14:paraId="1B00A18D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贴装</w:t>
      </w:r>
    </w:p>
    <w:p w14:paraId="024265EF" w14:textId="77777777" w:rsidR="007A3A12" w:rsidRDefault="004D451B">
      <w:pPr>
        <w:pStyle w:val="1"/>
      </w:pPr>
      <w:bookmarkStart w:id="32" w:name="_Toc243922783"/>
      <w:r>
        <w:t xml:space="preserve">33 </w:t>
      </w:r>
      <w:r>
        <w:t>手动贴片测试为什么不能直接当生产结果</w:t>
      </w:r>
      <w:bookmarkEnd w:id="32"/>
    </w:p>
    <w:p w14:paraId="484D2EC8" w14:textId="77777777" w:rsidR="007A3A12" w:rsidRDefault="004D451B">
      <w:pPr>
        <w:rPr>
          <w:rFonts w:hint="eastAsia"/>
        </w:rPr>
      </w:pPr>
      <w:r>
        <w:t>手动</w:t>
      </w:r>
      <w:r>
        <w:t>PlacementTest</w:t>
      </w:r>
      <w:r>
        <w:t>直接调用产品定位，</w:t>
      </w:r>
      <w:r>
        <w:t>bool</w:t>
      </w:r>
      <w:r>
        <w:t>为</w:t>
      </w:r>
      <w:r>
        <w:t>false</w:t>
      </w:r>
      <w:r>
        <w:t>就退出；它没有经过全部生产动作的筛选。启用纠偏只支持上视，使用自己的准备角和后续位置计算。</w:t>
      </w:r>
    </w:p>
    <w:p w14:paraId="540887E6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9C0549" wp14:editId="6F83766B">
            <wp:extent cx="6156000" cy="2667600"/>
            <wp:effectExtent l="0" t="0" r="0" b="0"/>
            <wp:docPr id="34" name="Picture 34" descr="图33 同一个偏移值 在手动和生产中走不同计算路径。给焊点原点(100,200)mm、各层角0、偏移(0.1,−0.2)mm，其他补偿0，轴转换本例取恒等。手动先把偏移当局部点换算又追加一次，得到(100.2,199.6)；生产上视剩余角0则为(100.1,199.8)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manua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9D8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33 </w:t>
      </w:r>
      <w:r>
        <w:t>同一个偏移值</w:t>
      </w:r>
      <w:r>
        <w:t xml:space="preserve"> </w:t>
      </w:r>
      <w:r>
        <w:t>在手动和生产中走不同计算路径</w:t>
      </w:r>
    </w:p>
    <w:p w14:paraId="004DA4C4" w14:textId="77777777" w:rsidR="007A3A12" w:rsidRDefault="004D451B">
      <w:pPr>
        <w:rPr>
          <w:rFonts w:hint="eastAsia"/>
        </w:rPr>
      </w:pPr>
      <w:r>
        <w:t>给焊点原点</w:t>
      </w:r>
      <w:r>
        <w:t>(100,200)mm</w:t>
      </w:r>
      <w:r>
        <w:t>、各层角</w:t>
      </w:r>
      <w:r>
        <w:t>0</w:t>
      </w:r>
      <w:r>
        <w:t>、偏移</w:t>
      </w:r>
      <w:r>
        <w:t>(0.1,−0.2)mm</w:t>
      </w:r>
      <w:r>
        <w:t>，其他补偿</w:t>
      </w:r>
      <w:r>
        <w:t>0</w:t>
      </w:r>
      <w:r>
        <w:t>，轴转换本例取恒等。手动先把偏移当局部点换算又追加一次，得到</w:t>
      </w:r>
      <w:r>
        <w:t>(100.2,199.6)</w:t>
      </w:r>
      <w:r>
        <w:t>；生产上视剩余角</w:t>
      </w:r>
      <w:r>
        <w:t>0</w:t>
      </w:r>
      <w:r>
        <w:t>则为</w:t>
      </w:r>
      <w:r>
        <w:t>(100.1,199.8)</w:t>
      </w:r>
      <w:r>
        <w:t>。</w:t>
      </w:r>
    </w:p>
    <w:p w14:paraId="3DB698E4" w14:textId="77777777" w:rsidR="007A3A12" w:rsidRDefault="004D451B">
      <w:pPr>
        <w:rPr>
          <w:rFonts w:hint="eastAsia"/>
        </w:rPr>
      </w:pPr>
      <w:r>
        <w:t>手动普通双点没有同样的镜像检查，手动</w:t>
      </w:r>
      <w:r>
        <w:t>Retry</w:t>
      </w:r>
      <w:r>
        <w:t>也不自动重跑整套测试。返回四维量的</w:t>
      </w:r>
      <w:r>
        <w:t>T</w:t>
      </w:r>
      <w:r>
        <w:t>、</w:t>
      </w:r>
      <w:r>
        <w:t>Info</w:t>
      </w:r>
      <w:r>
        <w:t>中的角度和生产目标</w:t>
      </w:r>
      <w:r>
        <w:t>T</w:t>
      </w:r>
      <w:r>
        <w:t>是不同量；手动</w:t>
      </w:r>
      <w:r>
        <w:t>Z</w:t>
      </w:r>
      <w:r>
        <w:t>又由自己的高度分支计算。</w:t>
      </w:r>
    </w:p>
    <w:p w14:paraId="21144AAF" w14:textId="77777777" w:rsidR="007A3A12" w:rsidRDefault="004D451B">
      <w:pPr>
        <w:rPr>
          <w:rFonts w:hint="eastAsia"/>
        </w:rPr>
      </w:pPr>
      <w:r>
        <w:rPr>
          <w:b/>
        </w:rPr>
        <w:t>说明测试结果时，先说清执行的是哪个入口。</w:t>
      </w:r>
    </w:p>
    <w:p w14:paraId="2281D3FF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最后把当前实物、本次照片、保存记录和实际使用位置对起来。</w:t>
      </w:r>
    </w:p>
    <w:p w14:paraId="69AEAEDB" w14:textId="77777777" w:rsidR="007A3A12" w:rsidRDefault="004D451B">
      <w:pPr>
        <w:rPr>
          <w:rFonts w:hint="eastAsia"/>
        </w:rPr>
      </w:pPr>
      <w:r>
        <w:br w:type="page"/>
      </w:r>
    </w:p>
    <w:p w14:paraId="6D7703DD" w14:textId="77777777" w:rsidR="007A3A12" w:rsidRDefault="004D451B">
      <w:pPr>
        <w:spacing w:after="40" w:line="260" w:lineRule="exact"/>
        <w:rPr>
          <w:rFonts w:hint="eastAsia"/>
        </w:rPr>
      </w:pPr>
      <w:r>
        <w:rPr>
          <w:color w:val="647481"/>
          <w:sz w:val="18"/>
        </w:rPr>
        <w:lastRenderedPageBreak/>
        <w:t>第三部分</w:t>
      </w:r>
      <w:r>
        <w:rPr>
          <w:color w:val="647481"/>
          <w:sz w:val="18"/>
        </w:rPr>
        <w:t xml:space="preserve"> </w:t>
      </w:r>
      <w:r>
        <w:rPr>
          <w:color w:val="647481"/>
          <w:sz w:val="18"/>
        </w:rPr>
        <w:t>记录异常时怎样查</w:t>
      </w:r>
    </w:p>
    <w:p w14:paraId="09DC1C3E" w14:textId="77777777" w:rsidR="007A3A12" w:rsidRDefault="004D451B">
      <w:pPr>
        <w:spacing w:after="180" w:line="280" w:lineRule="exact"/>
        <w:rPr>
          <w:rFonts w:hint="eastAsia"/>
        </w:rPr>
      </w:pPr>
      <w:r>
        <w:rPr>
          <w:color w:val="246B99"/>
          <w:sz w:val="18"/>
        </w:rPr>
        <w:t>找</w:t>
      </w:r>
      <w:r>
        <w:rPr>
          <w:color w:val="246B99"/>
          <w:sz w:val="18"/>
        </w:rPr>
        <w:t>A</w:t>
      </w:r>
      <w:r>
        <w:rPr>
          <w:color w:val="246B99"/>
          <w:sz w:val="18"/>
        </w:rPr>
        <w:t>点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找</w:t>
      </w:r>
      <w:r>
        <w:rPr>
          <w:color w:val="246B99"/>
          <w:sz w:val="18"/>
        </w:rPr>
        <w:t xml:space="preserve">C1 → </w:t>
      </w:r>
      <w:r>
        <w:rPr>
          <w:color w:val="246B99"/>
          <w:sz w:val="18"/>
        </w:rPr>
        <w:t>取片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拍芯片</w:t>
      </w:r>
      <w:r>
        <w:rPr>
          <w:color w:val="246B99"/>
          <w:sz w:val="18"/>
        </w:rPr>
        <w:t xml:space="preserve"> → </w:t>
      </w:r>
      <w:r>
        <w:rPr>
          <w:color w:val="246B99"/>
          <w:sz w:val="18"/>
        </w:rPr>
        <w:t>算目标</w:t>
      </w:r>
      <w:r>
        <w:rPr>
          <w:color w:val="246B99"/>
          <w:sz w:val="18"/>
        </w:rPr>
        <w:t xml:space="preserve"> → ● </w:t>
      </w:r>
      <w:r>
        <w:rPr>
          <w:color w:val="246B99"/>
          <w:sz w:val="18"/>
        </w:rPr>
        <w:t>贴装</w:t>
      </w:r>
    </w:p>
    <w:p w14:paraId="5C3419D0" w14:textId="77777777" w:rsidR="007A3A12" w:rsidRDefault="004D451B">
      <w:pPr>
        <w:pStyle w:val="1"/>
      </w:pPr>
      <w:bookmarkStart w:id="33" w:name="_Toc243922784"/>
      <w:r>
        <w:t xml:space="preserve">34 </w:t>
      </w:r>
      <w:r>
        <w:t>遇到纠偏问题先把这几件事连起来</w:t>
      </w:r>
      <w:bookmarkEnd w:id="33"/>
    </w:p>
    <w:p w14:paraId="55CF2F9B" w14:textId="77777777" w:rsidR="007A3A12" w:rsidRDefault="004D451B">
      <w:pPr>
        <w:rPr>
          <w:rFonts w:hint="eastAsia"/>
        </w:rPr>
      </w:pPr>
      <w:r>
        <w:t>先回到实物：芯片还在料盘、吸嘴上，还是中转台上？再看当前模式、这一轮拍照和返回结果，最后沿记录找到实际消费它的贴装计算。这样能区分算错、没走到和读到旧值。</w:t>
      </w:r>
    </w:p>
    <w:p w14:paraId="08622E7F" w14:textId="77777777" w:rsidR="007A3A12" w:rsidRDefault="004D451B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62C9DB" wp14:editId="65E68816">
            <wp:extent cx="6156000" cy="2667600"/>
            <wp:effectExtent l="0" t="0" r="0" b="0"/>
            <wp:docPr id="35" name="Picture 35" descr="图34 实物阶段 照片结果 保存记录 最终使用连成一条线。人工OK可能绕过正常的结果后处理。正常后处理关闭X、Y时分别写1224、1024，角关闭写0，这是像素替代值，不能当物理偏移直接归零。Retry还会重置指定消息，Info旧值却可能留着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ec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61CE" w14:textId="77777777" w:rsidR="007A3A12" w:rsidRDefault="004D451B">
      <w:pPr>
        <w:pStyle w:val="af7"/>
        <w:rPr>
          <w:rFonts w:hint="eastAsia"/>
        </w:rPr>
      </w:pPr>
      <w:r>
        <w:t>图</w:t>
      </w:r>
      <w:r>
        <w:t xml:space="preserve">34 </w:t>
      </w:r>
      <w:r>
        <w:t>实物阶段</w:t>
      </w:r>
      <w:r>
        <w:t xml:space="preserve"> </w:t>
      </w:r>
      <w:r>
        <w:t>照片结果</w:t>
      </w:r>
      <w:r>
        <w:t xml:space="preserve"> </w:t>
      </w:r>
      <w:r>
        <w:t>保存记录</w:t>
      </w:r>
      <w:r>
        <w:t xml:space="preserve"> </w:t>
      </w:r>
      <w:r>
        <w:t>最终使用连成一条线</w:t>
      </w:r>
    </w:p>
    <w:p w14:paraId="0C1AE100" w14:textId="77777777" w:rsidR="007A3A12" w:rsidRDefault="004D451B">
      <w:pPr>
        <w:rPr>
          <w:rFonts w:hint="eastAsia"/>
        </w:rPr>
      </w:pPr>
      <w:r>
        <w:t>人工</w:t>
      </w:r>
      <w:r>
        <w:t>OK</w:t>
      </w:r>
      <w:r>
        <w:t>可能绕过正常的结果后处理。正常后处理关闭</w:t>
      </w:r>
      <w:r>
        <w:t>X</w:t>
      </w:r>
      <w:r>
        <w:t>、</w:t>
      </w:r>
      <w:r>
        <w:t>Y</w:t>
      </w:r>
      <w:r>
        <w:t>时分别写</w:t>
      </w:r>
      <w:r>
        <w:t>1224</w:t>
      </w:r>
      <w:r>
        <w:t>、</w:t>
      </w:r>
      <w:r>
        <w:t>1024</w:t>
      </w:r>
      <w:r>
        <w:t>，角关闭写</w:t>
      </w:r>
      <w:r>
        <w:t>0</w:t>
      </w:r>
      <w:r>
        <w:t>，这是像素替代值，不能当物理偏移直接归零。</w:t>
      </w:r>
      <w:r>
        <w:t>Retry</w:t>
      </w:r>
      <w:r>
        <w:t>还会重置指定消息，</w:t>
      </w:r>
      <w:r>
        <w:t>Info</w:t>
      </w:r>
      <w:r>
        <w:t>旧值却可能留着。</w:t>
      </w:r>
    </w:p>
    <w:p w14:paraId="7E366336" w14:textId="77777777" w:rsidR="007A3A12" w:rsidRDefault="004D451B">
      <w:pPr>
        <w:rPr>
          <w:rFonts w:hint="eastAsia"/>
        </w:rPr>
      </w:pPr>
      <w:r>
        <w:t>相机标定、吸嘴标定、</w:t>
      </w:r>
      <w:r>
        <w:t>IPT</w:t>
      </w:r>
      <w:r>
        <w:t>示教为生产提供参数；力控、测高和温控作用在各自通道。它们没有统一合成一种</w:t>
      </w:r>
      <w:r>
        <w:t>XY</w:t>
      </w:r>
      <w:r>
        <w:t>纠偏。源码入口、八种定位筛选和其他细节放在配套索引，需要时再查。</w:t>
      </w:r>
    </w:p>
    <w:p w14:paraId="078900E3" w14:textId="77777777" w:rsidR="007A3A12" w:rsidRDefault="004D451B">
      <w:pPr>
        <w:rPr>
          <w:rFonts w:hint="eastAsia"/>
        </w:rPr>
      </w:pPr>
      <w:r>
        <w:rPr>
          <w:b/>
        </w:rPr>
        <w:t>同一产品、同一芯片、同一轮数据和实际使用位置对上，纠偏过程就能连起来。</w:t>
      </w:r>
    </w:p>
    <w:p w14:paraId="2DF3B818" w14:textId="77777777" w:rsidR="007A3A12" w:rsidRDefault="004D451B">
      <w:pPr>
        <w:spacing w:before="60"/>
        <w:rPr>
          <w:rFonts w:hint="eastAsia"/>
        </w:rPr>
      </w:pPr>
      <w:r>
        <w:rPr>
          <w:sz w:val="21"/>
        </w:rPr>
        <w:t>需要核对完整数值和代码入口时，查本版计算与代码索引；阅读主线则可回到第一部分。</w:t>
      </w:r>
    </w:p>
    <w:sectPr w:rsidR="007A3A12" w:rsidSect="00034616">
      <w:headerReference w:type="default" r:id="rId42"/>
      <w:footerReference w:type="default" r:id="rId43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BB393" w14:textId="77777777" w:rsidR="004D451B" w:rsidRDefault="004D45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5794FF" w14:textId="77777777" w:rsidR="004D451B" w:rsidRDefault="004D45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9CCAD668-7F0A-46C9-A981-6D54F4F03784}"/>
    <w:embedBold r:id="rId2" w:subsetted="1" w:fontKey="{A00F0898-1B5B-4692-A41D-77BC217701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5E340" w14:textId="77777777" w:rsidR="007A3A12" w:rsidRDefault="004D451B">
    <w:pPr>
      <w:pStyle w:val="a7"/>
      <w:jc w:val="right"/>
      <w:rPr>
        <w:rFonts w:hint="eastAsia"/>
      </w:rPr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FD081" w14:textId="77777777" w:rsidR="004D451B" w:rsidRDefault="004D45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E3A6C6" w14:textId="77777777" w:rsidR="004D451B" w:rsidRDefault="004D45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E8ED3" w14:textId="77777777" w:rsidR="007A3A12" w:rsidRDefault="004D451B">
    <w:pPr>
      <w:pStyle w:val="a5"/>
      <w:rPr>
        <w:rFonts w:hint="eastAsia"/>
      </w:rPr>
    </w:pPr>
    <w:r>
      <w:t xml:space="preserve">ZX2200    </w:t>
    </w:r>
    <w: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351870">
    <w:abstractNumId w:val="8"/>
  </w:num>
  <w:num w:numId="2" w16cid:durableId="1890215999">
    <w:abstractNumId w:val="6"/>
  </w:num>
  <w:num w:numId="3" w16cid:durableId="1602571537">
    <w:abstractNumId w:val="5"/>
  </w:num>
  <w:num w:numId="4" w16cid:durableId="1536432526">
    <w:abstractNumId w:val="4"/>
  </w:num>
  <w:num w:numId="5" w16cid:durableId="1092314851">
    <w:abstractNumId w:val="7"/>
  </w:num>
  <w:num w:numId="6" w16cid:durableId="1193569713">
    <w:abstractNumId w:val="3"/>
  </w:num>
  <w:num w:numId="7" w16cid:durableId="137191994">
    <w:abstractNumId w:val="2"/>
  </w:num>
  <w:num w:numId="8" w16cid:durableId="663506836">
    <w:abstractNumId w:val="1"/>
  </w:num>
  <w:num w:numId="9" w16cid:durableId="7871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51B"/>
    <w:rsid w:val="007A3A12"/>
    <w:rsid w:val="00AA1D8D"/>
    <w:rsid w:val="00B47730"/>
    <w:rsid w:val="00C200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E7EDFC"/>
  <w14:defaultImageDpi w14:val="330"/>
  <w15:docId w15:val="{C94BBDE6-86B5-4F75-B186-68CF2C62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50" w:lineRule="exact"/>
    </w:pPr>
    <w:rPr>
      <w:rFonts w:ascii="微软雅黑" w:eastAsia="微软雅黑" w:hAnsi="微软雅黑" w:cs="微软雅黑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480" w:lineRule="exact"/>
      <w:outlineLvl w:val="0"/>
    </w:pPr>
    <w:rPr>
      <w:rFonts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36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480" w:lineRule="exact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00" w:lineRule="exact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4D451B"/>
    <w:pPr>
      <w:spacing w:after="0" w:line="300" w:lineRule="exact"/>
    </w:pPr>
    <w:rPr>
      <w:sz w:val="19"/>
    </w:rPr>
  </w:style>
  <w:style w:type="character" w:styleId="aff9">
    <w:name w:val="Hyperlink"/>
    <w:basedOn w:val="a2"/>
    <w:uiPriority w:val="99"/>
    <w:unhideWhenUsed/>
    <w:rsid w:val="004D4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11284</Words>
  <Characters>13037</Characters>
  <Application>Microsoft Office Word</Application>
  <DocSecurity>0</DocSecurity>
  <Lines>535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接着产品P1的A点 看芯片C1怎样找到 取起 对准并贴装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2026-10-26T07:57:00Z</dcterms:modified>
  <cp:category/>
</cp:coreProperties>
</file>