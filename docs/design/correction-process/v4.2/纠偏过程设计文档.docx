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4E538" w14:textId="77777777" w:rsidR="000969C1" w:rsidRDefault="00221E9E">
      <w:pPr>
        <w:pStyle w:val="aa"/>
        <w:spacing w:before="720"/>
      </w:pPr>
      <w:r>
        <w:t>纠偏过程设计文档</w:t>
      </w:r>
    </w:p>
    <w:p w14:paraId="314A7BB2" w14:textId="77777777" w:rsidR="000969C1" w:rsidRDefault="00221E9E">
      <w:pPr>
        <w:pStyle w:val="ac"/>
      </w:pPr>
      <w:r>
        <w:t>先看清板子和芯片的位置</w:t>
      </w:r>
      <w:r>
        <w:t xml:space="preserve"> </w:t>
      </w:r>
      <w:r>
        <w:t>再把芯片贴到</w:t>
      </w:r>
      <w:r>
        <w:t>A</w:t>
      </w:r>
      <w:r>
        <w:t>点</w:t>
      </w:r>
    </w:p>
    <w:p w14:paraId="11783A27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F78760" wp14:editId="30113FC6">
            <wp:extent cx="6156000" cy="3488400"/>
            <wp:effectExtent l="0" t="0" r="0" b="0"/>
            <wp:docPr id="1" name="Picture 1" descr="板子上的目标在哪里、芯片实际在哪里，两边都要找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9F84" w14:textId="77777777" w:rsidR="000969C1" w:rsidRDefault="00221E9E">
      <w:pPr>
        <w:rPr>
          <w:rFonts w:hint="eastAsia"/>
        </w:rPr>
      </w:pPr>
      <w:r>
        <w:t>先以华夫盒取片、上视拍照为例；中转台另按配置使用。图片中的设备、偏差和位置是示意。</w:t>
      </w:r>
    </w:p>
    <w:p w14:paraId="72037161" w14:textId="77777777" w:rsidR="000969C1" w:rsidRDefault="00221E9E">
      <w:pPr>
        <w:rPr>
          <w:rFonts w:hint="eastAsia"/>
        </w:rPr>
      </w:pPr>
      <w:r>
        <w:br w:type="page"/>
      </w:r>
    </w:p>
    <w:p w14:paraId="09217BB2" w14:textId="77777777" w:rsidR="000969C1" w:rsidRDefault="00221E9E">
      <w:pPr>
        <w:pStyle w:val="aa"/>
      </w:pPr>
      <w:r>
        <w:lastRenderedPageBreak/>
        <w:t>目录</w:t>
      </w:r>
    </w:p>
    <w:p w14:paraId="7D256B36" w14:textId="45307CAB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221E9E">
        <w:fldChar w:fldCharType="begin"/>
      </w:r>
      <w:r w:rsidRPr="00221E9E">
        <w:instrText xml:space="preserve"> TOC \o "1-1" \h \z \u </w:instrText>
      </w:r>
      <w:r w:rsidRPr="00221E9E">
        <w:rPr>
          <w:rFonts w:hint="eastAsia"/>
        </w:rPr>
        <w:fldChar w:fldCharType="separate"/>
      </w:r>
      <w:hyperlink w:anchor="_Toc243928638" w:history="1">
        <w:r w:rsidRPr="00221E9E">
          <w:rPr>
            <w:rStyle w:val="aff9"/>
            <w:rFonts w:hint="eastAsia"/>
            <w:noProof/>
          </w:rPr>
          <w:t>芯片怎样贴到A点上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_Toc243928638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3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1F8F04C3" w14:textId="5182773E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39" w:history="1">
        <w:r w:rsidRPr="00221E9E">
          <w:rPr>
            <w:rStyle w:val="aff9"/>
            <w:rFonts w:hint="eastAsia"/>
            <w:noProof/>
          </w:rPr>
          <w:t>先找准板子上的A点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_Toc243928639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4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4CB666E9" w14:textId="59BC16EF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0" w:history="1">
        <w:r w:rsidRPr="00221E9E">
          <w:rPr>
            <w:rStyle w:val="aff9"/>
            <w:rFonts w:hint="eastAsia"/>
            <w:noProof/>
          </w:rPr>
          <w:t>在料盘里找到这颗芯片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_Toc243928640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5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0C96C9B8" w14:textId="70FE07CA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1" w:history="1">
        <w:r w:rsidRPr="00221E9E">
          <w:rPr>
            <w:rStyle w:val="aff9"/>
            <w:rFonts w:hint="eastAsia"/>
            <w:noProof/>
          </w:rPr>
          <w:t>吸嘴把芯片取起来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_Toc243928641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6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0FC55FDA" w14:textId="5DCF893E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2" w:history="1">
        <w:r w:rsidRPr="00221E9E">
          <w:rPr>
            <w:rStyle w:val="aff9"/>
            <w:rFonts w:hint="eastAsia"/>
            <w:noProof/>
          </w:rPr>
          <w:t>取起以后为什么还要拍照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_Toc243928642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7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21FAF707" w14:textId="55C2E1DB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3" w:history="1">
        <w:r w:rsidRPr="00221E9E">
          <w:rPr>
            <w:rStyle w:val="aff9"/>
            <w:rFonts w:hint="eastAsia"/>
            <w:noProof/>
          </w:rPr>
          <w:t>上视相机从下面看芯片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_Toc243928643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8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33E3904D" w14:textId="5A98FBAB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4" w:history="1">
        <w:r w:rsidRPr="00221E9E">
          <w:rPr>
            <w:rStyle w:val="aff9"/>
            <w:rFonts w:hint="eastAsia"/>
            <w:noProof/>
          </w:rPr>
          <w:t>拍完以后怎样对准A点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_Toc243928644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9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3C239BC3" w14:textId="09B292D5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5" w:history="1">
        <w:r w:rsidRPr="00221E9E">
          <w:rPr>
            <w:rStyle w:val="aff9"/>
            <w:rFonts w:hint="eastAsia"/>
            <w:noProof/>
          </w:rPr>
          <w:t>转方向时还要重新看位置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_Toc243928645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10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3D1B4DC0" w14:textId="7A51712D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6" w:history="1">
        <w:r w:rsidRPr="00221E9E">
          <w:rPr>
            <w:rStyle w:val="aff9"/>
            <w:rFonts w:hint="eastAsia"/>
            <w:noProof/>
          </w:rPr>
          <w:t>对准以后把芯片贴下去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_Toc243928646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11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5B828448" w14:textId="587936A0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7" w:history="1">
        <w:r w:rsidRPr="00221E9E">
          <w:rPr>
            <w:rStyle w:val="aff9"/>
            <w:rFonts w:hint="eastAsia"/>
            <w:noProof/>
          </w:rPr>
          <w:t>有些配置会先放到中转台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_Toc243928647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12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3919AD93" w14:textId="2D247FF2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8" w:history="1">
        <w:r w:rsidRPr="00221E9E">
          <w:rPr>
            <w:rStyle w:val="aff9"/>
            <w:rFonts w:hint="eastAsia"/>
            <w:noProof/>
          </w:rPr>
          <w:t>为什么有时会拍好几张照片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_Toc243928648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13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2924BE10" w14:textId="6A6C6146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49" w:history="1">
        <w:r w:rsidRPr="00221E9E">
          <w:rPr>
            <w:rStyle w:val="aff9"/>
            <w:rFonts w:hint="eastAsia"/>
            <w:noProof/>
          </w:rPr>
          <w:t>芯片已贴还要看检测结果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_Toc243928649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14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019C479B" w14:textId="604FB1C4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50" w:history="1">
        <w:r w:rsidRPr="00221E9E">
          <w:rPr>
            <w:rStyle w:val="aff9"/>
            <w:rFonts w:hint="eastAsia"/>
            <w:noProof/>
          </w:rPr>
          <w:t>偏差总往一边时再看补偿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_Toc243928650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15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6373A5FA" w14:textId="411FE569" w:rsidR="00221E9E" w:rsidRPr="00221E9E" w:rsidRDefault="00221E9E" w:rsidP="00221E9E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28651" w:history="1">
        <w:r w:rsidRPr="00221E9E">
          <w:rPr>
            <w:rStyle w:val="aff9"/>
            <w:rFonts w:hint="eastAsia"/>
            <w:noProof/>
          </w:rPr>
          <w:t>报错以后先看芯片在哪里</w:t>
        </w:r>
        <w:r w:rsidRPr="00221E9E">
          <w:rPr>
            <w:rFonts w:hint="eastAsia"/>
            <w:noProof/>
            <w:webHidden/>
          </w:rPr>
          <w:tab/>
        </w:r>
        <w:r w:rsidRPr="00221E9E">
          <w:rPr>
            <w:rFonts w:hint="eastAsia"/>
            <w:noProof/>
            <w:webHidden/>
          </w:rPr>
          <w:fldChar w:fldCharType="begin"/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noProof/>
            <w:webHidden/>
          </w:rPr>
          <w:instrText>PAGEREF _Toc243928651 \h</w:instrText>
        </w:r>
        <w:r w:rsidRPr="00221E9E">
          <w:rPr>
            <w:rFonts w:hint="eastAsia"/>
            <w:noProof/>
            <w:webHidden/>
          </w:rPr>
          <w:instrText xml:space="preserve"> </w:instrText>
        </w:r>
        <w:r w:rsidRPr="00221E9E">
          <w:rPr>
            <w:rFonts w:hint="eastAsia"/>
            <w:noProof/>
            <w:webHidden/>
          </w:rPr>
        </w:r>
        <w:r w:rsidRPr="00221E9E">
          <w:rPr>
            <w:rFonts w:hint="eastAsia"/>
            <w:noProof/>
            <w:webHidden/>
          </w:rPr>
          <w:fldChar w:fldCharType="separate"/>
        </w:r>
        <w:r w:rsidRPr="00221E9E">
          <w:rPr>
            <w:rFonts w:hint="eastAsia"/>
            <w:noProof/>
            <w:webHidden/>
          </w:rPr>
          <w:t>16</w:t>
        </w:r>
        <w:r w:rsidRPr="00221E9E">
          <w:rPr>
            <w:rFonts w:hint="eastAsia"/>
            <w:noProof/>
            <w:webHidden/>
          </w:rPr>
          <w:fldChar w:fldCharType="end"/>
        </w:r>
      </w:hyperlink>
    </w:p>
    <w:p w14:paraId="64930D0A" w14:textId="66B34927" w:rsidR="000969C1" w:rsidRDefault="00221E9E" w:rsidP="00221E9E">
      <w:pPr>
        <w:spacing w:line="500" w:lineRule="exact"/>
        <w:rPr>
          <w:rFonts w:hint="eastAsia"/>
        </w:rPr>
      </w:pPr>
      <w:r w:rsidRPr="00221E9E">
        <w:rPr>
          <w:sz w:val="25"/>
        </w:rPr>
        <w:fldChar w:fldCharType="end"/>
      </w:r>
    </w:p>
    <w:p w14:paraId="78682D5E" w14:textId="77777777" w:rsidR="000969C1" w:rsidRDefault="00221E9E">
      <w:pPr>
        <w:rPr>
          <w:rFonts w:hint="eastAsia"/>
        </w:rPr>
      </w:pPr>
      <w:r>
        <w:br w:type="page"/>
      </w:r>
    </w:p>
    <w:p w14:paraId="4FA16F33" w14:textId="77777777" w:rsidR="000969C1" w:rsidRDefault="00221E9E">
      <w:pPr>
        <w:pStyle w:val="1"/>
      </w:pPr>
      <w:bookmarkStart w:id="0" w:name="_Toc243928638"/>
      <w:r>
        <w:lastRenderedPageBreak/>
        <w:t>芯片怎样贴到</w:t>
      </w:r>
      <w:r>
        <w:t>A</w:t>
      </w:r>
      <w:r>
        <w:t>点上</w:t>
      </w:r>
      <w:bookmarkEnd w:id="0"/>
    </w:p>
    <w:p w14:paraId="7F33E1B2" w14:textId="77777777" w:rsidR="000969C1" w:rsidRDefault="00221E9E">
      <w:pPr>
        <w:rPr>
          <w:rFonts w:hint="eastAsia"/>
        </w:rPr>
      </w:pPr>
      <w:r>
        <w:t>板子已经到固晶工位，</w:t>
      </w:r>
      <w:r>
        <w:t>A</w:t>
      </w:r>
      <w:r>
        <w:t>点已经点过胶。设备要找到这颗芯片，把它取起来，再贴到同一个</w:t>
      </w:r>
      <w:r>
        <w:t>A</w:t>
      </w:r>
      <w:r>
        <w:t>点。</w:t>
      </w:r>
    </w:p>
    <w:p w14:paraId="046678A2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C856DD" wp14:editId="40B91E26">
            <wp:extent cx="6156000" cy="3488400"/>
            <wp:effectExtent l="0" t="0" r="0" b="0"/>
            <wp:docPr id="2" name="Picture 2" descr="板子上的目标在哪里、芯片实际在哪里，两边都要找准。。只知道A点的位置还不够。芯片放在料盘里可能有偏差，吸到吸嘴上以后，也可能没有正好在中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81D7" w14:textId="77777777" w:rsidR="000969C1" w:rsidRDefault="00221E9E">
      <w:pPr>
        <w:pStyle w:val="af7"/>
        <w:rPr>
          <w:rFonts w:hint="eastAsia"/>
        </w:rPr>
      </w:pPr>
      <w:r>
        <w:t>板子上的目标在哪里、芯片实际在哪里，两边都要找准。</w:t>
      </w:r>
    </w:p>
    <w:p w14:paraId="15380EA4" w14:textId="77777777" w:rsidR="000969C1" w:rsidRDefault="00221E9E">
      <w:pPr>
        <w:rPr>
          <w:rFonts w:hint="eastAsia"/>
        </w:rPr>
      </w:pPr>
      <w:r>
        <w:t>只知道</w:t>
      </w:r>
      <w:r>
        <w:t>A</w:t>
      </w:r>
      <w:r>
        <w:t>点的位置还不够。芯片放在料盘里可能有偏差，吸到吸嘴上以后，也可能没有正好在中心。</w:t>
      </w:r>
    </w:p>
    <w:p w14:paraId="229674E2" w14:textId="77777777" w:rsidR="000969C1" w:rsidRDefault="00221E9E">
      <w:pPr>
        <w:rPr>
          <w:rFonts w:hint="eastAsia"/>
        </w:rPr>
      </w:pPr>
      <w:r>
        <w:br w:type="page"/>
      </w:r>
    </w:p>
    <w:p w14:paraId="010ECAA3" w14:textId="77777777" w:rsidR="000969C1" w:rsidRDefault="00221E9E">
      <w:pPr>
        <w:pStyle w:val="1"/>
      </w:pPr>
      <w:bookmarkStart w:id="1" w:name="_Toc243928639"/>
      <w:r>
        <w:lastRenderedPageBreak/>
        <w:t>先找准板子上的</w:t>
      </w:r>
      <w:r>
        <w:t>A</w:t>
      </w:r>
      <w:r>
        <w:t>点</w:t>
      </w:r>
      <w:bookmarkEnd w:id="1"/>
    </w:p>
    <w:p w14:paraId="2F807C19" w14:textId="77777777" w:rsidR="000969C1" w:rsidRDefault="00221E9E">
      <w:pPr>
        <w:rPr>
          <w:rFonts w:hint="eastAsia"/>
        </w:rPr>
      </w:pPr>
      <w:r>
        <w:t>相机按需要找到板子上的特征。板子放偏了，软件就用这次找到的位置更新</w:t>
      </w:r>
      <w:r>
        <w:t>A</w:t>
      </w:r>
      <w:r>
        <w:t>点。</w:t>
      </w:r>
    </w:p>
    <w:p w14:paraId="6F259D5A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C664AF" wp14:editId="0E114EFD">
            <wp:extent cx="6156000" cy="3488400"/>
            <wp:effectExtent l="0" t="0" r="0" b="0"/>
            <wp:docPr id="3" name="Picture 3" descr="蓝圈始终表示同一个A点，变化的是它的实际位置。。例如板子比原来靠右一点，A点也跟着靠右。后面的贴装从这个新位置继续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7BF9" w14:textId="77777777" w:rsidR="000969C1" w:rsidRDefault="00221E9E">
      <w:pPr>
        <w:pStyle w:val="af7"/>
        <w:rPr>
          <w:rFonts w:hint="eastAsia"/>
        </w:rPr>
      </w:pPr>
      <w:r>
        <w:t>蓝圈始终表示同一个</w:t>
      </w:r>
      <w:r>
        <w:t>A</w:t>
      </w:r>
      <w:r>
        <w:t>点，变化的是它的实际位置。</w:t>
      </w:r>
    </w:p>
    <w:p w14:paraId="0D2ABB7A" w14:textId="77777777" w:rsidR="000969C1" w:rsidRDefault="00221E9E">
      <w:pPr>
        <w:rPr>
          <w:rFonts w:hint="eastAsia"/>
        </w:rPr>
      </w:pPr>
      <w:r>
        <w:t>例如板子比原来靠右一点，</w:t>
      </w:r>
      <w:r>
        <w:t>A</w:t>
      </w:r>
      <w:r>
        <w:t>点也跟着靠右。后面的贴装从这个新位置继续算。</w:t>
      </w:r>
    </w:p>
    <w:p w14:paraId="3B66FDC1" w14:textId="77777777" w:rsidR="000969C1" w:rsidRDefault="00221E9E">
      <w:pPr>
        <w:rPr>
          <w:rFonts w:hint="eastAsia"/>
        </w:rPr>
      </w:pPr>
      <w:r>
        <w:br w:type="page"/>
      </w:r>
    </w:p>
    <w:p w14:paraId="7921A50F" w14:textId="77777777" w:rsidR="000969C1" w:rsidRDefault="00221E9E">
      <w:pPr>
        <w:pStyle w:val="1"/>
      </w:pPr>
      <w:bookmarkStart w:id="2" w:name="_Toc243928640"/>
      <w:r>
        <w:lastRenderedPageBreak/>
        <w:t>在料盘里找到这颗芯片</w:t>
      </w:r>
      <w:bookmarkEnd w:id="2"/>
    </w:p>
    <w:p w14:paraId="1AC62963" w14:textId="77777777" w:rsidR="000969C1" w:rsidRDefault="00221E9E">
      <w:pPr>
        <w:rPr>
          <w:rFonts w:hint="eastAsia"/>
        </w:rPr>
      </w:pPr>
      <w:r>
        <w:t>这里用华夫盒举例：芯片分别放在槽位里。设备先找到候选槽位，再用下视相机看清这次要取的芯片。</w:t>
      </w:r>
    </w:p>
    <w:p w14:paraId="3F2E7509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100957" wp14:editId="074328BF">
            <wp:extent cx="6156000" cy="3488400"/>
            <wp:effectExtent l="0" t="0" r="0" b="0"/>
            <wp:docPr id="4" name="Picture 4" descr="先找到这颗芯片，再确定吸嘴该到哪里取。。相机还会看芯片有没有歪。照片里的位置要经过相机标定，才能变成设备可以使用的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t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AB57" w14:textId="77777777" w:rsidR="000969C1" w:rsidRDefault="00221E9E">
      <w:pPr>
        <w:pStyle w:val="af7"/>
        <w:rPr>
          <w:rFonts w:hint="eastAsia"/>
        </w:rPr>
      </w:pPr>
      <w:r>
        <w:t>先找到这颗芯片，再确定吸嘴该到哪里取。</w:t>
      </w:r>
    </w:p>
    <w:p w14:paraId="3C5616FA" w14:textId="77777777" w:rsidR="000969C1" w:rsidRDefault="00221E9E">
      <w:pPr>
        <w:rPr>
          <w:rFonts w:hint="eastAsia"/>
        </w:rPr>
      </w:pPr>
      <w:r>
        <w:t>相机还会看芯片有没有歪。照片里的位置要经过相机标定，才能变成设备可以使用的位置。</w:t>
      </w:r>
    </w:p>
    <w:p w14:paraId="4DBC3DBA" w14:textId="77777777" w:rsidR="000969C1" w:rsidRDefault="00221E9E">
      <w:pPr>
        <w:rPr>
          <w:rFonts w:hint="eastAsia"/>
        </w:rPr>
      </w:pPr>
      <w:r>
        <w:br w:type="page"/>
      </w:r>
    </w:p>
    <w:p w14:paraId="4998D84B" w14:textId="77777777" w:rsidR="000969C1" w:rsidRDefault="00221E9E">
      <w:pPr>
        <w:pStyle w:val="1"/>
      </w:pPr>
      <w:bookmarkStart w:id="3" w:name="_Toc243928641"/>
      <w:r>
        <w:lastRenderedPageBreak/>
        <w:t>吸嘴把芯片取起来</w:t>
      </w:r>
      <w:bookmarkEnd w:id="3"/>
    </w:p>
    <w:p w14:paraId="07AE9947" w14:textId="77777777" w:rsidR="000969C1" w:rsidRDefault="00221E9E">
      <w:pPr>
        <w:rPr>
          <w:rFonts w:hint="eastAsia"/>
        </w:rPr>
      </w:pPr>
      <w:r>
        <w:t>设备根据找到的芯片位置和校准数据准备取片。吸嘴移过去，把芯片吸起来，再按设置检查吸嘴上有没有芯片。</w:t>
      </w:r>
    </w:p>
    <w:p w14:paraId="503AFF13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7EEE92" wp14:editId="3E931FF2">
            <wp:extent cx="6156000" cy="3488400"/>
            <wp:effectExtent l="0" t="0" r="0" b="0"/>
            <wp:docPr id="5" name="Picture 5" descr="图里分别是取片前、吸取时和取起后。。屏幕上算出了取片位置，还不能证明已经取到。要把动作结果和实际检查一起看。后续例子假定本次已正常取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i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6448" w14:textId="77777777" w:rsidR="000969C1" w:rsidRDefault="00221E9E">
      <w:pPr>
        <w:pStyle w:val="af7"/>
        <w:rPr>
          <w:rFonts w:hint="eastAsia"/>
        </w:rPr>
      </w:pPr>
      <w:r>
        <w:t>图里分别是取片前、吸取时和取起后。</w:t>
      </w:r>
    </w:p>
    <w:p w14:paraId="140BD29C" w14:textId="77777777" w:rsidR="000969C1" w:rsidRDefault="00221E9E">
      <w:pPr>
        <w:rPr>
          <w:rFonts w:hint="eastAsia"/>
        </w:rPr>
      </w:pPr>
      <w:r>
        <w:t>屏幕上算出了取片位置，还不能证明已经取到。要把动作结果和实际检查一起看。后续例子假定本次已正常取起。</w:t>
      </w:r>
    </w:p>
    <w:p w14:paraId="249B63D9" w14:textId="77777777" w:rsidR="000969C1" w:rsidRDefault="00221E9E">
      <w:pPr>
        <w:rPr>
          <w:rFonts w:hint="eastAsia"/>
        </w:rPr>
      </w:pPr>
      <w:r>
        <w:br w:type="page"/>
      </w:r>
    </w:p>
    <w:p w14:paraId="785236A6" w14:textId="77777777" w:rsidR="000969C1" w:rsidRDefault="00221E9E">
      <w:pPr>
        <w:pStyle w:val="1"/>
      </w:pPr>
      <w:bookmarkStart w:id="4" w:name="_Toc243928642"/>
      <w:r>
        <w:lastRenderedPageBreak/>
        <w:t>取起以后为什么还要拍照</w:t>
      </w:r>
      <w:bookmarkEnd w:id="4"/>
    </w:p>
    <w:p w14:paraId="05076EB3" w14:textId="77777777" w:rsidR="000969C1" w:rsidRDefault="00221E9E">
      <w:pPr>
        <w:rPr>
          <w:rFonts w:hint="eastAsia"/>
        </w:rPr>
      </w:pPr>
      <w:r>
        <w:t>芯片吸起来以后，可能偏在吸嘴一边，也可能有一点歪。只按理想中心去贴，实际落点就可能偏。</w:t>
      </w:r>
    </w:p>
    <w:p w14:paraId="092E8E31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3D56A4" wp14:editId="25318F3F">
            <wp:extent cx="6156000" cy="3488400"/>
            <wp:effectExtent l="0" t="0" r="0" b="0"/>
            <wp:docPr id="6" name="Picture 6" descr="灰色十字是吸嘴旋转参考，橙点是芯片中心。。取后的拍照就是要看清这个偏差，让后面的贴装知道该怎样修正。偏差在图中画大了，方便看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off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9403" w14:textId="77777777" w:rsidR="000969C1" w:rsidRDefault="00221E9E">
      <w:pPr>
        <w:pStyle w:val="af7"/>
        <w:rPr>
          <w:rFonts w:hint="eastAsia"/>
        </w:rPr>
      </w:pPr>
      <w:r>
        <w:t>灰色十字是吸嘴旋转参考，橙点是芯片中心。</w:t>
      </w:r>
    </w:p>
    <w:p w14:paraId="6F68295A" w14:textId="77777777" w:rsidR="000969C1" w:rsidRDefault="00221E9E">
      <w:pPr>
        <w:rPr>
          <w:rFonts w:hint="eastAsia"/>
        </w:rPr>
      </w:pPr>
      <w:r>
        <w:t>取后的拍照就是要看清这个偏差，让后面的贴装知道该怎样修正。偏差在图中画大了，方便看清。</w:t>
      </w:r>
    </w:p>
    <w:p w14:paraId="0A0761FA" w14:textId="77777777" w:rsidR="000969C1" w:rsidRDefault="00221E9E">
      <w:pPr>
        <w:rPr>
          <w:rFonts w:hint="eastAsia"/>
        </w:rPr>
      </w:pPr>
      <w:r>
        <w:br w:type="page"/>
      </w:r>
    </w:p>
    <w:p w14:paraId="58466619" w14:textId="77777777" w:rsidR="000969C1" w:rsidRDefault="00221E9E">
      <w:pPr>
        <w:pStyle w:val="1"/>
      </w:pPr>
      <w:bookmarkStart w:id="5" w:name="_Toc243928643"/>
      <w:r>
        <w:lastRenderedPageBreak/>
        <w:t>上视相机从下面看芯片</w:t>
      </w:r>
      <w:bookmarkEnd w:id="5"/>
    </w:p>
    <w:p w14:paraId="1FC7A25A" w14:textId="77777777" w:rsidR="000969C1" w:rsidRDefault="00221E9E">
      <w:pPr>
        <w:rPr>
          <w:rFonts w:hint="eastAsia"/>
        </w:rPr>
      </w:pPr>
      <w:r>
        <w:t>吸嘴带着芯片来到上视相机。相机从下面拍，软件找到芯片的特征，再换算到芯片中心。</w:t>
      </w:r>
    </w:p>
    <w:p w14:paraId="48AC254B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512A2B" wp14:editId="39CB9BFF">
            <wp:extent cx="6156000" cy="3488400"/>
            <wp:effectExtent l="0" t="0" r="0" b="0"/>
            <wp:docPr id="7" name="Picture 7" descr="芯片还在吸嘴上，相机在它下面。。例如照片看出芯片偏在参考中心的一边，软件会保存这次的偏移和角度，留给本次贴装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ho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9CD8" w14:textId="77777777" w:rsidR="000969C1" w:rsidRDefault="00221E9E">
      <w:pPr>
        <w:pStyle w:val="af7"/>
        <w:rPr>
          <w:rFonts w:hint="eastAsia"/>
        </w:rPr>
      </w:pPr>
      <w:r>
        <w:t>芯片还在吸嘴上，相机在它下面。</w:t>
      </w:r>
    </w:p>
    <w:p w14:paraId="4AD0C1D7" w14:textId="77777777" w:rsidR="000969C1" w:rsidRDefault="00221E9E">
      <w:pPr>
        <w:rPr>
          <w:rFonts w:hint="eastAsia"/>
        </w:rPr>
      </w:pPr>
      <w:r>
        <w:t>例如照片看出芯片偏在参考中心的一边，软件会保存这次的偏移和角度，留给本次贴装使用。</w:t>
      </w:r>
    </w:p>
    <w:p w14:paraId="45A937DC" w14:textId="77777777" w:rsidR="000969C1" w:rsidRDefault="00221E9E">
      <w:pPr>
        <w:rPr>
          <w:rFonts w:hint="eastAsia"/>
        </w:rPr>
      </w:pPr>
      <w:r>
        <w:t>吸嘴会先转到拍照准备角，这和取片时的角度可以不同。</w:t>
      </w:r>
    </w:p>
    <w:p w14:paraId="07D0DC33" w14:textId="77777777" w:rsidR="000969C1" w:rsidRDefault="00221E9E">
      <w:pPr>
        <w:rPr>
          <w:rFonts w:hint="eastAsia"/>
        </w:rPr>
      </w:pPr>
      <w:r>
        <w:br w:type="page"/>
      </w:r>
    </w:p>
    <w:p w14:paraId="729C4BDE" w14:textId="77777777" w:rsidR="000969C1" w:rsidRDefault="00221E9E">
      <w:pPr>
        <w:pStyle w:val="1"/>
      </w:pPr>
      <w:bookmarkStart w:id="6" w:name="_Toc243928644"/>
      <w:r>
        <w:lastRenderedPageBreak/>
        <w:t>拍完以后怎样对准</w:t>
      </w:r>
      <w:r>
        <w:t>A</w:t>
      </w:r>
      <w:r>
        <w:t>点</w:t>
      </w:r>
      <w:bookmarkEnd w:id="6"/>
    </w:p>
    <w:p w14:paraId="71177E74" w14:textId="77777777" w:rsidR="000969C1" w:rsidRDefault="00221E9E">
      <w:pPr>
        <w:rPr>
          <w:rFonts w:hint="eastAsia"/>
        </w:rPr>
      </w:pPr>
      <w:r>
        <w:t>软件把</w:t>
      </w:r>
      <w:r>
        <w:t>A</w:t>
      </w:r>
      <w:r>
        <w:t>点的当前位置和这次芯片偏差放在一起，算出吸嘴应该到哪里。吸嘴移到修正位置，芯片中心才能对上</w:t>
      </w:r>
      <w:r>
        <w:t>A</w:t>
      </w:r>
      <w:r>
        <w:t>点。</w:t>
      </w:r>
    </w:p>
    <w:p w14:paraId="2D5B1D41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2C6086" wp14:editId="687FDB2E">
            <wp:extent cx="6156000" cy="3488400"/>
            <wp:effectExtent l="0" t="0" r="0" b="0"/>
            <wp:docPr id="8" name="Picture 8" descr="灰色参考线和橙色芯片中心不一定重合。。修正前，芯片偏在A点右边。吸嘴往左挪一点，带着芯片一起移动，最后让芯片中心对上蓝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al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1CDC" w14:textId="77777777" w:rsidR="000969C1" w:rsidRDefault="00221E9E">
      <w:pPr>
        <w:pStyle w:val="af7"/>
        <w:rPr>
          <w:rFonts w:hint="eastAsia"/>
        </w:rPr>
      </w:pPr>
      <w:r>
        <w:t>灰色参考线和橙色芯片中心不一定重合。</w:t>
      </w:r>
    </w:p>
    <w:p w14:paraId="5025DA05" w14:textId="77777777" w:rsidR="000969C1" w:rsidRDefault="00221E9E">
      <w:pPr>
        <w:rPr>
          <w:rFonts w:hint="eastAsia"/>
        </w:rPr>
      </w:pPr>
      <w:r>
        <w:t>修正前，芯片偏在</w:t>
      </w:r>
      <w:r>
        <w:t>A</w:t>
      </w:r>
      <w:r>
        <w:t>点右边。吸嘴往左挪一点，带着芯片一起移动，最后让芯片中心对上蓝圈。</w:t>
      </w:r>
    </w:p>
    <w:p w14:paraId="5729D133" w14:textId="77777777" w:rsidR="000969C1" w:rsidRDefault="00221E9E">
      <w:pPr>
        <w:rPr>
          <w:rFonts w:hint="eastAsia"/>
        </w:rPr>
      </w:pPr>
      <w:r>
        <w:br w:type="page"/>
      </w:r>
    </w:p>
    <w:p w14:paraId="7A4B7421" w14:textId="77777777" w:rsidR="000969C1" w:rsidRDefault="00221E9E">
      <w:pPr>
        <w:pStyle w:val="1"/>
      </w:pPr>
      <w:bookmarkStart w:id="7" w:name="_Toc243928645"/>
      <w:r>
        <w:lastRenderedPageBreak/>
        <w:t>转方向时还要重新看位置</w:t>
      </w:r>
      <w:bookmarkEnd w:id="7"/>
    </w:p>
    <w:p w14:paraId="3BB317B1" w14:textId="77777777" w:rsidR="000969C1" w:rsidRDefault="00221E9E">
      <w:pPr>
        <w:rPr>
          <w:rFonts w:hint="eastAsia"/>
        </w:rPr>
      </w:pPr>
      <w:r>
        <w:t>芯片没有吸在旋转参考中心上时，吸嘴一转，芯片中心也会绕着它移动。因此要把后面还需旋转的角度一起算进去。</w:t>
      </w:r>
    </w:p>
    <w:p w14:paraId="60A0A4F6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086023" wp14:editId="385CCBD3">
            <wp:extent cx="6156000" cy="3488400"/>
            <wp:effectExtent l="0" t="0" r="0" b="0"/>
            <wp:docPr id="9" name="Picture 9" descr="灰色十字没有移动，橙色芯片中心的位置却变了。。快速上视保存的偏移，要按贴装前的剩余转角转过去，再用到贴装目标里。不能把拍照时的方向直接当作贴装时的方向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ro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4C09" w14:textId="77777777" w:rsidR="000969C1" w:rsidRDefault="00221E9E">
      <w:pPr>
        <w:pStyle w:val="af7"/>
        <w:rPr>
          <w:rFonts w:hint="eastAsia"/>
        </w:rPr>
      </w:pPr>
      <w:r>
        <w:t>灰色十字没有移动，橙色芯片中心的位置却变了。</w:t>
      </w:r>
    </w:p>
    <w:p w14:paraId="30A2A081" w14:textId="77777777" w:rsidR="000969C1" w:rsidRDefault="00221E9E">
      <w:pPr>
        <w:rPr>
          <w:rFonts w:hint="eastAsia"/>
        </w:rPr>
      </w:pPr>
      <w:r>
        <w:t>快速上视保存的偏移，要按贴装前的剩余转角转过去，再用到贴装目标里。不能把拍照时的方向直接当作贴装时的方向。</w:t>
      </w:r>
    </w:p>
    <w:p w14:paraId="69F44748" w14:textId="77777777" w:rsidR="000969C1" w:rsidRDefault="00221E9E">
      <w:pPr>
        <w:rPr>
          <w:rFonts w:hint="eastAsia"/>
        </w:rPr>
      </w:pPr>
      <w:r>
        <w:br w:type="page"/>
      </w:r>
    </w:p>
    <w:p w14:paraId="5B5F8DDD" w14:textId="77777777" w:rsidR="000969C1" w:rsidRDefault="00221E9E">
      <w:pPr>
        <w:pStyle w:val="1"/>
      </w:pPr>
      <w:bookmarkStart w:id="8" w:name="_Toc243928646"/>
      <w:r>
        <w:lastRenderedPageBreak/>
        <w:t>对准以后把芯片贴下去</w:t>
      </w:r>
      <w:bookmarkEnd w:id="8"/>
    </w:p>
    <w:p w14:paraId="7BD24906" w14:textId="77777777" w:rsidR="000969C1" w:rsidRDefault="00221E9E">
      <w:pPr>
        <w:rPr>
          <w:rFonts w:hint="eastAsia"/>
        </w:rPr>
      </w:pPr>
      <w:r>
        <w:t>位置和方向准备好后，设备再按贴装高度等条件执行动作。这个动作正常成功，</w:t>
      </w:r>
      <w:r>
        <w:t>A</w:t>
      </w:r>
      <w:r>
        <w:t>点才记成芯片已贴。</w:t>
      </w:r>
    </w:p>
    <w:p w14:paraId="4D48610B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041E77" wp14:editId="481199A4">
            <wp:extent cx="6156000" cy="3488400"/>
            <wp:effectExtent l="0" t="0" r="0" b="0"/>
            <wp:docPr id="10" name="Picture 10" descr="先对准，再按本次贴装动作执行。。横向对准和上下落到多高要分别处理。不能因为图上对齐了，就认为实际高度也已经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pl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B231" w14:textId="77777777" w:rsidR="000969C1" w:rsidRDefault="00221E9E">
      <w:pPr>
        <w:pStyle w:val="af7"/>
        <w:rPr>
          <w:rFonts w:hint="eastAsia"/>
        </w:rPr>
      </w:pPr>
      <w:r>
        <w:t>先对准，再按本次贴装动作执行。</w:t>
      </w:r>
    </w:p>
    <w:p w14:paraId="112401C8" w14:textId="77777777" w:rsidR="000969C1" w:rsidRDefault="00221E9E">
      <w:pPr>
        <w:rPr>
          <w:rFonts w:hint="eastAsia"/>
        </w:rPr>
      </w:pPr>
      <w:r>
        <w:t>横向对准和上下落到多高要分别处理。不能因为图上对齐了，就认为实际高度也已经正确。</w:t>
      </w:r>
    </w:p>
    <w:p w14:paraId="2D65126D" w14:textId="77777777" w:rsidR="000969C1" w:rsidRDefault="00221E9E">
      <w:pPr>
        <w:rPr>
          <w:rFonts w:hint="eastAsia"/>
        </w:rPr>
      </w:pPr>
      <w:r>
        <w:br w:type="page"/>
      </w:r>
    </w:p>
    <w:p w14:paraId="19809EFD" w14:textId="77777777" w:rsidR="000969C1" w:rsidRDefault="00221E9E">
      <w:pPr>
        <w:pStyle w:val="1"/>
      </w:pPr>
      <w:bookmarkStart w:id="9" w:name="_Toc243928647"/>
      <w:r>
        <w:lastRenderedPageBreak/>
        <w:t>有些配置会先放到中转台</w:t>
      </w:r>
      <w:bookmarkEnd w:id="9"/>
    </w:p>
    <w:p w14:paraId="76601D02" w14:textId="77777777" w:rsidR="000969C1" w:rsidRDefault="00221E9E">
      <w:pPr>
        <w:rPr>
          <w:rFonts w:hint="eastAsia"/>
        </w:rPr>
      </w:pPr>
      <w:r>
        <w:t>选用中转台下视时，芯片先放到台面。相机从上面找准芯片，吸嘴再对着新位置把它重新取起。</w:t>
      </w:r>
    </w:p>
    <w:p w14:paraId="6045D268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3FFD52" wp14:editId="3FE61D56">
            <wp:extent cx="6156000" cy="3488400"/>
            <wp:effectExtent l="0" t="0" r="0" b="0"/>
            <wp:docPr id="11" name="Picture 11" descr="依次看放下、拍照、对准和重新取起。。拍照时台面上的芯片不动，后面移动的是吸嘴。中转台和前面的上视按配置选择，不是每颗芯片都顺次走完两种方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i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C335" w14:textId="77777777" w:rsidR="000969C1" w:rsidRDefault="00221E9E">
      <w:pPr>
        <w:pStyle w:val="af7"/>
        <w:rPr>
          <w:rFonts w:hint="eastAsia"/>
        </w:rPr>
      </w:pPr>
      <w:r>
        <w:t>依次看放下、拍照、对准和重新取起。</w:t>
      </w:r>
    </w:p>
    <w:p w14:paraId="7F3EC9E0" w14:textId="77777777" w:rsidR="000969C1" w:rsidRDefault="00221E9E">
      <w:pPr>
        <w:rPr>
          <w:rFonts w:hint="eastAsia"/>
        </w:rPr>
      </w:pPr>
      <w:r>
        <w:t>拍照时台面上的芯片不动，后面移动的是吸嘴。中转台和前面的上视按配置选择，不是每颗芯片都顺次走完两种方式。</w:t>
      </w:r>
    </w:p>
    <w:p w14:paraId="26D39FDF" w14:textId="77777777" w:rsidR="000969C1" w:rsidRDefault="00221E9E">
      <w:pPr>
        <w:rPr>
          <w:rFonts w:hint="eastAsia"/>
        </w:rPr>
      </w:pPr>
      <w:r>
        <w:br w:type="page"/>
      </w:r>
    </w:p>
    <w:p w14:paraId="1FA8ED7A" w14:textId="77777777" w:rsidR="000969C1" w:rsidRDefault="00221E9E">
      <w:pPr>
        <w:pStyle w:val="1"/>
      </w:pPr>
      <w:bookmarkStart w:id="10" w:name="_Toc243928648"/>
      <w:r>
        <w:lastRenderedPageBreak/>
        <w:t>为什么有时会拍好几张照片</w:t>
      </w:r>
      <w:bookmarkEnd w:id="10"/>
    </w:p>
    <w:p w14:paraId="2EAB3564" w14:textId="77777777" w:rsidR="000969C1" w:rsidRDefault="00221E9E">
      <w:pPr>
        <w:rPr>
          <w:rFonts w:hint="eastAsia"/>
        </w:rPr>
      </w:pPr>
      <w:r>
        <w:t>单点看一个特征，双点看两个特征。普通上视会先拍、转方向、再拍，后半次照片用于重新确定位置。</w:t>
      </w:r>
    </w:p>
    <w:p w14:paraId="792C0F85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005151" wp14:editId="793C91E6">
            <wp:extent cx="6156000" cy="3488400"/>
            <wp:effectExtent l="0" t="0" r="0" b="0"/>
            <wp:docPr id="12" name="Picture 12" descr="相机符号表示一次正常的几何拍照。。快速单点通常拍1次，快速双点2次；普通单点2次，普通双点4次。重试、二维码和温漂采集可能额外增加照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cou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6B7C" w14:textId="77777777" w:rsidR="000969C1" w:rsidRDefault="00221E9E">
      <w:pPr>
        <w:pStyle w:val="af7"/>
        <w:rPr>
          <w:rFonts w:hint="eastAsia"/>
        </w:rPr>
      </w:pPr>
      <w:r>
        <w:t>相机符号表示一次正常的几何拍照。</w:t>
      </w:r>
    </w:p>
    <w:p w14:paraId="36944BCA" w14:textId="77777777" w:rsidR="000969C1" w:rsidRDefault="00221E9E">
      <w:pPr>
        <w:rPr>
          <w:rFonts w:hint="eastAsia"/>
        </w:rPr>
      </w:pPr>
      <w:r>
        <w:t>快速单点通常拍</w:t>
      </w:r>
      <w:r>
        <w:t>1</w:t>
      </w:r>
      <w:r>
        <w:t>次，快速双点</w:t>
      </w:r>
      <w:r>
        <w:t>2</w:t>
      </w:r>
      <w:r>
        <w:t>次；普通单点</w:t>
      </w:r>
      <w:r>
        <w:t>2</w:t>
      </w:r>
      <w:r>
        <w:t>次，普通双点</w:t>
      </w:r>
      <w:r>
        <w:t>4</w:t>
      </w:r>
      <w:r>
        <w:t>次。重试、二维码和温漂采集可能额外增加照片。</w:t>
      </w:r>
    </w:p>
    <w:p w14:paraId="722C52C1" w14:textId="77777777" w:rsidR="000969C1" w:rsidRDefault="00221E9E">
      <w:pPr>
        <w:rPr>
          <w:rFonts w:hint="eastAsia"/>
        </w:rPr>
      </w:pPr>
      <w:r>
        <w:br w:type="page"/>
      </w:r>
    </w:p>
    <w:p w14:paraId="296FB62B" w14:textId="77777777" w:rsidR="000969C1" w:rsidRDefault="00221E9E">
      <w:pPr>
        <w:pStyle w:val="1"/>
      </w:pPr>
      <w:bookmarkStart w:id="11" w:name="_Toc243928649"/>
      <w:r>
        <w:lastRenderedPageBreak/>
        <w:t>芯片已贴还要看检测结果</w:t>
      </w:r>
      <w:bookmarkEnd w:id="11"/>
    </w:p>
    <w:p w14:paraId="3DAC536F" w14:textId="77777777" w:rsidR="000969C1" w:rsidRDefault="00221E9E">
      <w:pPr>
        <w:rPr>
          <w:rFonts w:hint="eastAsia"/>
        </w:rPr>
      </w:pPr>
      <w:r>
        <w:t>软件记了</w:t>
      </w:r>
      <w:r>
        <w:t>“</w:t>
      </w:r>
      <w:r>
        <w:t>芯片已贴</w:t>
      </w:r>
      <w:r>
        <w:t>”</w:t>
      </w:r>
      <w:r>
        <w:t>，不能直接当作贴装精度合格。需要看相应的焊后检测或其他实际确认结果。</w:t>
      </w:r>
    </w:p>
    <w:p w14:paraId="17098B90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B61FF7" wp14:editId="1CF50081">
            <wp:extent cx="6156000" cy="3488400"/>
            <wp:effectExtent l="0" t="0" r="0" b="0"/>
            <wp:docPr id="13" name="Picture 13" descr="左边说动作是否完成，右边看实际贴得怎样。。如果照片、目标记录或返回值与实物不一致，要确认它们是不是同一颗芯片、同一次动作的数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DCAA" w14:textId="77777777" w:rsidR="000969C1" w:rsidRDefault="00221E9E">
      <w:pPr>
        <w:pStyle w:val="af7"/>
        <w:rPr>
          <w:rFonts w:hint="eastAsia"/>
        </w:rPr>
      </w:pPr>
      <w:r>
        <w:t>左边说动作是否完成，右边看实际贴得怎样。</w:t>
      </w:r>
    </w:p>
    <w:p w14:paraId="678D5F4A" w14:textId="77777777" w:rsidR="000969C1" w:rsidRDefault="00221E9E">
      <w:pPr>
        <w:rPr>
          <w:rFonts w:hint="eastAsia"/>
        </w:rPr>
      </w:pPr>
      <w:r>
        <w:t>如果照片、目标记录或返回值与实物不一致，要确认它们是不是同一颗芯片、同一次动作的数据。</w:t>
      </w:r>
    </w:p>
    <w:p w14:paraId="358D8B8D" w14:textId="77777777" w:rsidR="000969C1" w:rsidRDefault="00221E9E">
      <w:pPr>
        <w:rPr>
          <w:rFonts w:hint="eastAsia"/>
        </w:rPr>
      </w:pPr>
      <w:r>
        <w:br w:type="page"/>
      </w:r>
    </w:p>
    <w:p w14:paraId="122F68C2" w14:textId="77777777" w:rsidR="000969C1" w:rsidRDefault="00221E9E">
      <w:pPr>
        <w:pStyle w:val="1"/>
      </w:pPr>
      <w:bookmarkStart w:id="12" w:name="_Toc243928650"/>
      <w:r>
        <w:lastRenderedPageBreak/>
        <w:t>偏差总往一边时再看补偿</w:t>
      </w:r>
      <w:bookmarkEnd w:id="12"/>
    </w:p>
    <w:p w14:paraId="3FD2875C" w14:textId="77777777" w:rsidR="000969C1" w:rsidRDefault="00221E9E">
      <w:pPr>
        <w:rPr>
          <w:rFonts w:hint="eastAsia"/>
        </w:rPr>
      </w:pPr>
      <w:r>
        <w:t>如果检测发现后续需要修正偏差，启用的补偿会按各自规则调整后面的目标。例如把后面要贴的位置往回修一点。</w:t>
      </w:r>
    </w:p>
    <w:p w14:paraId="0A9FA6B2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210A0F" wp14:editId="548BE04D">
            <wp:extent cx="6156000" cy="3488400"/>
            <wp:effectExtent l="0" t="0" r="0" b="0"/>
            <wp:docPr id="14" name="Picture 14" descr="修改的是后面的目标，已经贴好的芯片不会被回改。。不同补偿有不同的来源、开关和生效步骤。先确认本次用的是哪一项，再看它把目标改了多少，不能把所有偏移直接加在一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compens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BF13" w14:textId="77777777" w:rsidR="000969C1" w:rsidRDefault="00221E9E">
      <w:pPr>
        <w:pStyle w:val="af7"/>
        <w:rPr>
          <w:rFonts w:hint="eastAsia"/>
        </w:rPr>
      </w:pPr>
      <w:r>
        <w:t>修改的是后面的目标，已经贴好的芯片不会被回改。</w:t>
      </w:r>
    </w:p>
    <w:p w14:paraId="62110F85" w14:textId="77777777" w:rsidR="000969C1" w:rsidRDefault="00221E9E">
      <w:pPr>
        <w:rPr>
          <w:rFonts w:hint="eastAsia"/>
        </w:rPr>
      </w:pPr>
      <w:r>
        <w:t>不同补偿有不同的来源、开关和生效步骤。先确认本次用的是哪一项，再看它把目标改了多少，不能把所有偏移直接加在一起。</w:t>
      </w:r>
    </w:p>
    <w:p w14:paraId="438D566E" w14:textId="77777777" w:rsidR="000969C1" w:rsidRDefault="00221E9E">
      <w:pPr>
        <w:rPr>
          <w:rFonts w:hint="eastAsia"/>
        </w:rPr>
      </w:pPr>
      <w:r>
        <w:br w:type="page"/>
      </w:r>
    </w:p>
    <w:p w14:paraId="20399021" w14:textId="77777777" w:rsidR="000969C1" w:rsidRDefault="00221E9E">
      <w:pPr>
        <w:pStyle w:val="1"/>
      </w:pPr>
      <w:bookmarkStart w:id="13" w:name="_Toc243928651"/>
      <w:r>
        <w:lastRenderedPageBreak/>
        <w:t>报错以后先看芯片在哪里</w:t>
      </w:r>
      <w:bookmarkEnd w:id="13"/>
    </w:p>
    <w:p w14:paraId="5B5B177B" w14:textId="77777777" w:rsidR="000969C1" w:rsidRDefault="00221E9E">
      <w:pPr>
        <w:rPr>
          <w:rFonts w:hint="eastAsia"/>
        </w:rPr>
      </w:pPr>
      <w:r>
        <w:t>先看芯片还在料盘、已经在吸嘴上，还是放到了中转台，再核对这一步的照片、记录和检测结果。</w:t>
      </w:r>
    </w:p>
    <w:p w14:paraId="50A0AD30" w14:textId="77777777" w:rsidR="000969C1" w:rsidRDefault="00221E9E">
      <w:pPr>
        <w:keepNext/>
        <w:spacing w:after="6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28D7BF" wp14:editId="5AE971D5">
            <wp:extent cx="6156000" cy="3488400"/>
            <wp:effectExtent l="0" t="0" r="0" b="0"/>
            <wp:docPr id="15" name="Picture 15" descr="三种实物位置并排比较，不表示依次重做。。按“重试”不一定重新取片，有的动作只重新检查。记录里有取片位置，也不能证明已经到位或取到芯片；要看实际停在哪一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_fa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ECAB" w14:textId="77777777" w:rsidR="000969C1" w:rsidRDefault="00221E9E">
      <w:pPr>
        <w:pStyle w:val="af7"/>
        <w:rPr>
          <w:rFonts w:hint="eastAsia"/>
        </w:rPr>
      </w:pPr>
      <w:r>
        <w:t>三种实物位置并排比较，不表示依次重做。</w:t>
      </w:r>
    </w:p>
    <w:p w14:paraId="6D243AFA" w14:textId="77777777" w:rsidR="000969C1" w:rsidRDefault="00221E9E">
      <w:pPr>
        <w:rPr>
          <w:rFonts w:hint="eastAsia"/>
        </w:rPr>
      </w:pPr>
      <w:r>
        <w:t>按</w:t>
      </w:r>
      <w:r>
        <w:t>“</w:t>
      </w:r>
      <w:r>
        <w:t>重试</w:t>
      </w:r>
      <w:r>
        <w:t>”</w:t>
      </w:r>
      <w:r>
        <w:t>不一定重新取片，有的动作只重新检查。记录里有取片位置，也不能证明已经到位或取到芯片；要看实际停在哪一步。</w:t>
      </w:r>
    </w:p>
    <w:sectPr w:rsidR="000969C1" w:rsidSect="00034616">
      <w:footerReference w:type="default" r:id="rId22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C3076" w14:textId="77777777" w:rsidR="00221E9E" w:rsidRDefault="00221E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1486C8" w14:textId="77777777" w:rsidR="00221E9E" w:rsidRDefault="00221E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E44E28F3-7C3D-4C93-84B9-B06B426BCEBF}"/>
    <w:embedBold r:id="rId2" w:subsetted="1" w:fontKey="{C664C036-5EE2-40C7-B7D7-2C9D28D45B7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A6143" w14:textId="77777777" w:rsidR="000969C1" w:rsidRDefault="00221E9E">
    <w:pPr>
      <w:pStyle w:val="a7"/>
      <w:jc w:val="right"/>
      <w:rPr>
        <w:rFonts w:hint="eastAsia"/>
      </w:rPr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4A3AB" w14:textId="77777777" w:rsidR="00221E9E" w:rsidRDefault="00221E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86D0A5" w14:textId="77777777" w:rsidR="00221E9E" w:rsidRDefault="00221E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552252">
    <w:abstractNumId w:val="8"/>
  </w:num>
  <w:num w:numId="2" w16cid:durableId="280573440">
    <w:abstractNumId w:val="6"/>
  </w:num>
  <w:num w:numId="3" w16cid:durableId="807670206">
    <w:abstractNumId w:val="5"/>
  </w:num>
  <w:num w:numId="4" w16cid:durableId="1210874260">
    <w:abstractNumId w:val="4"/>
  </w:num>
  <w:num w:numId="5" w16cid:durableId="658000572">
    <w:abstractNumId w:val="7"/>
  </w:num>
  <w:num w:numId="6" w16cid:durableId="1905531435">
    <w:abstractNumId w:val="3"/>
  </w:num>
  <w:num w:numId="7" w16cid:durableId="1543055291">
    <w:abstractNumId w:val="2"/>
  </w:num>
  <w:num w:numId="8" w16cid:durableId="1709450826">
    <w:abstractNumId w:val="1"/>
  </w:num>
  <w:num w:numId="9" w16cid:durableId="18618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C1"/>
    <w:rsid w:val="0015074B"/>
    <w:rsid w:val="00221E9E"/>
    <w:rsid w:val="0029639D"/>
    <w:rsid w:val="00326F90"/>
    <w:rsid w:val="00AA1D8D"/>
    <w:rsid w:val="00B47730"/>
    <w:rsid w:val="00CB0664"/>
    <w:rsid w:val="00E23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54A7F7"/>
  <w14:defaultImageDpi w14:val="330"/>
  <w15:docId w15:val="{8982E8FD-223D-4757-AE1F-777492D9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60" w:line="480" w:lineRule="exact"/>
    </w:pPr>
    <w:rPr>
      <w:rFonts w:ascii="微软雅黑" w:eastAsia="微软雅黑" w:hAnsi="微软雅黑" w:cs="微软雅黑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580" w:lineRule="exact"/>
      <w:outlineLvl w:val="0"/>
    </w:pPr>
    <w:rPr>
      <w:rFonts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4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40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300" w:line="360" w:lineRule="exact"/>
    </w:pPr>
    <w:rPr>
      <w:bCs/>
      <w:sz w:val="23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221E9E"/>
    <w:pPr>
      <w:spacing w:after="0" w:line="500" w:lineRule="exact"/>
    </w:pPr>
    <w:rPr>
      <w:sz w:val="25"/>
    </w:rPr>
  </w:style>
  <w:style w:type="character" w:styleId="aff9">
    <w:name w:val="Hyperlink"/>
    <w:basedOn w:val="a2"/>
    <w:uiPriority w:val="99"/>
    <w:unhideWhenUsed/>
    <w:rsid w:val="00221E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1940</Words>
  <Characters>1947</Characters>
  <Application>Microsoft Office Word</Application>
  <DocSecurity>0</DocSecurity>
  <Lines>134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先看清板子和芯片的位置 再把芯片贴到A点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2026-10-26T09:36:00Z</dcterms:modified>
  <cp:category/>
</cp:coreProperties>
</file>