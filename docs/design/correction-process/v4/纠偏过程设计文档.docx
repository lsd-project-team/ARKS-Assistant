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C9449" w14:textId="77777777" w:rsidR="00CB5171" w:rsidRDefault="000B61F9">
      <w:pPr>
        <w:pStyle w:val="aa"/>
        <w:spacing w:before="840"/>
      </w:pPr>
      <w:r>
        <w:t>纠偏过程设计文档</w:t>
      </w:r>
    </w:p>
    <w:p w14:paraId="6FD18344" w14:textId="77777777" w:rsidR="00CB5171" w:rsidRDefault="000B61F9">
      <w:pPr>
        <w:pStyle w:val="ac"/>
      </w:pPr>
      <w:r>
        <w:t>从找到芯片、拍照纠偏到贴准焊点，按设备动作看懂每一步在修正什么。</w:t>
      </w:r>
    </w:p>
    <w:p w14:paraId="53A5C43C" w14:textId="77777777" w:rsidR="00CB5171" w:rsidRDefault="00CB5171">
      <w:pPr>
        <w:spacing w:after="360"/>
      </w:pPr>
    </w:p>
    <w:p w14:paraId="19660771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C7791AF" wp14:editId="621C9F5E">
            <wp:extent cx="6156000" cy="2667600"/>
            <wp:effectExtent l="0" t="0" r="0" b="0"/>
            <wp:docPr id="1" name="Picture 1" descr="阅读路线 上路找产品焊点 下路找芯片 最后在贴装目标汇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4520" w14:textId="77777777" w:rsidR="00CB5171" w:rsidRDefault="000B61F9">
      <w:r>
        <w:t>从第一页开始顺着看，每一页只讲一件事。先看设备在做什么，再看图中的记录或位置怎样改变。</w:t>
      </w:r>
    </w:p>
    <w:p w14:paraId="5BC0DCFA" w14:textId="77777777" w:rsidR="00CB5171" w:rsidRDefault="000B61F9">
      <w:r>
        <w:t>TU</w:t>
      </w:r>
      <w:r>
        <w:t>册一直跟踪</w:t>
      </w:r>
      <w:r>
        <w:t>“</w:t>
      </w:r>
      <w:r>
        <w:t>基板</w:t>
      </w:r>
      <w:r>
        <w:t>1</w:t>
      </w:r>
      <w:r>
        <w:t>、基岛</w:t>
      </w:r>
      <w:r>
        <w:t>2</w:t>
      </w:r>
      <w:r>
        <w:t>、</w:t>
      </w:r>
      <w:r>
        <w:t>A</w:t>
      </w:r>
      <w:r>
        <w:t>点</w:t>
      </w:r>
      <w:r>
        <w:t>”</w:t>
      </w:r>
      <w:r>
        <w:t>；纠偏册用独立数字例子逐步算。图中布局为示意，例子数值用于理解，不是本机参数。</w:t>
      </w:r>
    </w:p>
    <w:p w14:paraId="10EA4282" w14:textId="77777777" w:rsidR="00CB5171" w:rsidRDefault="000B61F9">
      <w:r>
        <w:br w:type="page"/>
      </w:r>
    </w:p>
    <w:p w14:paraId="060626FC" w14:textId="77777777" w:rsidR="00CB5171" w:rsidRDefault="000B61F9">
      <w:pPr>
        <w:pStyle w:val="aa"/>
      </w:pPr>
      <w:r>
        <w:lastRenderedPageBreak/>
        <w:t>按设备流程阅读</w:t>
      </w:r>
    </w:p>
    <w:p w14:paraId="3512360A" w14:textId="77777777" w:rsidR="00CB5171" w:rsidRDefault="000B61F9">
      <w:r>
        <w:t>先读完整流程，再按遇到的问题回看对应页。</w:t>
      </w:r>
    </w:p>
    <w:p w14:paraId="1910FDE3" w14:textId="2795D67C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0B61F9">
        <w:fldChar w:fldCharType="begin"/>
      </w:r>
      <w:r w:rsidRPr="000B61F9">
        <w:instrText xml:space="preserve"> TOC \o "1-1" \h \z \u </w:instrText>
      </w:r>
      <w:r w:rsidRPr="000B61F9">
        <w:fldChar w:fldCharType="separate"/>
      </w:r>
      <w:hyperlink w:anchor="_Toc243919060" w:history="1">
        <w:r w:rsidRPr="000B61F9">
          <w:rPr>
            <w:rStyle w:val="aff9"/>
            <w:rFonts w:hint="eastAsia"/>
            <w:noProof/>
          </w:rPr>
          <w:t>01 先看芯片怎样贴到产品上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_Toc243919060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3BE8A92F" w14:textId="797D6114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1" w:history="1">
        <w:r w:rsidRPr="000B61F9">
          <w:rPr>
            <w:rStyle w:val="aff9"/>
            <w:rFonts w:hint="eastAsia"/>
            <w:noProof/>
          </w:rPr>
          <w:t>02 相机里的偏十格到底是多少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_Toc243919061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4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67AF4C7F" w14:textId="22BCBA95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2" w:history="1">
        <w:r w:rsidRPr="000B61F9">
          <w:rPr>
            <w:rStyle w:val="aff9"/>
            <w:rFonts w:hint="eastAsia"/>
            <w:noProof/>
          </w:rPr>
          <w:t>03 芯片还没取起来时先找哪里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_Toc243919062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5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4B16932E" w14:textId="0D3C2BE7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3" w:history="1">
        <w:r w:rsidRPr="000B61F9">
          <w:rPr>
            <w:rStyle w:val="aff9"/>
            <w:rFonts w:hint="eastAsia"/>
            <w:noProof/>
          </w:rPr>
          <w:t>04 多次定位为什么有时还是不通过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_Toc243919063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6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3C192CE5" w14:textId="690F64AD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4" w:history="1">
        <w:r w:rsidRPr="000B61F9">
          <w:rPr>
            <w:rStyle w:val="aff9"/>
            <w:rFonts w:hint="eastAsia"/>
            <w:noProof/>
          </w:rPr>
          <w:t>05 取片角度为什么不是识别角度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_Toc243919064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7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2CDC1739" w14:textId="33649740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5" w:history="1">
        <w:r w:rsidRPr="000B61F9">
          <w:rPr>
            <w:rStyle w:val="aff9"/>
            <w:rFonts w:hint="eastAsia"/>
            <w:noProof/>
          </w:rPr>
          <w:t>06 用一组数字看静态华夫盒怎么取片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_Toc243919065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8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1273AADE" w14:textId="0E44B697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6" w:history="1">
        <w:r w:rsidRPr="000B61F9">
          <w:rPr>
            <w:rStyle w:val="aff9"/>
            <w:rFonts w:hint="eastAsia"/>
            <w:noProof/>
          </w:rPr>
          <w:t>07 九宫格有缓存为什么还会拍照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_Toc243919066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9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7A6ED339" w14:textId="6E8F8ED9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7" w:history="1">
        <w:r w:rsidRPr="000B61F9">
          <w:rPr>
            <w:rStyle w:val="aff9"/>
            <w:rFonts w:hint="eastAsia"/>
            <w:noProof/>
          </w:rPr>
          <w:t>08 产品进来后相机为什么还要找Mark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_Toc243919067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10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08AA23FA" w14:textId="78803E69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8" w:history="1">
        <w:r w:rsidRPr="000B61F9">
          <w:rPr>
            <w:rStyle w:val="aff9"/>
            <w:rFonts w:hint="eastAsia"/>
            <w:noProof/>
          </w:rPr>
          <w:t>09 拍完Mark以后位置怎样写回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_Toc243919068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11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0232E173" w14:textId="43E38DC6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69" w:history="1">
        <w:r w:rsidRPr="000B61F9">
          <w:rPr>
            <w:rStyle w:val="aff9"/>
            <w:rFonts w:hint="eastAsia"/>
            <w:noProof/>
          </w:rPr>
          <w:t>10 多个Mark到底用哪几个来算位置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_Toc243919069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12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74FFB205" w14:textId="47C46CC2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0" w:history="1">
        <w:r w:rsidRPr="000B61F9">
          <w:rPr>
            <w:rStyle w:val="aff9"/>
            <w:rFonts w:hint="eastAsia"/>
            <w:noProof/>
          </w:rPr>
          <w:t>11 产品既偏了又歪了怎样一起修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_Toc243919070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13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105D6155" w14:textId="229E451E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1" w:history="1">
        <w:r w:rsidRPr="000B61F9">
          <w:rPr>
            <w:rStyle w:val="aff9"/>
            <w:rFonts w:hint="eastAsia"/>
            <w:noProof/>
          </w:rPr>
          <w:t>12 Mark间距不对时重新拍会做什么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_Toc243919071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14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696BB97E" w14:textId="03B5E09D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2" w:history="1">
        <w:r w:rsidRPr="000B61F9">
          <w:rPr>
            <w:rStyle w:val="aff9"/>
            <w:rFonts w:hint="eastAsia"/>
            <w:noProof/>
          </w:rPr>
          <w:t>13 上视相机到底拍几次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_Toc243919072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15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64B7F8C7" w14:textId="29EF8FCC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3" w:history="1">
        <w:r w:rsidRPr="000B61F9">
          <w:rPr>
            <w:rStyle w:val="aff9"/>
            <w:rFonts w:hint="eastAsia"/>
            <w:noProof/>
          </w:rPr>
          <w:t>14 快速上视怎样记住芯片偏了多少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_Toc243919073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16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00CFDA9D" w14:textId="61A999D1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4" w:history="1">
        <w:r w:rsidRPr="000B61F9">
          <w:rPr>
            <w:rStyle w:val="aff9"/>
            <w:rFonts w:hint="eastAsia"/>
            <w:noProof/>
          </w:rPr>
          <w:t>15 普通上视为什么转完还要拍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_Toc243919074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17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4102773A" w14:textId="15FA96C1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5" w:history="1">
        <w:r w:rsidRPr="000B61F9">
          <w:rPr>
            <w:rStyle w:val="aff9"/>
            <w:rFonts w:hint="eastAsia"/>
            <w:noProof/>
          </w:rPr>
          <w:t>16 镜像产品为什么多转了一个大角度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_Toc243919075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18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16A4BCC6" w14:textId="55036863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6" w:history="1">
        <w:r w:rsidRPr="000B61F9">
          <w:rPr>
            <w:rStyle w:val="aff9"/>
            <w:rFonts w:hint="eastAsia"/>
            <w:noProof/>
          </w:rPr>
          <w:t>17 保存的偏移怎样用到真正贴装位置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_Toc243919076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19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48EAA88F" w14:textId="6C2D258E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7" w:history="1">
        <w:r w:rsidRPr="000B61F9">
          <w:rPr>
            <w:rStyle w:val="aff9"/>
            <w:rFonts w:hint="eastAsia"/>
            <w:noProof/>
          </w:rPr>
          <w:t>18 中转台纠偏先放下再重新取起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_Toc243919077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20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6D514B5D" w14:textId="6C30EC06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8" w:history="1">
        <w:r w:rsidRPr="000B61F9">
          <w:rPr>
            <w:rStyle w:val="aff9"/>
            <w:rFonts w:hint="eastAsia"/>
            <w:noProof/>
          </w:rPr>
          <w:t>19 Mark不在芯片中心该怎么找中心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_Toc243919078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21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62C531AF" w14:textId="21989674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79" w:history="1">
        <w:r w:rsidRPr="000B61F9">
          <w:rPr>
            <w:rStyle w:val="aff9"/>
            <w:rFonts w:hint="eastAsia"/>
            <w:noProof/>
          </w:rPr>
          <w:t>20 中转台字段有值为什么仍可能没取成功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_Toc243919079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22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420FED00" w14:textId="625950EA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0" w:history="1">
        <w:r w:rsidRPr="000B61F9">
          <w:rPr>
            <w:rStyle w:val="aff9"/>
            <w:rFonts w:hint="eastAsia"/>
            <w:noProof/>
          </w:rPr>
          <w:t>21 最终贴装前还有哪些补偿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_Toc243919080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23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7803FE73" w14:textId="755530E4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1" w:history="1">
        <w:r w:rsidRPr="000B61F9">
          <w:rPr>
            <w:rStyle w:val="aff9"/>
            <w:rFonts w:hint="eastAsia"/>
            <w:noProof/>
          </w:rPr>
          <w:t>22 温漂补偿为什么不能统一理解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_Toc243919081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24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4C457FBB" w14:textId="4EBA611A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2" w:history="1">
        <w:r w:rsidRPr="000B61F9">
          <w:rPr>
            <w:rStyle w:val="aff9"/>
            <w:rFonts w:hint="eastAsia"/>
            <w:noProof/>
          </w:rPr>
          <w:t>23 焊后发现偏差怎样影响后面的点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_Toc243919082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25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21420FD0" w14:textId="3771578F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3" w:history="1">
        <w:r w:rsidRPr="000B61F9">
          <w:rPr>
            <w:rStyle w:val="aff9"/>
            <w:rFonts w:hint="eastAsia"/>
            <w:noProof/>
          </w:rPr>
          <w:t>24 实时补偿为什么最后只加到轴X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_Toc243919083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26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7E656118" w14:textId="2C780483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4" w:history="1">
        <w:r w:rsidRPr="000B61F9">
          <w:rPr>
            <w:rStyle w:val="aff9"/>
            <w:rFonts w:hint="eastAsia"/>
            <w:noProof/>
          </w:rPr>
          <w:t>25 设备轴补偿和TU区域补偿差在哪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_Toc243919084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27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124AE150" w14:textId="46DFDD37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5" w:history="1">
        <w:r w:rsidRPr="000B61F9">
          <w:rPr>
            <w:rStyle w:val="aff9"/>
            <w:rFonts w:hint="eastAsia"/>
            <w:noProof/>
          </w:rPr>
          <w:t>26 回零成功是否说明轴补偿已打开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_Toc243919085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28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5DB27CD2" w14:textId="609D9BEF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6" w:history="1">
        <w:r w:rsidRPr="000B61F9">
          <w:rPr>
            <w:rStyle w:val="aff9"/>
            <w:rFonts w:hint="eastAsia"/>
            <w:noProof/>
          </w:rPr>
          <w:t>27 拉角度就是让相机找两个点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_Toc243919086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29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236B7E6D" w14:textId="1687A385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7" w:history="1">
        <w:r w:rsidRPr="000B61F9">
          <w:rPr>
            <w:rStyle w:val="aff9"/>
            <w:rFonts w:hint="eastAsia"/>
            <w:noProof/>
          </w:rPr>
          <w:t>28 拉角度后取消为什么仍可能改过数据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_Toc243919087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30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6DDDD1EB" w14:textId="41037B6C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8" w:history="1">
        <w:r w:rsidRPr="000B61F9">
          <w:rPr>
            <w:rStyle w:val="aff9"/>
            <w:rFonts w:hint="eastAsia"/>
            <w:noProof/>
          </w:rPr>
          <w:t>29 TU区域表怎样按位置给补偿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_Toc243919088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31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71CB18A8" w14:textId="28C6E832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89" w:history="1">
        <w:r w:rsidRPr="000B61F9">
          <w:rPr>
            <w:rStyle w:val="aff9"/>
            <w:rFonts w:hint="eastAsia"/>
            <w:noProof/>
          </w:rPr>
          <w:t>30 自动生成补偿表先收集什么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_Toc243919089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32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177DE1A4" w14:textId="66A29555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90" w:history="1">
        <w:r w:rsidRPr="000B61F9">
          <w:rPr>
            <w:rStyle w:val="aff9"/>
            <w:rFonts w:hint="eastAsia"/>
            <w:noProof/>
          </w:rPr>
          <w:t>31 多轮数据怎样变成一张区域表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_Toc243919090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33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534606C0" w14:textId="0D95A383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91" w:history="1">
        <w:r w:rsidRPr="000B61F9">
          <w:rPr>
            <w:rStyle w:val="aff9"/>
            <w:rFonts w:hint="eastAsia"/>
            <w:noProof/>
          </w:rPr>
          <w:t>32 预览和启用之间还差什么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_Toc243919091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34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407DDA1A" w14:textId="0414F048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92" w:history="1">
        <w:r w:rsidRPr="000B61F9">
          <w:rPr>
            <w:rStyle w:val="aff9"/>
            <w:rFonts w:hint="eastAsia"/>
            <w:noProof/>
          </w:rPr>
          <w:t>33 人工导入和自动生成会算出一样的表吗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_Toc243919092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35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3724F5EE" w14:textId="29156EF0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93" w:history="1">
        <w:r w:rsidRPr="000B61F9">
          <w:rPr>
            <w:rStyle w:val="aff9"/>
            <w:rFonts w:hint="eastAsia"/>
            <w:noProof/>
          </w:rPr>
          <w:t>34 手动贴片测试为什么不能直接当生产结果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_Toc243919093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36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1FFB872D" w14:textId="5FED73D1" w:rsidR="000B61F9" w:rsidRPr="000B61F9" w:rsidRDefault="000B61F9" w:rsidP="000B61F9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9094" w:history="1">
        <w:r w:rsidRPr="000B61F9">
          <w:rPr>
            <w:rStyle w:val="aff9"/>
            <w:rFonts w:hint="eastAsia"/>
            <w:noProof/>
          </w:rPr>
          <w:t>35 遇到纠偏问题先把这几件事连起来</w:t>
        </w:r>
        <w:r w:rsidRPr="000B61F9">
          <w:rPr>
            <w:rFonts w:hint="eastAsia"/>
            <w:noProof/>
            <w:webHidden/>
          </w:rPr>
          <w:tab/>
        </w:r>
        <w:r w:rsidRPr="000B61F9">
          <w:rPr>
            <w:rFonts w:hint="eastAsia"/>
            <w:noProof/>
            <w:webHidden/>
          </w:rPr>
          <w:fldChar w:fldCharType="begin"/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noProof/>
            <w:webHidden/>
          </w:rPr>
          <w:instrText>PAGEREF _Toc243919094 \h</w:instrText>
        </w:r>
        <w:r w:rsidRPr="000B61F9">
          <w:rPr>
            <w:rFonts w:hint="eastAsia"/>
            <w:noProof/>
            <w:webHidden/>
          </w:rPr>
          <w:instrText xml:space="preserve"> </w:instrText>
        </w:r>
        <w:r w:rsidRPr="000B61F9">
          <w:rPr>
            <w:rFonts w:hint="eastAsia"/>
            <w:noProof/>
            <w:webHidden/>
          </w:rPr>
        </w:r>
        <w:r w:rsidRPr="000B61F9">
          <w:rPr>
            <w:rFonts w:hint="eastAsia"/>
            <w:noProof/>
            <w:webHidden/>
          </w:rPr>
          <w:fldChar w:fldCharType="separate"/>
        </w:r>
        <w:r w:rsidRPr="000B61F9">
          <w:rPr>
            <w:rFonts w:hint="eastAsia"/>
            <w:noProof/>
            <w:webHidden/>
          </w:rPr>
          <w:t>37</w:t>
        </w:r>
        <w:r w:rsidRPr="000B61F9">
          <w:rPr>
            <w:rFonts w:hint="eastAsia"/>
            <w:noProof/>
            <w:webHidden/>
          </w:rPr>
          <w:fldChar w:fldCharType="end"/>
        </w:r>
      </w:hyperlink>
    </w:p>
    <w:p w14:paraId="16AFE2B8" w14:textId="0F7D896A" w:rsidR="00CB5171" w:rsidRDefault="000B61F9" w:rsidP="000B61F9">
      <w:pPr>
        <w:spacing w:line="340" w:lineRule="exact"/>
      </w:pPr>
      <w:r w:rsidRPr="000B61F9">
        <w:rPr>
          <w:sz w:val="21"/>
        </w:rPr>
        <w:fldChar w:fldCharType="end"/>
      </w:r>
    </w:p>
    <w:p w14:paraId="74997273" w14:textId="77777777" w:rsidR="00CB5171" w:rsidRDefault="000B61F9">
      <w:r>
        <w:br w:type="page"/>
      </w:r>
    </w:p>
    <w:p w14:paraId="3DC89C2A" w14:textId="77777777" w:rsidR="00CB5171" w:rsidRDefault="000B61F9">
      <w:pPr>
        <w:pStyle w:val="1"/>
      </w:pPr>
      <w:bookmarkStart w:id="0" w:name="_Toc243919060"/>
      <w:r>
        <w:lastRenderedPageBreak/>
        <w:t xml:space="preserve">01 </w:t>
      </w:r>
      <w:r>
        <w:t>先看芯片怎样贴到产品上</w:t>
      </w:r>
      <w:bookmarkEnd w:id="0"/>
    </w:p>
    <w:p w14:paraId="541BD0CC" w14:textId="77777777" w:rsidR="00CB5171" w:rsidRDefault="000B61F9">
      <w:r>
        <w:t>把贴装想成让两个位置碰到一起：产品上的</w:t>
      </w:r>
      <w:r>
        <w:t>A</w:t>
      </w:r>
      <w:r>
        <w:t>点在哪里，吸嘴上这颗芯片的中心又在哪里。产品位置和芯片位置都有偏差，所以设备会在不同阶段拍照。</w:t>
      </w:r>
    </w:p>
    <w:p w14:paraId="4A25FE45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F1ACD35" wp14:editId="423F7851">
            <wp:extent cx="6156000" cy="2667600"/>
            <wp:effectExtent l="0" t="0" r="0" b="0"/>
            <wp:docPr id="2" name="Picture 2" descr="图1 上路找产品焊点 下路找芯片 最后在贴装目标汇合。先在晶圆或华夫盒找到芯片，再取起。取起以后，可以用上视相机看吸嘴上的芯片；也可以按配置放到中转台，用下视相机看清后重新取起。两条纠偏方式按配置选择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86F1" w14:textId="77777777" w:rsidR="00CB5171" w:rsidRDefault="000B61F9">
      <w:pPr>
        <w:pStyle w:val="af7"/>
      </w:pPr>
      <w:r>
        <w:t>图</w:t>
      </w:r>
      <w:r>
        <w:t xml:space="preserve">1 </w:t>
      </w:r>
      <w:r>
        <w:t>上路找产品焊点</w:t>
      </w:r>
      <w:r>
        <w:t xml:space="preserve"> </w:t>
      </w:r>
      <w:r>
        <w:t>下路找芯片</w:t>
      </w:r>
      <w:r>
        <w:t xml:space="preserve"> </w:t>
      </w:r>
      <w:r>
        <w:t>最后在贴装目标汇合</w:t>
      </w:r>
    </w:p>
    <w:p w14:paraId="2C7D9847" w14:textId="77777777" w:rsidR="00CB5171" w:rsidRDefault="000B61F9">
      <w:r>
        <w:t>先在晶圆或华夫盒找到芯片，再取起。取起以后，可以用上视相机看吸嘴上的芯片；也可以按配置放到中转台，用下视相机看清后重新取起。两条纠偏方式按配置选择。</w:t>
      </w:r>
    </w:p>
    <w:p w14:paraId="6947B5A1" w14:textId="77777777" w:rsidR="00CB5171" w:rsidRDefault="000B61F9">
      <w:r>
        <w:t>产品侧会定位</w:t>
      </w:r>
      <w:r>
        <w:t>TU</w:t>
      </w:r>
      <w:r>
        <w:t>、基板、基岛或焊点。贴装时，把产品当前位置、芯片偏移及启用的补偿一起算成运动目标。本册沿这条路线讲；镜头位置和设备比例均为示意，实际动作由配置决定。</w:t>
      </w:r>
    </w:p>
    <w:p w14:paraId="7F0FD985" w14:textId="77777777" w:rsidR="00CB5171" w:rsidRDefault="000B61F9">
      <w:r>
        <w:rPr>
          <w:b/>
        </w:rPr>
        <w:t>读一项</w:t>
      </w:r>
      <w:r>
        <w:rPr>
          <w:b/>
        </w:rPr>
        <w:t>“</w:t>
      </w:r>
      <w:r>
        <w:rPr>
          <w:b/>
        </w:rPr>
        <w:t>纠偏</w:t>
      </w:r>
      <w:r>
        <w:rPr>
          <w:b/>
        </w:rPr>
        <w:t>”</w:t>
      </w:r>
      <w:r>
        <w:rPr>
          <w:b/>
        </w:rPr>
        <w:t>时，先确认它修的是产品、供料芯片，还是吸嘴上的芯片。</w:t>
      </w:r>
    </w:p>
    <w:p w14:paraId="1E18C312" w14:textId="77777777" w:rsidR="00CB5171" w:rsidRDefault="000B61F9">
      <w:r>
        <w:br w:type="page"/>
      </w:r>
    </w:p>
    <w:p w14:paraId="370057D7" w14:textId="77777777" w:rsidR="00CB5171" w:rsidRDefault="000B61F9">
      <w:pPr>
        <w:pStyle w:val="1"/>
      </w:pPr>
      <w:bookmarkStart w:id="1" w:name="_Toc243919061"/>
      <w:r>
        <w:lastRenderedPageBreak/>
        <w:t xml:space="preserve">02 </w:t>
      </w:r>
      <w:r>
        <w:t>相机里的偏十格到底是多少</w:t>
      </w:r>
      <w:bookmarkEnd w:id="1"/>
    </w:p>
    <w:p w14:paraId="2336A5D4" w14:textId="77777777" w:rsidR="00CB5171" w:rsidRDefault="000B61F9">
      <w:r>
        <w:t>相机结果首先是像素，机械运动使用的是物理长度。识别结果里的</w:t>
      </w:r>
      <w:r>
        <w:t>CenterX</w:t>
      </w:r>
      <w:r>
        <w:t>、</w:t>
      </w:r>
      <w:r>
        <w:t>CenterY</w:t>
      </w:r>
      <w:r>
        <w:t>不能直接加进轴目标，必须先经过本相机的标定转换。</w:t>
      </w:r>
    </w:p>
    <w:p w14:paraId="02847DE0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7F7A441" wp14:editId="12650983">
            <wp:extent cx="6156000" cy="2667600"/>
            <wp:effectExtent l="0" t="0" r="0" b="0"/>
            <wp:docPr id="3" name="Picture 3" descr="图2 每经过一步转换 数字所处的参考系都会改变。为便于理解，假设一个说明相机在当前方向上每像素对应0.01mm。图上偏10像素才可换算成0.10mm；真实相机的比例、方向和旋转由标定决定，不能照抄这个比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un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B545" w14:textId="77777777" w:rsidR="00CB5171" w:rsidRDefault="000B61F9">
      <w:pPr>
        <w:pStyle w:val="af7"/>
      </w:pPr>
      <w:r>
        <w:t>图</w:t>
      </w:r>
      <w:r>
        <w:t xml:space="preserve">2 </w:t>
      </w:r>
      <w:r>
        <w:t>每经过一步转换</w:t>
      </w:r>
      <w:r>
        <w:t xml:space="preserve"> </w:t>
      </w:r>
      <w:r>
        <w:t>数字所处的参考系都会改变</w:t>
      </w:r>
    </w:p>
    <w:p w14:paraId="677FE910" w14:textId="77777777" w:rsidR="00CB5171" w:rsidRDefault="000B61F9">
      <w:r>
        <w:t>为便于理解，假设一个说明相机在当前方向上每像素对应</w:t>
      </w:r>
      <w:r>
        <w:t>0.01mm</w:t>
      </w:r>
      <w:r>
        <w:t>。图上偏</w:t>
      </w:r>
      <w:r>
        <w:t>10</w:t>
      </w:r>
      <w:r>
        <w:t>像素才可换算成</w:t>
      </w:r>
      <w:r>
        <w:t>0.10mm</w:t>
      </w:r>
      <w:r>
        <w:t>；真实相机的比例、方向和旋转由标定决定，不能照抄这个比例。</w:t>
      </w:r>
    </w:p>
    <w:p w14:paraId="311D0938" w14:textId="77777777" w:rsidR="00CB5171" w:rsidRDefault="000B61F9">
      <w:r>
        <w:t>物理位置还分产品局部、机器</w:t>
      </w:r>
      <w:r>
        <w:t>G0</w:t>
      </w:r>
      <w:r>
        <w:t>和运动轴参考。头相机差说明相机中心与焊头参考的关系，吸嘴偏心说明旋转时实际吸嘴中心的偏差。它们只在指定阶段参与，不能看到</w:t>
      </w:r>
      <w:r>
        <w:t>“</w:t>
      </w:r>
      <w:r>
        <w:t>偏移</w:t>
      </w:r>
      <w:r>
        <w:t>”</w:t>
      </w:r>
      <w:r>
        <w:t>就全部相加。</w:t>
      </w:r>
    </w:p>
    <w:p w14:paraId="41F76D3B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92AAD66" wp14:editId="054AEE7C">
            <wp:extent cx="6156000" cy="923400"/>
            <wp:effectExtent l="0" t="0" r="0" b="0"/>
            <wp:docPr id="4" name="Picture 4" descr="每个数字都带上单位和相对谁，算例才不会串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e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39A3" w14:textId="77777777" w:rsidR="00CB5171" w:rsidRDefault="000B61F9">
      <w:r>
        <w:rPr>
          <w:b/>
        </w:rPr>
        <w:t>每个数字都带上单位和相对谁，算例才不会串。</w:t>
      </w:r>
    </w:p>
    <w:p w14:paraId="717E0DCF" w14:textId="77777777" w:rsidR="00CB5171" w:rsidRDefault="000B61F9">
      <w:r>
        <w:br w:type="page"/>
      </w:r>
    </w:p>
    <w:p w14:paraId="0BE4B81C" w14:textId="77777777" w:rsidR="00CB5171" w:rsidRDefault="000B61F9">
      <w:pPr>
        <w:pStyle w:val="1"/>
      </w:pPr>
      <w:bookmarkStart w:id="2" w:name="_Toc243919062"/>
      <w:r>
        <w:lastRenderedPageBreak/>
        <w:t xml:space="preserve">03 </w:t>
      </w:r>
      <w:r>
        <w:t>芯片还没取起来时先找哪里</w:t>
      </w:r>
      <w:bookmarkEnd w:id="2"/>
    </w:p>
    <w:p w14:paraId="6077D207" w14:textId="77777777" w:rsidR="00CB5171" w:rsidRDefault="000B61F9">
      <w:r>
        <w:t>供料定位先找到一颗候选芯片，确认位置和角度，再让取片动作形成</w:t>
      </w:r>
      <w:r>
        <w:t>XYZT</w:t>
      </w:r>
      <w:r>
        <w:t>目标。</w:t>
      </w:r>
      <w:r>
        <w:t>XYZ</w:t>
      </w:r>
      <w:r>
        <w:t>是位置，</w:t>
      </w:r>
      <w:r>
        <w:t>T</w:t>
      </w:r>
      <w:r>
        <w:t>是旋转轴角。这时处理的是供料芯片，不会直接改变产品</w:t>
      </w:r>
      <w:r>
        <w:t>A</w:t>
      </w:r>
      <w:r>
        <w:t>点的坐标。</w:t>
      </w:r>
    </w:p>
    <w:p w14:paraId="6FC137CC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6ABC904" wp14:editId="274B5A3F">
            <wp:extent cx="6156000" cy="2667600"/>
            <wp:effectExtent l="0" t="0" r="0" b="0"/>
            <wp:docPr id="5" name="Picture 5" descr="图3 晶圆侧和静态华夫盒侧在不同位置完成识别。晶圆Single、Nine、WaferMap及Box有各自选候选的方法。静态华夫盒的某些分支只先给拍照目标，再由焊头下视相机识别槽内芯片。供料任务成功才发允许取料信号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sup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8478" w14:textId="77777777" w:rsidR="00CB5171" w:rsidRDefault="000B61F9">
      <w:pPr>
        <w:pStyle w:val="af7"/>
      </w:pPr>
      <w:r>
        <w:t>图</w:t>
      </w:r>
      <w:r>
        <w:t xml:space="preserve">3 </w:t>
      </w:r>
      <w:r>
        <w:t>晶圆侧和静态华夫盒侧在不同位置完成识别</w:t>
      </w:r>
    </w:p>
    <w:p w14:paraId="5D94D711" w14:textId="77777777" w:rsidR="00CB5171" w:rsidRDefault="000B61F9">
      <w:r>
        <w:t>晶圆</w:t>
      </w:r>
      <w:r>
        <w:t>Single</w:t>
      </w:r>
      <w:r>
        <w:t>、</w:t>
      </w:r>
      <w:r>
        <w:t>Nine</w:t>
      </w:r>
      <w:r>
        <w:t>、</w:t>
      </w:r>
      <w:r>
        <w:t>WaferMap</w:t>
      </w:r>
      <w:r>
        <w:t>及</w:t>
      </w:r>
      <w:r>
        <w:t>Box</w:t>
      </w:r>
      <w:r>
        <w:t>有各自选候选的方法。静态华夫盒的某些分支只先给拍照目标，再由焊头下视相机识别槽内芯片。供料任务成功才发允许取料信号。</w:t>
      </w:r>
    </w:p>
    <w:p w14:paraId="320BA176" w14:textId="77777777" w:rsidR="00CB5171" w:rsidRDefault="000B61F9">
      <w:r>
        <w:t>当前</w:t>
      </w:r>
      <w:r>
        <w:t>WaferMap</w:t>
      </w:r>
      <w:r>
        <w:t>支持开启定位的</w:t>
      </w:r>
      <w:r>
        <w:t>StandardSearch</w:t>
      </w:r>
      <w:r>
        <w:t>单点；双点、</w:t>
      </w:r>
      <w:r>
        <w:t>MultipleSearch</w:t>
      </w:r>
      <w:r>
        <w:t>或关闭定位的相关分支会抛异常。不能把枚举里有名字，就理解成这些组合全部可用。</w:t>
      </w:r>
    </w:p>
    <w:p w14:paraId="033DF022" w14:textId="77777777" w:rsidR="00CB5171" w:rsidRDefault="000B61F9">
      <w:r>
        <w:rPr>
          <w:b/>
        </w:rPr>
        <w:t>候选位置告诉设备先去哪里找；识别和取片计算决定最后去哪里取。</w:t>
      </w:r>
    </w:p>
    <w:p w14:paraId="7A31E7AB" w14:textId="77777777" w:rsidR="00CB5171" w:rsidRDefault="000B61F9">
      <w:r>
        <w:br w:type="page"/>
      </w:r>
    </w:p>
    <w:p w14:paraId="6791887A" w14:textId="77777777" w:rsidR="00CB5171" w:rsidRDefault="000B61F9">
      <w:pPr>
        <w:pStyle w:val="1"/>
      </w:pPr>
      <w:bookmarkStart w:id="3" w:name="_Toc243919063"/>
      <w:r>
        <w:lastRenderedPageBreak/>
        <w:t xml:space="preserve">04 </w:t>
      </w:r>
      <w:r>
        <w:t>多次定位为什么有时还是不通过</w:t>
      </w:r>
      <w:bookmarkEnd w:id="3"/>
    </w:p>
    <w:p w14:paraId="552D9CBE" w14:textId="77777777" w:rsidR="00CB5171" w:rsidRDefault="000B61F9">
      <w:r>
        <w:t>开启多次定位后，每轮识别都检查</w:t>
      </w:r>
      <w:r>
        <w:t>XY</w:t>
      </w:r>
      <w:r>
        <w:t>偏差和角度。三项都在配置阈值内才算自动通过；比较包含等号。还不合格且次数未用完，就校正位置后再拍。</w:t>
      </w:r>
    </w:p>
    <w:p w14:paraId="51E2F87E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0D1FAC8" wp14:editId="628E809A">
            <wp:extent cx="6156000" cy="2667600"/>
            <wp:effectExtent l="0" t="0" r="0" b="0"/>
            <wp:docPr id="6" name="Picture 6" descr="图4 看一轮的测量 检查 移动和再拍照。例如阈值给定为XY各0.02mm、角度0.1°。测得(0.03,0.01)mm、0.05°，X不合格，仍需下一轮。测得(0.02,0.01)mm、0.1°则在边界内，可通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feed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E0F4" w14:textId="77777777" w:rsidR="00CB5171" w:rsidRDefault="000B61F9">
      <w:pPr>
        <w:pStyle w:val="af7"/>
      </w:pPr>
      <w:r>
        <w:t>图</w:t>
      </w:r>
      <w:r>
        <w:t xml:space="preserve">4 </w:t>
      </w:r>
      <w:r>
        <w:t>看一轮的测量</w:t>
      </w:r>
      <w:r>
        <w:t xml:space="preserve"> </w:t>
      </w:r>
      <w:r>
        <w:t>检查</w:t>
      </w:r>
      <w:r>
        <w:t xml:space="preserve"> </w:t>
      </w:r>
      <w:r>
        <w:t>移动和再拍照</w:t>
      </w:r>
    </w:p>
    <w:p w14:paraId="11B9A8B1" w14:textId="77777777" w:rsidR="00CB5171" w:rsidRDefault="000B61F9">
      <w:r>
        <w:t>例如阈值给定为</w:t>
      </w:r>
      <w:r>
        <w:t>XY</w:t>
      </w:r>
      <w:r>
        <w:t>各</w:t>
      </w:r>
      <w:r>
        <w:t>0.02mm</w:t>
      </w:r>
      <w:r>
        <w:t>、角度</w:t>
      </w:r>
      <w:r>
        <w:t>0.1°</w:t>
      </w:r>
      <w:r>
        <w:t>。测得</w:t>
      </w:r>
      <w:r>
        <w:t>(0.03,0.01)mm</w:t>
      </w:r>
      <w:r>
        <w:t>、</w:t>
      </w:r>
      <w:r>
        <w:t>0.05°</w:t>
      </w:r>
      <w:r>
        <w:t>，</w:t>
      </w:r>
      <w:r>
        <w:t>X</w:t>
      </w:r>
      <w:r>
        <w:t>不合格，仍需下一轮。测得</w:t>
      </w:r>
      <w:r>
        <w:t>(0.02,0.01)mm</w:t>
      </w:r>
      <w:r>
        <w:t>、</w:t>
      </w:r>
      <w:r>
        <w:t>0.1°</w:t>
      </w:r>
      <w:r>
        <w:t>则在边界内，可通过。</w:t>
      </w:r>
    </w:p>
    <w:p w14:paraId="1A893CAF" w14:textId="77777777" w:rsidR="00CB5171" w:rsidRDefault="000B61F9">
      <w:r>
        <w:t>这条循环的移动调用校正晶圆台</w:t>
      </w:r>
      <w:r>
        <w:t>XY</w:t>
      </w:r>
      <w:r>
        <w:t>，没有直接调用</w:t>
      </w:r>
      <w:r>
        <w:t>T</w:t>
      </w:r>
      <w:r>
        <w:t>轴回正。运动还受位置搜索、离线和空跑条件控制。所以允许多次不保证达到角度精度。人工</w:t>
      </w:r>
      <w:r>
        <w:t>OK</w:t>
      </w:r>
      <w:r>
        <w:t>的出口也可能绕过自动阈值检查。</w:t>
      </w:r>
    </w:p>
    <w:p w14:paraId="1DE9C9C3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FE88BC2" wp14:editId="674655F5">
            <wp:extent cx="6156000" cy="923400"/>
            <wp:effectExtent l="0" t="0" r="0" b="0"/>
            <wp:docPr id="7" name="Picture 7" descr="自动通过、人工确认和跳片是不同出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feed_deci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FC8E" w14:textId="77777777" w:rsidR="00CB5171" w:rsidRDefault="000B61F9">
      <w:r>
        <w:rPr>
          <w:b/>
        </w:rPr>
        <w:t>自动通过、人工确认和跳片是不同出口。</w:t>
      </w:r>
    </w:p>
    <w:p w14:paraId="40FEAEB3" w14:textId="77777777" w:rsidR="00CB5171" w:rsidRDefault="000B61F9">
      <w:r>
        <w:br w:type="page"/>
      </w:r>
    </w:p>
    <w:p w14:paraId="0580DE13" w14:textId="77777777" w:rsidR="00CB5171" w:rsidRDefault="000B61F9">
      <w:pPr>
        <w:pStyle w:val="1"/>
      </w:pPr>
      <w:bookmarkStart w:id="4" w:name="_Toc243919064"/>
      <w:r>
        <w:lastRenderedPageBreak/>
        <w:t xml:space="preserve">05 </w:t>
      </w:r>
      <w:r>
        <w:t>取片角度为什么不是识别角度</w:t>
      </w:r>
      <w:bookmarkEnd w:id="4"/>
    </w:p>
    <w:p w14:paraId="3BD43899" w14:textId="77777777" w:rsidR="00CB5171" w:rsidRDefault="000B61F9">
      <w:r>
        <w:t>吸嘴要怎样转，还得合并取料硬角补偿和吸嘴校准角。未翻转时，取片</w:t>
      </w:r>
      <w:r>
        <w:t>T</w:t>
      </w:r>
      <w:r>
        <w:t>＝硬角</w:t>
      </w:r>
      <w:r>
        <w:t>−</w:t>
      </w:r>
      <w:r>
        <w:t>定位角＋吸嘴校准角；翻转时，定位角改为相加。</w:t>
      </w:r>
    </w:p>
    <w:p w14:paraId="578C1A2D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05C98F5" wp14:editId="4B64B9A2">
            <wp:extent cx="6156000" cy="2667600"/>
            <wp:effectExtent l="0" t="0" r="0" b="0"/>
            <wp:docPr id="8" name="Picture 8" descr="图5 本例未翻转 取片轴角为33度。给定位角2°、硬角5°、吸嘴校准角30°，未翻转得到5−2＋30＝33°；翻转则为37°。求吸嘴偏心时，接口用最终轴角减校准角，不能直接拿芯片的2°代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ick_ang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0CF6" w14:textId="77777777" w:rsidR="00CB5171" w:rsidRDefault="000B61F9">
      <w:pPr>
        <w:pStyle w:val="af7"/>
      </w:pPr>
      <w:r>
        <w:t>图</w:t>
      </w:r>
      <w:r>
        <w:t xml:space="preserve">5 </w:t>
      </w:r>
      <w:r>
        <w:t>本例未翻转</w:t>
      </w:r>
      <w:r>
        <w:t xml:space="preserve"> </w:t>
      </w:r>
      <w:r>
        <w:t>取片轴角为</w:t>
      </w:r>
      <w:r>
        <w:t>33</w:t>
      </w:r>
      <w:r>
        <w:t>度</w:t>
      </w:r>
    </w:p>
    <w:p w14:paraId="6C5F0052" w14:textId="77777777" w:rsidR="00CB5171" w:rsidRDefault="000B61F9">
      <w:r>
        <w:t>给定位角</w:t>
      </w:r>
      <w:r>
        <w:t>2°</w:t>
      </w:r>
      <w:r>
        <w:t>、硬角</w:t>
      </w:r>
      <w:r>
        <w:t>5°</w:t>
      </w:r>
      <w:r>
        <w:t>、吸嘴校准角</w:t>
      </w:r>
      <w:r>
        <w:t>30°</w:t>
      </w:r>
      <w:r>
        <w:t>，未翻转得到</w:t>
      </w:r>
      <w:r>
        <w:t>5−2</w:t>
      </w:r>
      <w:r>
        <w:t>＋</w:t>
      </w:r>
      <w:r>
        <w:t>30</w:t>
      </w:r>
      <w:r>
        <w:t>＝</w:t>
      </w:r>
      <w:r>
        <w:t>33°</w:t>
      </w:r>
      <w:r>
        <w:t>；翻转则为</w:t>
      </w:r>
      <w:r>
        <w:t>37°</w:t>
      </w:r>
      <w:r>
        <w:t>。求吸嘴偏心时，接口用最终轴角减校准角，不能直接拿芯片的</w:t>
      </w:r>
      <w:r>
        <w:t>2°</w:t>
      </w:r>
      <w:r>
        <w:t>代入。</w:t>
      </w:r>
    </w:p>
    <w:p w14:paraId="139C4A85" w14:textId="77777777" w:rsidR="00CB5171" w:rsidRDefault="000B61F9">
      <w:r>
        <w:t>XY</w:t>
      </w:r>
      <w:r>
        <w:t>还取决于载具。晶圆从取料参考中心出发，处理吸嘴偏心、顶针和相机中心差等；静态华夫盒则从识别</w:t>
      </w:r>
      <w:r>
        <w:t>Mark</w:t>
      </w:r>
      <w:r>
        <w:t>换算位置出发，扣偏心和转过角的</w:t>
      </w:r>
      <w:r>
        <w:t>Mark</w:t>
      </w:r>
      <w:r>
        <w:t>到芯片中心向量，再加取料补偿。</w:t>
      </w:r>
      <w:r>
        <w:t>Z</w:t>
      </w:r>
      <w:r>
        <w:t>另看示教、测高和厚度。</w:t>
      </w:r>
    </w:p>
    <w:p w14:paraId="6DE38630" w14:textId="77777777" w:rsidR="00CB5171" w:rsidRDefault="000B61F9">
      <w:r>
        <w:rPr>
          <w:b/>
        </w:rPr>
        <w:t>取片目标包括位置和方向，不能只靠一个视觉角生成。</w:t>
      </w:r>
    </w:p>
    <w:p w14:paraId="4C9FD047" w14:textId="77777777" w:rsidR="00CB5171" w:rsidRDefault="000B61F9">
      <w:r>
        <w:br w:type="page"/>
      </w:r>
    </w:p>
    <w:p w14:paraId="2A0622EA" w14:textId="77777777" w:rsidR="00CB5171" w:rsidRDefault="000B61F9">
      <w:pPr>
        <w:pStyle w:val="1"/>
      </w:pPr>
      <w:bookmarkStart w:id="5" w:name="_Toc243919065"/>
      <w:r>
        <w:lastRenderedPageBreak/>
        <w:t xml:space="preserve">06 </w:t>
      </w:r>
      <w:r>
        <w:t>用一组数字看静态华夫盒怎么取片</w:t>
      </w:r>
      <w:bookmarkEnd w:id="5"/>
    </w:p>
    <w:p w14:paraId="48762CCB" w14:textId="77777777" w:rsidR="00CB5171" w:rsidRDefault="000B61F9">
      <w:r>
        <w:t>这一页只算静态华夫盒</w:t>
      </w:r>
      <w:r>
        <w:t>XY</w:t>
      </w:r>
      <w:r>
        <w:t>。假定</w:t>
      </w:r>
      <w:r>
        <w:t>Mark</w:t>
      </w:r>
      <w:r>
        <w:t>加头相机差并转到轴参考后是</w:t>
      </w:r>
      <w:r>
        <w:t>(200,100)mm</w:t>
      </w:r>
      <w:r>
        <w:t>；</w:t>
      </w:r>
      <w:r>
        <w:t>Mark</w:t>
      </w:r>
      <w:r>
        <w:t>到芯片中心的示教向量为</w:t>
      </w:r>
      <w:r>
        <w:t>(0.5,0.2)mm</w:t>
      </w:r>
      <w:r>
        <w:t>。定位角</w:t>
      </w:r>
      <w:r>
        <w:t>2°</w:t>
      </w:r>
      <w:r>
        <w:t>，其余角沿用上一页。</w:t>
      </w:r>
    </w:p>
    <w:p w14:paraId="78A15404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2325264" wp14:editId="0F8FBEAB">
            <wp:extent cx="6156000" cy="2667600"/>
            <wp:effectExtent l="0" t="0" r="0" b="0"/>
            <wp:docPr id="9" name="Picture 9" descr="图6 从转换后的Mark位置开始 逐项得到取片目标。示教向量按−2°旋转，得到约(0.506675,0.182428)mm。再给吸嘴偏心(0.05,−0.02)mm、取料补偿(0.01,0.03)mm。目标等于起点减偏心，加补偿，再减旋转后的示教向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ick_x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0959" w14:textId="77777777" w:rsidR="00CB5171" w:rsidRDefault="000B61F9">
      <w:pPr>
        <w:pStyle w:val="af7"/>
      </w:pPr>
      <w:r>
        <w:t>图</w:t>
      </w:r>
      <w:r>
        <w:t xml:space="preserve">6 </w:t>
      </w:r>
      <w:r>
        <w:t>从转换后的</w:t>
      </w:r>
      <w:r>
        <w:t>Mark</w:t>
      </w:r>
      <w:r>
        <w:t>位置开始</w:t>
      </w:r>
      <w:r>
        <w:t xml:space="preserve"> </w:t>
      </w:r>
      <w:r>
        <w:t>逐项得到取片目标</w:t>
      </w:r>
    </w:p>
    <w:p w14:paraId="6E708ABF" w14:textId="77777777" w:rsidR="00CB5171" w:rsidRDefault="000B61F9">
      <w:r>
        <w:t>示教向量按</w:t>
      </w:r>
      <w:r>
        <w:t>−</w:t>
      </w:r>
      <w:r>
        <w:t>2°</w:t>
      </w:r>
      <w:r>
        <w:t>旋转，得到约</w:t>
      </w:r>
      <w:r>
        <w:t>(0.506675,0.182428)mm</w:t>
      </w:r>
      <w:r>
        <w:t>。再给吸嘴偏心</w:t>
      </w:r>
      <w:r>
        <w:t>(0.05,−0.02)mm</w:t>
      </w:r>
      <w:r>
        <w:t>、取料补偿</w:t>
      </w:r>
      <w:r>
        <w:t>(0.01,0.03)mm</w:t>
      </w:r>
      <w:r>
        <w:t>。目标等于起点减偏心，加补偿，再减旋转后的示教向量。</w:t>
      </w:r>
    </w:p>
    <w:p w14:paraId="6E87C568" w14:textId="77777777" w:rsidR="00CB5171" w:rsidRDefault="000B61F9">
      <w:r>
        <w:t>所以取片</w:t>
      </w:r>
      <w:r>
        <w:t>XY</w:t>
      </w:r>
      <w:r>
        <w:t>约为</w:t>
      </w:r>
      <w:r>
        <w:t>(199.453325,99.867572)mm</w:t>
      </w:r>
      <w:r>
        <w:t>，</w:t>
      </w:r>
      <w:r>
        <w:t>T</w:t>
      </w:r>
      <w:r>
        <w:t>为</w:t>
      </w:r>
      <w:r>
        <w:t>33°</w:t>
      </w:r>
      <w:r>
        <w:t>。这些转换结果和偏心均是给定说明输入，图中逐项列出计算；它们不代表本机实测标定参数，其他载具也不能直接照搬。</w:t>
      </w:r>
    </w:p>
    <w:p w14:paraId="69AD2914" w14:textId="77777777" w:rsidR="00CB5171" w:rsidRDefault="000B61F9">
      <w:r>
        <w:rPr>
          <w:b/>
        </w:rPr>
        <w:t>看懂每个量从哪里来，比背一条总公式更有用。</w:t>
      </w:r>
    </w:p>
    <w:p w14:paraId="330DDFAC" w14:textId="77777777" w:rsidR="00CB5171" w:rsidRDefault="000B61F9">
      <w:r>
        <w:br w:type="page"/>
      </w:r>
    </w:p>
    <w:p w14:paraId="364AA98B" w14:textId="77777777" w:rsidR="00CB5171" w:rsidRDefault="000B61F9">
      <w:pPr>
        <w:pStyle w:val="1"/>
      </w:pPr>
      <w:bookmarkStart w:id="6" w:name="_Toc243919066"/>
      <w:r>
        <w:lastRenderedPageBreak/>
        <w:t xml:space="preserve">07 </w:t>
      </w:r>
      <w:r>
        <w:t>九宫格有缓存为什么还会拍照</w:t>
      </w:r>
      <w:bookmarkEnd w:id="6"/>
    </w:p>
    <w:p w14:paraId="69570E17" w14:textId="77777777" w:rsidR="00CB5171" w:rsidRDefault="000B61F9">
      <w:r>
        <w:t>九宫格缓存帮助选下一颗候选；本次取片前的识别和取后更新是另外两个阶段。缓存里</w:t>
      </w:r>
      <w:r>
        <w:t>Exist</w:t>
      </w:r>
      <w:r>
        <w:t>为</w:t>
      </w:r>
      <w:r>
        <w:t>true</w:t>
      </w:r>
      <w:r>
        <w:t>，只能说明有可用候选信息。</w:t>
      </w:r>
    </w:p>
    <w:p w14:paraId="4BC464F7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8924ECF" wp14:editId="3FE626E1">
            <wp:extent cx="6156000" cy="2667600"/>
            <wp:effectExtent l="0" t="0" r="0" b="0"/>
            <wp:docPr id="10" name="Picture 10" descr="图7 候选 本次定位 取后更新分成三个阶段看。Nine可以省去前面的候选确认，但MoveDieToPickCenter移动到Mark中心后仍会调用九宫格识别。识别会重建邻片存在标记，墨点或检测失败也会令某些位置不可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n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450D" w14:textId="77777777" w:rsidR="00CB5171" w:rsidRDefault="000B61F9">
      <w:pPr>
        <w:pStyle w:val="af7"/>
      </w:pPr>
      <w:r>
        <w:t>图</w:t>
      </w:r>
      <w:r>
        <w:t xml:space="preserve">7 </w:t>
      </w:r>
      <w:r>
        <w:t>候选</w:t>
      </w:r>
      <w:r>
        <w:t xml:space="preserve"> </w:t>
      </w:r>
      <w:r>
        <w:t>本次定位</w:t>
      </w:r>
      <w:r>
        <w:t xml:space="preserve"> </w:t>
      </w:r>
      <w:r>
        <w:t>取后更新分成三个阶段看</w:t>
      </w:r>
    </w:p>
    <w:p w14:paraId="7CFFDE15" w14:textId="77777777" w:rsidR="00CB5171" w:rsidRDefault="000B61F9">
      <w:r>
        <w:t>Nine</w:t>
      </w:r>
      <w:r>
        <w:t>可以省去前面的候选确认，但</w:t>
      </w:r>
      <w:r>
        <w:t>MoveDieToPickCenter</w:t>
      </w:r>
      <w:r>
        <w:t>移动到</w:t>
      </w:r>
      <w:r>
        <w:t>Mark</w:t>
      </w:r>
      <w:r>
        <w:t>中心后仍会调用九宫格识别。识别会重建邻片存在标记，墨点或检测失败也会令某些位置不可用。</w:t>
      </w:r>
    </w:p>
    <w:p w14:paraId="7EF7CE13" w14:textId="77777777" w:rsidR="00CB5171" w:rsidRDefault="000B61F9">
      <w:r>
        <w:t>当前取片角在后次九宫格</w:t>
      </w:r>
      <w:r>
        <w:t>PR</w:t>
      </w:r>
      <w:r>
        <w:t>之前已写入，后次</w:t>
      </w:r>
      <w:r>
        <w:t>PR</w:t>
      </w:r>
      <w:r>
        <w:t>没有再覆盖它。后次识别失败也没有直接把当前搜索成功改为</w:t>
      </w:r>
      <w:r>
        <w:t>false</w:t>
      </w:r>
      <w:r>
        <w:t>。</w:t>
      </w:r>
      <w:r>
        <w:t>WaferMap</w:t>
      </w:r>
      <w:r>
        <w:t>取后另更新游标和已取记录；</w:t>
      </w:r>
      <w:r>
        <w:t>Box</w:t>
      </w:r>
      <w:r>
        <w:t>另更新槽号。记录候选或已取序号，都不能代替吸嘴持片检测。</w:t>
      </w:r>
    </w:p>
    <w:p w14:paraId="03A9B840" w14:textId="77777777" w:rsidR="00CB5171" w:rsidRDefault="000B61F9">
      <w:r>
        <w:rPr>
          <w:b/>
        </w:rPr>
        <w:t>缓存命中不等于整条路径免拍照，搜索成功也不等于已取起。</w:t>
      </w:r>
    </w:p>
    <w:p w14:paraId="210E20C8" w14:textId="77777777" w:rsidR="00CB5171" w:rsidRDefault="000B61F9">
      <w:r>
        <w:br w:type="page"/>
      </w:r>
    </w:p>
    <w:p w14:paraId="360C4E9B" w14:textId="77777777" w:rsidR="00CB5171" w:rsidRDefault="000B61F9">
      <w:pPr>
        <w:pStyle w:val="1"/>
      </w:pPr>
      <w:bookmarkStart w:id="7" w:name="_Toc243919067"/>
      <w:r>
        <w:lastRenderedPageBreak/>
        <w:t xml:space="preserve">08 </w:t>
      </w:r>
      <w:r>
        <w:t>产品进来后相机为什么还要找</w:t>
      </w:r>
      <w:r>
        <w:t>Mark</w:t>
      </w:r>
      <w:bookmarkEnd w:id="7"/>
    </w:p>
    <w:p w14:paraId="113061C2" w14:textId="77777777" w:rsidR="00CB5171" w:rsidRDefault="000B61F9">
      <w:r>
        <w:t>TU</w:t>
      </w:r>
      <w:r>
        <w:t>保存的配方位置只是起点。产品实际放置可能有平移或歪斜，设备便找产品上的</w:t>
      </w:r>
      <w:r>
        <w:t>Mark</w:t>
      </w:r>
      <w:r>
        <w:t>特征，用识别位置更新本层坐标。改了基板位置，它下面的各岛和焊点换算时都会跟着变。</w:t>
      </w:r>
    </w:p>
    <w:p w14:paraId="082313F7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B6E4ABE" wp14:editId="51366664">
            <wp:extent cx="6156000" cy="2667600"/>
            <wp:effectExtent l="0" t="0" r="0" b="0"/>
            <wp:docPr id="11" name="Picture 11" descr="图8 相机找到实际Mark 后代焊点跟随本层坐标变化。产品定位可以发生在TU、基板、基岛或焊点，采点数由本层LocateConfig决定。关闭定位、停用、不参与本侧、已定位或已完成等条件，会让相应入口跳过；不同层和S1、S2的检查并不完全相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rodu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9EF5" w14:textId="77777777" w:rsidR="00CB5171" w:rsidRDefault="000B61F9">
      <w:pPr>
        <w:pStyle w:val="af7"/>
      </w:pPr>
      <w:r>
        <w:t>图</w:t>
      </w:r>
      <w:r>
        <w:t xml:space="preserve">8 </w:t>
      </w:r>
      <w:r>
        <w:t>相机找到实际</w:t>
      </w:r>
      <w:r>
        <w:t xml:space="preserve">Mark </w:t>
      </w:r>
      <w:r>
        <w:t>后代焊点跟随本层坐标变化</w:t>
      </w:r>
    </w:p>
    <w:p w14:paraId="52FBE7A2" w14:textId="77777777" w:rsidR="00CB5171" w:rsidRDefault="000B61F9">
      <w:r>
        <w:t>产品定位可以发生在</w:t>
      </w:r>
      <w:r>
        <w:t>TU</w:t>
      </w:r>
      <w:r>
        <w:t>、基板、基岛或焊点，采点数由本层</w:t>
      </w:r>
      <w:r>
        <w:t>LocateConfig</w:t>
      </w:r>
      <w:r>
        <w:t>决定。关闭定位、停用、不参与本侧、已定位或已完成等条件，会让相应入口跳过；不同层和</w:t>
      </w:r>
      <w:r>
        <w:t>S1</w:t>
      </w:r>
      <w:r>
        <w:t>、</w:t>
      </w:r>
      <w:r>
        <w:t>S2</w:t>
      </w:r>
      <w:r>
        <w:t>的检查并不完全相同。</w:t>
      </w:r>
    </w:p>
    <w:p w14:paraId="24F20865" w14:textId="77777777" w:rsidR="00CB5171" w:rsidRDefault="000B61F9">
      <w:r>
        <w:t>例如</w:t>
      </w:r>
      <w:r>
        <w:t>S2</w:t>
      </w:r>
      <w:r>
        <w:t>基板会另看</w:t>
      </w:r>
      <w:r>
        <w:t>EntityState</w:t>
      </w:r>
      <w:r>
        <w:t>，</w:t>
      </w:r>
      <w:r>
        <w:t>S2</w:t>
      </w:r>
      <w:r>
        <w:t>焊点入口却不额外检查本侧完成状态。</w:t>
      </w:r>
      <w:r>
        <w:t>S1</w:t>
      </w:r>
      <w:r>
        <w:t>离线分支可能置标记后继续调用领域方法，</w:t>
      </w:r>
      <w:r>
        <w:t>S2</w:t>
      </w:r>
      <w:r>
        <w:t>对应分支直接成功。要知道为什么没拍，需看实际动作入口。</w:t>
      </w:r>
    </w:p>
    <w:p w14:paraId="7438DCA9" w14:textId="77777777" w:rsidR="00CB5171" w:rsidRDefault="000B61F9">
      <w:r>
        <w:rPr>
          <w:b/>
        </w:rPr>
        <w:t>产品定位修的是</w:t>
      </w:r>
      <w:r>
        <w:rPr>
          <w:b/>
        </w:rPr>
        <w:t>A</w:t>
      </w:r>
      <w:r>
        <w:rPr>
          <w:b/>
        </w:rPr>
        <w:t>点所在产品层的位置，和供料芯片定位分别进行。</w:t>
      </w:r>
    </w:p>
    <w:p w14:paraId="447634A8" w14:textId="77777777" w:rsidR="00CB5171" w:rsidRDefault="000B61F9">
      <w:r>
        <w:br w:type="page"/>
      </w:r>
    </w:p>
    <w:p w14:paraId="05CEF537" w14:textId="77777777" w:rsidR="00CB5171" w:rsidRDefault="000B61F9">
      <w:pPr>
        <w:pStyle w:val="1"/>
      </w:pPr>
      <w:bookmarkStart w:id="8" w:name="_Toc243919068"/>
      <w:r>
        <w:lastRenderedPageBreak/>
        <w:t xml:space="preserve">09 </w:t>
      </w:r>
      <w:r>
        <w:t>拍完</w:t>
      </w:r>
      <w:r>
        <w:t>Mark</w:t>
      </w:r>
      <w:r>
        <w:t>以后位置怎样写回</w:t>
      </w:r>
      <w:bookmarkEnd w:id="8"/>
    </w:p>
    <w:p w14:paraId="6FA1ECD6" w14:textId="77777777" w:rsidR="00CB5171" w:rsidRDefault="000B61F9">
      <w:r>
        <w:t>以</w:t>
      </w:r>
      <w:r>
        <w:t>S2</w:t>
      </w:r>
      <w:r>
        <w:t>为例，设备先把示教</w:t>
      </w:r>
      <w:r>
        <w:t>Mark</w:t>
      </w:r>
      <w:r>
        <w:t>从产品局部换算到</w:t>
      </w:r>
      <w:r>
        <w:t>G0</w:t>
      </w:r>
      <w:r>
        <w:t>，再减头相机差得到拍照目标。识别后，用相机标定和本次拍照位置换算结果，加回头相机差，再转回本层局部保存。</w:t>
      </w:r>
    </w:p>
    <w:p w14:paraId="3207ADE0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F02DE79" wp14:editId="1C1DA120">
            <wp:extent cx="6156000" cy="2667600"/>
            <wp:effectExtent l="0" t="0" r="0" b="0"/>
            <wp:docPr id="12" name="Picture 12" descr="图9 上行去拍照 下行把识别结果带回产品坐标。软件逐点保存识别结果、局部点、G0点和拍照位置，然后计算更新位置与方向。正常坐标更新之后才置IsVisioned。S1使用自己的相机和参考转换，不能套用S2这一条偏移关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roduct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4603" w14:textId="77777777" w:rsidR="00CB5171" w:rsidRDefault="000B61F9">
      <w:pPr>
        <w:pStyle w:val="af7"/>
      </w:pPr>
      <w:r>
        <w:t>图</w:t>
      </w:r>
      <w:r>
        <w:t xml:space="preserve">9 </w:t>
      </w:r>
      <w:r>
        <w:t>上行去拍照</w:t>
      </w:r>
      <w:r>
        <w:t xml:space="preserve"> </w:t>
      </w:r>
      <w:r>
        <w:t>下行把识别结果带回产品坐标</w:t>
      </w:r>
    </w:p>
    <w:p w14:paraId="64D8C08C" w14:textId="77777777" w:rsidR="00CB5171" w:rsidRDefault="000B61F9">
      <w:r>
        <w:t>软件逐点保存识别结果、局部点、</w:t>
      </w:r>
      <w:r>
        <w:t>G0</w:t>
      </w:r>
      <w:r>
        <w:t>点和拍照位置，然后计算更新位置与方向。正常坐标更新之后才置</w:t>
      </w:r>
      <w:r>
        <w:t>IsVisioned</w:t>
      </w:r>
      <w:r>
        <w:t>。</w:t>
      </w:r>
      <w:r>
        <w:t>S1</w:t>
      </w:r>
      <w:r>
        <w:t>使用自己的相机和参考转换，不能套用</w:t>
      </w:r>
      <w:r>
        <w:t>S2</w:t>
      </w:r>
      <w:r>
        <w:t>这一条偏移关系。</w:t>
      </w:r>
    </w:p>
    <w:p w14:paraId="6A5FA495" w14:textId="77777777" w:rsidR="00CB5171" w:rsidRDefault="000B61F9">
      <w:r>
        <w:t>因此结果里已经看到</w:t>
      </w:r>
      <w:r>
        <w:t>P1</w:t>
      </w:r>
      <w:r>
        <w:t>，不表示所有点都采完；</w:t>
      </w:r>
      <w:r>
        <w:t>IsVisioned</w:t>
      </w:r>
      <w:r>
        <w:t>为</w:t>
      </w:r>
      <w:r>
        <w:t>true</w:t>
      </w:r>
      <w:r>
        <w:t>也可能来自关闭定位的提前分支。八个生产定位动作还没有把领域方法的</w:t>
      </w:r>
      <w:r>
        <w:t>bool</w:t>
      </w:r>
      <w:r>
        <w:t>直接作为最终</w:t>
      </w:r>
      <w:r>
        <w:t>Success</w:t>
      </w:r>
      <w:r>
        <w:t>条件。</w:t>
      </w:r>
    </w:p>
    <w:p w14:paraId="7239CD48" w14:textId="77777777" w:rsidR="00CB5171" w:rsidRDefault="000B61F9">
      <w:r>
        <w:rPr>
          <w:b/>
        </w:rPr>
        <w:t>看采点、坐标更新和动作返回三个阶段，才知道本轮完成到哪里。</w:t>
      </w:r>
    </w:p>
    <w:p w14:paraId="2E85253D" w14:textId="77777777" w:rsidR="00CB5171" w:rsidRDefault="000B61F9">
      <w:r>
        <w:br w:type="page"/>
      </w:r>
    </w:p>
    <w:p w14:paraId="44F26628" w14:textId="77777777" w:rsidR="00CB5171" w:rsidRDefault="000B61F9">
      <w:pPr>
        <w:pStyle w:val="1"/>
      </w:pPr>
      <w:bookmarkStart w:id="9" w:name="_Toc243919069"/>
      <w:r>
        <w:lastRenderedPageBreak/>
        <w:t xml:space="preserve">10 </w:t>
      </w:r>
      <w:r>
        <w:t>多个</w:t>
      </w:r>
      <w:r>
        <w:t>Mark</w:t>
      </w:r>
      <w:r>
        <w:t>到底用哪几个来算位置</w:t>
      </w:r>
      <w:bookmarkEnd w:id="9"/>
    </w:p>
    <w:p w14:paraId="2245F3EF" w14:textId="77777777" w:rsidR="00CB5171" w:rsidRDefault="000B61F9">
      <w:r>
        <w:t>不是配置了几个点就把所有数一起平均。</w:t>
      </w:r>
      <w:r>
        <w:t>X</w:t>
      </w:r>
      <w:r>
        <w:t>只取</w:t>
      </w:r>
      <w:r>
        <w:t>UseX</w:t>
      </w:r>
      <w:r>
        <w:t>打开的点，</w:t>
      </w:r>
      <w:r>
        <w:t>Y</w:t>
      </w:r>
      <w:r>
        <w:t>只取</w:t>
      </w:r>
      <w:r>
        <w:t>UseY</w:t>
      </w:r>
      <w:r>
        <w:t>打开的点，各算各的平均。某轴没有启用点时，该轴结果为</w:t>
      </w:r>
      <w:r>
        <w:t>0</w:t>
      </w:r>
      <w:r>
        <w:t>。</w:t>
      </w:r>
    </w:p>
    <w:p w14:paraId="70ABE4C6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7BB01F2" wp14:editId="1C467908">
            <wp:extent cx="6156000" cy="2667600"/>
            <wp:effectExtent l="0" t="0" r="0" b="0"/>
            <wp:docPr id="13" name="Picture 13" descr="图10 同一组Mark可以为X和Y提供不同的点。例给P1=(0,0)、P2=(2,1)、P3=(4,3)mm。X选P1/P3，均值2；Y选P2/P3，均值2，于是用于对齐的代表点是(2,2)。后面把这个代表点叫锚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anch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6EAD" w14:textId="77777777" w:rsidR="00CB5171" w:rsidRDefault="000B61F9">
      <w:pPr>
        <w:pStyle w:val="af7"/>
      </w:pPr>
      <w:r>
        <w:t>图</w:t>
      </w:r>
      <w:r>
        <w:t xml:space="preserve">10 </w:t>
      </w:r>
      <w:r>
        <w:t>同一组</w:t>
      </w:r>
      <w:r>
        <w:t>Mark</w:t>
      </w:r>
      <w:r>
        <w:t>可以为</w:t>
      </w:r>
      <w:r>
        <w:t>X</w:t>
      </w:r>
      <w:r>
        <w:t>和</w:t>
      </w:r>
      <w:r>
        <w:t>Y</w:t>
      </w:r>
      <w:r>
        <w:t>提供不同的点</w:t>
      </w:r>
    </w:p>
    <w:p w14:paraId="46C6A84E" w14:textId="77777777" w:rsidR="00CB5171" w:rsidRDefault="000B61F9">
      <w:r>
        <w:t>例给</w:t>
      </w:r>
      <w:r>
        <w:t>P1=(0,0)</w:t>
      </w:r>
      <w:r>
        <w:t>、</w:t>
      </w:r>
      <w:r>
        <w:t>P2=(2,1)</w:t>
      </w:r>
      <w:r>
        <w:t>、</w:t>
      </w:r>
      <w:r>
        <w:t>P3=(4,3)mm</w:t>
      </w:r>
      <w:r>
        <w:t>。</w:t>
      </w:r>
      <w:r>
        <w:t>X</w:t>
      </w:r>
      <w:r>
        <w:t>选</w:t>
      </w:r>
      <w:r>
        <w:t>P1/P3</w:t>
      </w:r>
      <w:r>
        <w:t>，均值</w:t>
      </w:r>
      <w:r>
        <w:t>2</w:t>
      </w:r>
      <w:r>
        <w:t>；</w:t>
      </w:r>
      <w:r>
        <w:t>Y</w:t>
      </w:r>
      <w:r>
        <w:t>选</w:t>
      </w:r>
      <w:r>
        <w:t>P2/P3</w:t>
      </w:r>
      <w:r>
        <w:t>，均值</w:t>
      </w:r>
      <w:r>
        <w:t>2</w:t>
      </w:r>
      <w:r>
        <w:t>，于是用于对齐的代表点是</w:t>
      </w:r>
      <w:r>
        <w:t>(2,2)</w:t>
      </w:r>
      <w:r>
        <w:t>。后面把这个代表点叫锚点。</w:t>
      </w:r>
    </w:p>
    <w:p w14:paraId="4E33A0C9" w14:textId="77777777" w:rsidR="00CB5171" w:rsidRDefault="000B61F9">
      <w:r>
        <w:t>角度默认取启用点识别角的普通算术均值，再换成弧度，不能自动跨越</w:t>
      </w:r>
      <w:r>
        <w:t>±180°</w:t>
      </w:r>
      <w:r>
        <w:t>处理。三点拟合圆只用前三点，精确共线时当前实现返回前两点中点。四点模式的</w:t>
      </w:r>
      <w:r>
        <w:t>P4</w:t>
      </w:r>
      <w:r>
        <w:t>角度是否参与，实际看第</w:t>
      </w:r>
      <w:r>
        <w:t>3</w:t>
      </w:r>
      <w:r>
        <w:t>点开关。</w:t>
      </w:r>
    </w:p>
    <w:p w14:paraId="2DAC20CD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69DF2C2" wp14:editId="0476E7ED">
            <wp:extent cx="6156000" cy="923400"/>
            <wp:effectExtent l="0" t="0" r="0" b="0"/>
            <wp:docPr id="14" name="Picture 14" descr="先看各点的参与开关，再看点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anchor_op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33E3" w14:textId="77777777" w:rsidR="00CB5171" w:rsidRDefault="000B61F9">
      <w:r>
        <w:rPr>
          <w:b/>
        </w:rPr>
        <w:t>先看各点的参与开关，再看点数。</w:t>
      </w:r>
    </w:p>
    <w:p w14:paraId="419A5605" w14:textId="77777777" w:rsidR="00CB5171" w:rsidRDefault="000B61F9">
      <w:r>
        <w:br w:type="page"/>
      </w:r>
    </w:p>
    <w:p w14:paraId="58E2CD64" w14:textId="77777777" w:rsidR="00CB5171" w:rsidRDefault="000B61F9">
      <w:pPr>
        <w:pStyle w:val="1"/>
      </w:pPr>
      <w:bookmarkStart w:id="10" w:name="_Toc243919070"/>
      <w:r>
        <w:lastRenderedPageBreak/>
        <w:t xml:space="preserve">11 </w:t>
      </w:r>
      <w:r>
        <w:t>产品既偏了又歪了怎样一起修</w:t>
      </w:r>
      <w:bookmarkEnd w:id="10"/>
    </w:p>
    <w:p w14:paraId="0FEE4B6D" w14:textId="77777777" w:rsidR="00CB5171" w:rsidRDefault="000B61F9">
      <w:r>
        <w:t>先让示教</w:t>
      </w:r>
      <w:r>
        <w:t>Mark</w:t>
      </w:r>
      <w:r>
        <w:t>对应到本次识别</w:t>
      </w:r>
      <w:r>
        <w:t>Mark</w:t>
      </w:r>
      <w:r>
        <w:t>，再围绕这个目标调整方向。这样</w:t>
      </w:r>
      <w:r>
        <w:t>Mark</w:t>
      </w:r>
      <w:r>
        <w:t>能对上，其他焊点也跟着整层坐标走；只把</w:t>
      </w:r>
      <w:r>
        <w:t>XY</w:t>
      </w:r>
      <w:r>
        <w:t>差加上去，不能完整表达产品转角。</w:t>
      </w:r>
    </w:p>
    <w:p w14:paraId="43D03CC2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0AC34B4" wp14:editId="496ED3C7">
            <wp:extent cx="6156000" cy="2667600"/>
            <wp:effectExtent l="0" t="0" r="0" b="0"/>
            <wp:docPr id="15" name="Picture 15" descr="图11 先平移对点 再围绕目标调整方向。用一组独立说明输入：本层原点(100,200)，角0；示教锚点在本层(10,0)，识别锚点(10.2,0.1)，指定转角0.01rad。父参考在本例取G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ig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C61B" w14:textId="77777777" w:rsidR="00CB5171" w:rsidRDefault="000B61F9">
      <w:pPr>
        <w:pStyle w:val="af7"/>
      </w:pPr>
      <w:r>
        <w:t>图</w:t>
      </w:r>
      <w:r>
        <w:t xml:space="preserve">11 </w:t>
      </w:r>
      <w:r>
        <w:t>先平移对点</w:t>
      </w:r>
      <w:r>
        <w:t xml:space="preserve"> </w:t>
      </w:r>
      <w:r>
        <w:t>再围绕目标调整方向</w:t>
      </w:r>
    </w:p>
    <w:p w14:paraId="7337B54D" w14:textId="77777777" w:rsidR="00CB5171" w:rsidRDefault="000B61F9">
      <w:r>
        <w:t>用一组独立说明输入：本层原点</w:t>
      </w:r>
      <w:r>
        <w:t>(100,200)</w:t>
      </w:r>
      <w:r>
        <w:t>，角</w:t>
      </w:r>
      <w:r>
        <w:t>0</w:t>
      </w:r>
      <w:r>
        <w:t>；示教锚点在本层</w:t>
      </w:r>
      <w:r>
        <w:t>(10,0)</w:t>
      </w:r>
      <w:r>
        <w:t>，识别锚点</w:t>
      </w:r>
      <w:r>
        <w:t>(10.2,0.1)</w:t>
      </w:r>
      <w:r>
        <w:t>，指定转角</w:t>
      </w:r>
      <w:r>
        <w:t>0.01rad</w:t>
      </w:r>
      <w:r>
        <w:t>。父参考在本例取</w:t>
      </w:r>
      <w:r>
        <w:t>G0</w:t>
      </w:r>
      <w:r>
        <w:t>。</w:t>
      </w:r>
    </w:p>
    <w:p w14:paraId="3B332D5B" w14:textId="77777777" w:rsidR="00CB5171" w:rsidRDefault="000B61F9">
      <w:r>
        <w:t>按旧版保留的几何说明模型，新原点约</w:t>
      </w:r>
      <w:r>
        <w:t>(100.200500,200.000002)</w:t>
      </w:r>
      <w:r>
        <w:t>，角</w:t>
      </w:r>
      <w:r>
        <w:t>0.01rad</w:t>
      </w:r>
      <w:r>
        <w:t>；原来的局部</w:t>
      </w:r>
      <w:r>
        <w:t>Mark</w:t>
      </w:r>
      <w:r>
        <w:t>换算后到达</w:t>
      </w:r>
      <w:r>
        <w:t>(110.2,200.1)</w:t>
      </w:r>
      <w:r>
        <w:t>。启用两点定角时，当前代码先求两连线角差再取</w:t>
      </w:r>
      <w:r>
        <w:t>Atan</w:t>
      </w:r>
      <w:r>
        <w:t>，例如角差</w:t>
      </w:r>
      <w:r>
        <w:t>0.1rad</w:t>
      </w:r>
      <w:r>
        <w:t>得到</w:t>
      </w:r>
      <w:r>
        <w:t>0.09966865rad</w:t>
      </w:r>
      <w:r>
        <w:t>，不能省这一步。</w:t>
      </w:r>
    </w:p>
    <w:p w14:paraId="355FC291" w14:textId="77777777" w:rsidR="00CB5171" w:rsidRDefault="000B61F9">
      <w:r>
        <w:rPr>
          <w:b/>
        </w:rPr>
        <w:t>本页解释对点和转向的关系；坐标库内部执行仍由实际接口负责。</w:t>
      </w:r>
    </w:p>
    <w:p w14:paraId="35B80B98" w14:textId="77777777" w:rsidR="00CB5171" w:rsidRDefault="000B61F9">
      <w:r>
        <w:br w:type="page"/>
      </w:r>
    </w:p>
    <w:p w14:paraId="70A194AB" w14:textId="77777777" w:rsidR="00CB5171" w:rsidRDefault="000B61F9">
      <w:pPr>
        <w:pStyle w:val="1"/>
      </w:pPr>
      <w:bookmarkStart w:id="11" w:name="_Toc243919071"/>
      <w:r>
        <w:lastRenderedPageBreak/>
        <w:t>12 Mark</w:t>
      </w:r>
      <w:r>
        <w:t>间距不对时重新拍会做什么</w:t>
      </w:r>
      <w:bookmarkEnd w:id="11"/>
    </w:p>
    <w:p w14:paraId="01D144C8" w14:textId="77777777" w:rsidR="00CB5171" w:rsidRDefault="000B61F9">
      <w:r>
        <w:t>两点定位可以检查示教间距和实测间距相差多少。差值绝对值大于</w:t>
      </w:r>
      <w:r>
        <w:t>DistanceTolerance</w:t>
      </w:r>
      <w:r>
        <w:t>才报警，等于阈值允许。当前检查放在两点出口，不代表三点、四点也执行同一项。</w:t>
      </w:r>
    </w:p>
    <w:p w14:paraId="54486C6B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BBF52D5" wp14:editId="35D9918B">
            <wp:extent cx="6156000" cy="2667600"/>
            <wp:effectExtent l="0" t="0" r="0" b="0"/>
            <wp:docPr id="16" name="Picture 16" descr="图12 S1和S2的重试会走不同路径。S1选Retry，会从P1重走人工报警对点，并跳过下一次距离检查；S2选Retry重新采P1/P2后还会再检查。两侧Abort都停止并返回false。选None都停用本层，但S1继续更新，S2直接返回tru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roduct_ret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34D0" w14:textId="77777777" w:rsidR="00CB5171" w:rsidRDefault="000B61F9">
      <w:pPr>
        <w:pStyle w:val="af7"/>
      </w:pPr>
      <w:r>
        <w:t>图</w:t>
      </w:r>
      <w:r>
        <w:t>12 S1</w:t>
      </w:r>
      <w:r>
        <w:t>和</w:t>
      </w:r>
      <w:r>
        <w:t>S2</w:t>
      </w:r>
      <w:r>
        <w:t>的重试会走不同路径</w:t>
      </w:r>
    </w:p>
    <w:p w14:paraId="7A1B0EA3" w14:textId="77777777" w:rsidR="00CB5171" w:rsidRDefault="000B61F9">
      <w:r>
        <w:t>S1</w:t>
      </w:r>
      <w:r>
        <w:t>选</w:t>
      </w:r>
      <w:r>
        <w:t>Retry</w:t>
      </w:r>
      <w:r>
        <w:t>，会从</w:t>
      </w:r>
      <w:r>
        <w:t>P1</w:t>
      </w:r>
      <w:r>
        <w:t>重走人工报警对点，并跳过下一次距离检查；</w:t>
      </w:r>
      <w:r>
        <w:t>S2</w:t>
      </w:r>
      <w:r>
        <w:t>选</w:t>
      </w:r>
      <w:r>
        <w:t>Retry</w:t>
      </w:r>
      <w:r>
        <w:t>重新采</w:t>
      </w:r>
      <w:r>
        <w:t>P1/P2</w:t>
      </w:r>
      <w:r>
        <w:t>后还会再检查。两侧</w:t>
      </w:r>
      <w:r>
        <w:t>Abort</w:t>
      </w:r>
      <w:r>
        <w:t>都停止并返回</w:t>
      </w:r>
      <w:r>
        <w:t>false</w:t>
      </w:r>
      <w:r>
        <w:t>。选</w:t>
      </w:r>
      <w:r>
        <w:t>None</w:t>
      </w:r>
      <w:r>
        <w:t>都停用本层，但</w:t>
      </w:r>
      <w:r>
        <w:t>S1</w:t>
      </w:r>
      <w:r>
        <w:t>继续更新，</w:t>
      </w:r>
      <w:r>
        <w:t>S2</w:t>
      </w:r>
      <w:r>
        <w:t>直接返回</w:t>
      </w:r>
      <w:r>
        <w:t>true</w:t>
      </w:r>
      <w:r>
        <w:t>。</w:t>
      </w:r>
    </w:p>
    <w:p w14:paraId="7B0D85D0" w14:textId="77777777" w:rsidR="00CB5171" w:rsidRDefault="000B61F9">
      <w:r>
        <w:t>单点识别失败还能按配置周边搜索或人工确认。坐标更新异常前，部分识别结果和图像引用可能已经改变；外层动作</w:t>
      </w:r>
      <w:r>
        <w:t>Success</w:t>
      </w:r>
      <w:r>
        <w:t>、领域</w:t>
      </w:r>
      <w:r>
        <w:t>bool</w:t>
      </w:r>
      <w:r>
        <w:t>和坐标是否更新，也不能只看其中一个。</w:t>
      </w:r>
    </w:p>
    <w:p w14:paraId="50D36D7B" w14:textId="77777777" w:rsidR="00CB5171" w:rsidRDefault="000B61F9">
      <w:r>
        <w:rPr>
          <w:b/>
        </w:rPr>
        <w:t>同样叫</w:t>
      </w:r>
      <w:r>
        <w:rPr>
          <w:b/>
        </w:rPr>
        <w:t>Retry</w:t>
      </w:r>
      <w:r>
        <w:rPr>
          <w:b/>
        </w:rPr>
        <w:t>，实际从哪里重来，要按本侧入口读。</w:t>
      </w:r>
    </w:p>
    <w:p w14:paraId="5A1BD755" w14:textId="77777777" w:rsidR="00CB5171" w:rsidRDefault="000B61F9">
      <w:r>
        <w:br w:type="page"/>
      </w:r>
    </w:p>
    <w:p w14:paraId="7920B4F0" w14:textId="77777777" w:rsidR="00CB5171" w:rsidRDefault="000B61F9">
      <w:pPr>
        <w:pStyle w:val="1"/>
      </w:pPr>
      <w:bookmarkStart w:id="12" w:name="_Toc243919072"/>
      <w:r>
        <w:lastRenderedPageBreak/>
        <w:t xml:space="preserve">13 </w:t>
      </w:r>
      <w:r>
        <w:t>上视相机到底拍几次</w:t>
      </w:r>
      <w:bookmarkEnd w:id="12"/>
    </w:p>
    <w:p w14:paraId="76CA4BF4" w14:textId="77777777" w:rsidR="00CB5171" w:rsidRDefault="000B61F9">
      <w:r>
        <w:t>吸嘴取起芯片后，上视相机从下面看它。单点、双点说明看一个还是两个特征；快速、普通说明是否先转芯片再重新拍。正常几何采集次数由这两项组合决定。</w:t>
      </w:r>
    </w:p>
    <w:p w14:paraId="49D0B7B7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6B14501" wp14:editId="09B12A75">
            <wp:extent cx="6156000" cy="2667600"/>
            <wp:effectExtent l="0" t="0" r="0" b="0"/>
            <wp:docPr id="17" name="Picture 17" descr="图13 每个相机符号表示一次几何PR采集。快速单点拍1次，快速双点拍2次。普通单点先拍、转T、再拍，共2次；普通双点转前拍P1/P2，转后再拍P1/P2，共4次。二维码、温漂和重试附加拍照另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uplook_cou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CCDB" w14:textId="77777777" w:rsidR="00CB5171" w:rsidRDefault="000B61F9">
      <w:pPr>
        <w:pStyle w:val="af7"/>
      </w:pPr>
      <w:r>
        <w:t>图</w:t>
      </w:r>
      <w:r>
        <w:t xml:space="preserve">13 </w:t>
      </w:r>
      <w:r>
        <w:t>每个相机符号表示一次几何</w:t>
      </w:r>
      <w:r>
        <w:t>PR</w:t>
      </w:r>
      <w:r>
        <w:t>采集</w:t>
      </w:r>
    </w:p>
    <w:p w14:paraId="09D3E48C" w14:textId="77777777" w:rsidR="00CB5171" w:rsidRDefault="000B61F9">
      <w:r>
        <w:t>快速单点拍</w:t>
      </w:r>
      <w:r>
        <w:t>1</w:t>
      </w:r>
      <w:r>
        <w:t>次，快速双点拍</w:t>
      </w:r>
      <w:r>
        <w:t>2</w:t>
      </w:r>
      <w:r>
        <w:t>次。普通单点先拍、转</w:t>
      </w:r>
      <w:r>
        <w:t>T</w:t>
      </w:r>
      <w:r>
        <w:t>、再拍，共</w:t>
      </w:r>
      <w:r>
        <w:t>2</w:t>
      </w:r>
      <w:r>
        <w:t>次；普通双点转前拍</w:t>
      </w:r>
      <w:r>
        <w:t>P1/P2</w:t>
      </w:r>
      <w:r>
        <w:t>，转后再拍</w:t>
      </w:r>
      <w:r>
        <w:t>P1/P2</w:t>
      </w:r>
      <w:r>
        <w:t>，共</w:t>
      </w:r>
      <w:r>
        <w:t>4</w:t>
      </w:r>
      <w:r>
        <w:t>次。二维码、温漂和重试附加拍照另算。</w:t>
      </w:r>
    </w:p>
    <w:p w14:paraId="20F3936C" w14:textId="77777777" w:rsidR="00CB5171" w:rsidRDefault="000B61F9">
      <w:r>
        <w:t>进入条件还要看精度开关、相机选择、离线和空跑。上视选择下视相机或关闭精度时可提前</w:t>
      </w:r>
      <w:r>
        <w:t>Success</w:t>
      </w:r>
      <w:r>
        <w:t>；空跑走独立模拟流程，不产生本颗芯片的真实识别结果。</w:t>
      </w:r>
    </w:p>
    <w:p w14:paraId="3B6B516E" w14:textId="77777777" w:rsidR="00CB5171" w:rsidRDefault="000B61F9">
      <w:r>
        <w:rPr>
          <w:b/>
        </w:rPr>
        <w:t>四次照片对应转前两点和转后两点，并非重复做同一件事。</w:t>
      </w:r>
    </w:p>
    <w:p w14:paraId="1F1FAF79" w14:textId="77777777" w:rsidR="00CB5171" w:rsidRDefault="000B61F9">
      <w:r>
        <w:br w:type="page"/>
      </w:r>
    </w:p>
    <w:p w14:paraId="1D9B6583" w14:textId="77777777" w:rsidR="00CB5171" w:rsidRDefault="000B61F9">
      <w:pPr>
        <w:pStyle w:val="1"/>
      </w:pPr>
      <w:bookmarkStart w:id="13" w:name="_Toc243919073"/>
      <w:r>
        <w:lastRenderedPageBreak/>
        <w:t xml:space="preserve">14 </w:t>
      </w:r>
      <w:r>
        <w:t>快速上视怎样记住芯片偏了多少</w:t>
      </w:r>
      <w:bookmarkEnd w:id="13"/>
    </w:p>
    <w:p w14:paraId="6D92210A" w14:textId="77777777" w:rsidR="00CB5171" w:rsidRDefault="000B61F9">
      <w:r>
        <w:t>快速模式先测出芯片相对参考中心的偏移，保存起来，等贴装时再按剩余转角使用。芯片</w:t>
      </w:r>
      <w:r>
        <w:t>Mark</w:t>
      </w:r>
      <w:r>
        <w:t>不一定就在中心，还要扣掉从</w:t>
      </w:r>
      <w:r>
        <w:t>Mark</w:t>
      </w:r>
      <w:r>
        <w:t>到中心的示教向量。</w:t>
      </w:r>
    </w:p>
    <w:p w14:paraId="1A0A5D4B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CB67DFA" wp14:editId="300BD7DB">
            <wp:extent cx="6156000" cy="2667600"/>
            <wp:effectExtent l="0" t="0" r="0" b="0"/>
            <wp:docPr id="18" name="Picture 18" descr="图14 先组合识别位移和参考差 再扣转过角的中心向量。沿用旧版说明输入：标定后位移(0.12,−0.08)mm，采集位置减玻璃参考为(0.02,−0.01)mm，中心示教向量(0.5,0.2)mm，识别2°、示教1°。该向量先按−1°旋转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qui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C603" w14:textId="77777777" w:rsidR="00CB5171" w:rsidRDefault="000B61F9">
      <w:pPr>
        <w:pStyle w:val="af7"/>
      </w:pPr>
      <w:r>
        <w:t>图</w:t>
      </w:r>
      <w:r>
        <w:t xml:space="preserve">14 </w:t>
      </w:r>
      <w:r>
        <w:t>先组合识别位移和参考差</w:t>
      </w:r>
      <w:r>
        <w:t xml:space="preserve"> </w:t>
      </w:r>
      <w:r>
        <w:t>再扣转过角的中心向量</w:t>
      </w:r>
    </w:p>
    <w:p w14:paraId="7E1E2AAA" w14:textId="77777777" w:rsidR="00CB5171" w:rsidRDefault="000B61F9">
      <w:r>
        <w:t>沿用旧版说明输入：标定后位移</w:t>
      </w:r>
      <w:r>
        <w:t>(0.12,−0.08)mm</w:t>
      </w:r>
      <w:r>
        <w:t>，采集位置减玻璃参考为</w:t>
      </w:r>
      <w:r>
        <w:t>(0.02,−0.01)mm</w:t>
      </w:r>
      <w:r>
        <w:t>，中心示教向量</w:t>
      </w:r>
      <w:r>
        <w:t>(0.5,0.2)mm</w:t>
      </w:r>
      <w:r>
        <w:t>，识别</w:t>
      </w:r>
      <w:r>
        <w:t>2°</w:t>
      </w:r>
      <w:r>
        <w:t>、示教</w:t>
      </w:r>
      <w:r>
        <w:t>1°</w:t>
      </w:r>
      <w:r>
        <w:t>。该向量先按</w:t>
      </w:r>
      <w:r>
        <w:t>−</w:t>
      </w:r>
      <w:r>
        <w:t>1°</w:t>
      </w:r>
      <w:r>
        <w:t>旋转。</w:t>
      </w:r>
    </w:p>
    <w:p w14:paraId="6657CA32" w14:textId="77777777" w:rsidR="00CB5171" w:rsidRDefault="000B61F9">
      <w:r>
        <w:t>把前两项相加，再减旋转后的向量，保存偏移约</w:t>
      </w:r>
      <w:r>
        <w:t>(−0.363414,−0.281243)mm</w:t>
      </w:r>
      <w:r>
        <w:t>，角度记录</w:t>
      </w:r>
      <w:r>
        <w:t>2°</w:t>
      </w:r>
      <w:r>
        <w:t>。双点分别对采集位置、位移和识别角取均值再计算。偏移存在当前焊点</w:t>
      </w:r>
      <w:r>
        <w:t>Info</w:t>
      </w:r>
      <w:r>
        <w:t>，尚不是最终</w:t>
      </w:r>
      <w:r>
        <w:t>G0</w:t>
      </w:r>
      <w:r>
        <w:t>贴装位置。</w:t>
      </w:r>
    </w:p>
    <w:p w14:paraId="50F4C58B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164C619" wp14:editId="2210893F">
            <wp:extent cx="6156000" cy="923400"/>
            <wp:effectExtent l="0" t="0" r="0" b="0"/>
            <wp:docPr id="19" name="Picture 19" descr="先存偏移，贴装时按还要转多少度继续处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quick_reco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361E" w14:textId="77777777" w:rsidR="00CB5171" w:rsidRDefault="000B61F9">
      <w:r>
        <w:rPr>
          <w:b/>
        </w:rPr>
        <w:t>先存偏移，贴装时按还要转多少度继续处理。</w:t>
      </w:r>
    </w:p>
    <w:p w14:paraId="356807D2" w14:textId="77777777" w:rsidR="00CB5171" w:rsidRDefault="000B61F9">
      <w:r>
        <w:br w:type="page"/>
      </w:r>
    </w:p>
    <w:p w14:paraId="7300E4D8" w14:textId="77777777" w:rsidR="00CB5171" w:rsidRDefault="000B61F9">
      <w:pPr>
        <w:pStyle w:val="1"/>
      </w:pPr>
      <w:bookmarkStart w:id="14" w:name="_Toc243919074"/>
      <w:r>
        <w:lastRenderedPageBreak/>
        <w:t xml:space="preserve">15 </w:t>
      </w:r>
      <w:r>
        <w:t>普通上视为什么转完还要拍</w:t>
      </w:r>
      <w:bookmarkEnd w:id="14"/>
    </w:p>
    <w:p w14:paraId="04581F58" w14:textId="77777777" w:rsidR="00CB5171" w:rsidRDefault="000B61F9">
      <w:r>
        <w:t>普通模式先识别角度，实际转动芯片，再拍新照片算位置。旋转可能改变芯片中心的观测位置，所以位置计算使用转后测量，不沿用转前照片。</w:t>
      </w:r>
    </w:p>
    <w:p w14:paraId="43B72399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F6DF965" wp14:editId="69058AC7">
            <wp:extent cx="6156000" cy="2667600"/>
            <wp:effectExtent l="0" t="0" r="0" b="0"/>
            <wp:docPr id="20" name="Picture 20" descr="图15 用非镜像说明角度 跟着T轴走一遍。给拍照准备角29°、识别角2°、焊点全局角5°、硬角补偿1°。非镜像相对转2＋5＋1＝8°，当前T变37°。保存的角度偏移是−6°；贴装时37−6＋5＋1仍为37°，避免重复转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norm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7A00" w14:textId="77777777" w:rsidR="00CB5171" w:rsidRDefault="000B61F9">
      <w:pPr>
        <w:pStyle w:val="af7"/>
      </w:pPr>
      <w:r>
        <w:t>图</w:t>
      </w:r>
      <w:r>
        <w:t xml:space="preserve">15 </w:t>
      </w:r>
      <w:r>
        <w:t>用非镜像说明角度</w:t>
      </w:r>
      <w:r>
        <w:t xml:space="preserve"> </w:t>
      </w:r>
      <w:r>
        <w:t>跟着</w:t>
      </w:r>
      <w:r>
        <w:t>T</w:t>
      </w:r>
      <w:r>
        <w:t>轴走一遍</w:t>
      </w:r>
    </w:p>
    <w:p w14:paraId="429E2E89" w14:textId="77777777" w:rsidR="00CB5171" w:rsidRDefault="000B61F9">
      <w:r>
        <w:t>给拍照准备角</w:t>
      </w:r>
      <w:r>
        <w:t>29°</w:t>
      </w:r>
      <w:r>
        <w:t>、识别角</w:t>
      </w:r>
      <w:r>
        <w:t>2°</w:t>
      </w:r>
      <w:r>
        <w:t>、焊点全局角</w:t>
      </w:r>
      <w:r>
        <w:t>5°</w:t>
      </w:r>
      <w:r>
        <w:t>、硬角补偿</w:t>
      </w:r>
      <w:r>
        <w:t>1°</w:t>
      </w:r>
      <w:r>
        <w:t>。非镜像相对转</w:t>
      </w:r>
      <w:r>
        <w:t>2</w:t>
      </w:r>
      <w:r>
        <w:t>＋</w:t>
      </w:r>
      <w:r>
        <w:t>5</w:t>
      </w:r>
      <w:r>
        <w:t>＋</w:t>
      </w:r>
      <w:r>
        <w:t>1</w:t>
      </w:r>
      <w:r>
        <w:t>＝</w:t>
      </w:r>
      <w:r>
        <w:t>8°</w:t>
      </w:r>
      <w:r>
        <w:t>，当前</w:t>
      </w:r>
      <w:r>
        <w:t>T</w:t>
      </w:r>
      <w:r>
        <w:t>变</w:t>
      </w:r>
      <w:r>
        <w:t>37°</w:t>
      </w:r>
      <w:r>
        <w:t>。保存的角度偏移是</w:t>
      </w:r>
      <w:r>
        <w:t>−</w:t>
      </w:r>
      <w:r>
        <w:t>6°</w:t>
      </w:r>
      <w:r>
        <w:t>；贴装时</w:t>
      </w:r>
      <w:r>
        <w:t>37−6</w:t>
      </w:r>
      <w:r>
        <w:t>＋</w:t>
      </w:r>
      <w:r>
        <w:t>5</w:t>
      </w:r>
      <w:r>
        <w:t>＋</w:t>
      </w:r>
      <w:r>
        <w:t>1</w:t>
      </w:r>
      <w:r>
        <w:t>仍为</w:t>
      </w:r>
      <w:r>
        <w:t>37°</w:t>
      </w:r>
      <w:r>
        <w:t>，避免重复转。</w:t>
      </w:r>
    </w:p>
    <w:p w14:paraId="496C241F" w14:textId="77777777" w:rsidR="00CB5171" w:rsidRDefault="000B61F9">
      <w:r>
        <w:t>转后</w:t>
      </w:r>
      <w:r>
        <w:t>XY</w:t>
      </w:r>
      <w:r>
        <w:t>按</w:t>
      </w:r>
      <w:r>
        <w:t>“</w:t>
      </w:r>
      <w:r>
        <w:t>采集位置减玻璃参考，加标定位移，减中心示教向量</w:t>
      </w:r>
      <w:r>
        <w:t>”</w:t>
      </w:r>
      <w:r>
        <w:t>计算。示例转后分别给</w:t>
      </w:r>
      <w:r>
        <w:t>(0.02,−0.01)</w:t>
      </w:r>
      <w:r>
        <w:t>、</w:t>
      </w:r>
      <w:r>
        <w:t>(0.12,−0.08)</w:t>
      </w:r>
      <w:r>
        <w:t>、</w:t>
      </w:r>
      <w:r>
        <w:t>(0.5,0.2)mm</w:t>
      </w:r>
      <w:r>
        <w:t>，得到</w:t>
      </w:r>
      <w:r>
        <w:t>(−0.36,−0.29)mm</w:t>
      </w:r>
      <w:r>
        <w:t>。</w:t>
      </w:r>
    </w:p>
    <w:p w14:paraId="54B297BF" w14:textId="77777777" w:rsidR="00CB5171" w:rsidRDefault="000B61F9">
      <w:r>
        <w:rPr>
          <w:b/>
        </w:rPr>
        <w:t>普通模式位置来自转后照片，角度记录的含义也不同于快速模式。</w:t>
      </w:r>
    </w:p>
    <w:p w14:paraId="62745619" w14:textId="77777777" w:rsidR="00CB5171" w:rsidRDefault="000B61F9">
      <w:r>
        <w:br w:type="page"/>
      </w:r>
    </w:p>
    <w:p w14:paraId="2417E383" w14:textId="77777777" w:rsidR="00CB5171" w:rsidRDefault="000B61F9">
      <w:pPr>
        <w:pStyle w:val="1"/>
      </w:pPr>
      <w:bookmarkStart w:id="15" w:name="_Toc243919075"/>
      <w:r>
        <w:lastRenderedPageBreak/>
        <w:t xml:space="preserve">16 </w:t>
      </w:r>
      <w:r>
        <w:t>镜像产品为什么多转了一个大角度</w:t>
      </w:r>
      <w:bookmarkEnd w:id="15"/>
    </w:p>
    <w:p w14:paraId="437FD7AE" w14:textId="77777777" w:rsidR="00CB5171" w:rsidRDefault="000B61F9">
      <w:r>
        <w:t>普通生产上视的镜像分支，把相对转角写成识别角＋焊点全局角＋</w:t>
      </w:r>
      <w:r>
        <w:t>180°−</w:t>
      </w:r>
      <w:r>
        <w:t>硬角补偿。它和非镜像的相加方式不同，不能直接把普通例子的方向照抄。</w:t>
      </w:r>
    </w:p>
    <w:p w14:paraId="1A8205CE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4A9F480" wp14:editId="57157DCF">
            <wp:extent cx="6156000" cy="2667600"/>
            <wp:effectExtent l="0" t="0" r="0" b="0"/>
            <wp:docPr id="21" name="Picture 21" descr="图16 同一组角度输入 镜像和非镜像分开算。仍给准备T=29°、识别2°、焊点5°、硬补偿1°。镜像相对转186°，当前T变215°；保存角度偏移仍为−6°，贴装目标为215−6＋5＋1＝215°。图中轴角不自行折回0到360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mirr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7047" w14:textId="77777777" w:rsidR="00CB5171" w:rsidRDefault="000B61F9">
      <w:pPr>
        <w:pStyle w:val="af7"/>
      </w:pPr>
      <w:r>
        <w:t>图</w:t>
      </w:r>
      <w:r>
        <w:t xml:space="preserve">16 </w:t>
      </w:r>
      <w:r>
        <w:t>同一组角度输入</w:t>
      </w:r>
      <w:r>
        <w:t xml:space="preserve"> </w:t>
      </w:r>
      <w:r>
        <w:t>镜像和非镜像分开算</w:t>
      </w:r>
    </w:p>
    <w:p w14:paraId="7C510F5C" w14:textId="77777777" w:rsidR="00CB5171" w:rsidRDefault="000B61F9">
      <w:r>
        <w:t>仍给准备</w:t>
      </w:r>
      <w:r>
        <w:t>T=29°</w:t>
      </w:r>
      <w:r>
        <w:t>、识别</w:t>
      </w:r>
      <w:r>
        <w:t>2°</w:t>
      </w:r>
      <w:r>
        <w:t>、焊点</w:t>
      </w:r>
      <w:r>
        <w:t>5°</w:t>
      </w:r>
      <w:r>
        <w:t>、硬补偿</w:t>
      </w:r>
      <w:r>
        <w:t>1°</w:t>
      </w:r>
      <w:r>
        <w:t>。镜像相对转</w:t>
      </w:r>
      <w:r>
        <w:t>186°</w:t>
      </w:r>
      <w:r>
        <w:t>，当前</w:t>
      </w:r>
      <w:r>
        <w:t>T</w:t>
      </w:r>
      <w:r>
        <w:t>变</w:t>
      </w:r>
      <w:r>
        <w:t>215°</w:t>
      </w:r>
      <w:r>
        <w:t>；保存角度偏移仍为</w:t>
      </w:r>
      <w:r>
        <w:t>−</w:t>
      </w:r>
      <w:r>
        <w:t>6°</w:t>
      </w:r>
      <w:r>
        <w:t>，贴装目标为</w:t>
      </w:r>
      <w:r>
        <w:t>215−6</w:t>
      </w:r>
      <w:r>
        <w:t>＋</w:t>
      </w:r>
      <w:r>
        <w:t>5</w:t>
      </w:r>
      <w:r>
        <w:t>＋</w:t>
      </w:r>
      <w:r>
        <w:t>1</w:t>
      </w:r>
      <w:r>
        <w:t>＝</w:t>
      </w:r>
      <w:r>
        <w:t>215°</w:t>
      </w:r>
      <w:r>
        <w:t>。图中轴角不自行折回</w:t>
      </w:r>
      <w:r>
        <w:t>0</w:t>
      </w:r>
      <w:r>
        <w:t>到</w:t>
      </w:r>
      <w:r>
        <w:t>360°</w:t>
      </w:r>
      <w:r>
        <w:t>。</w:t>
      </w:r>
    </w:p>
    <w:p w14:paraId="4CC725C5" w14:textId="77777777" w:rsidR="00CB5171" w:rsidRDefault="000B61F9">
      <w:r>
        <w:t>快速生产分支没有这条独立</w:t>
      </w:r>
      <w:r>
        <w:t>IsMirror</w:t>
      </w:r>
      <w:r>
        <w:t>角度项，不能把</w:t>
      </w:r>
      <w:r>
        <w:t>186°</w:t>
      </w:r>
      <w:r>
        <w:t>加进去。手动普通双点也有自己的实现差异。镜像标记来自当前运行焊点，修改配方后只</w:t>
      </w:r>
      <w:r>
        <w:t>Refresh</w:t>
      </w:r>
      <w:r>
        <w:t>不会重新复制它。</w:t>
      </w:r>
    </w:p>
    <w:p w14:paraId="0F00DF65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E884796" wp14:editId="7D2F3A14">
            <wp:extent cx="6156000" cy="923400"/>
            <wp:effectExtent l="0" t="0" r="0" b="0"/>
            <wp:docPr id="22" name="Picture 22" descr="核对镜像时，连同入口、示教方向和运行焊点标记一起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mirror_mod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DD97" w14:textId="77777777" w:rsidR="00CB5171" w:rsidRDefault="000B61F9">
      <w:r>
        <w:rPr>
          <w:b/>
        </w:rPr>
        <w:t>核对镜像时，连同入口、示教方向和运行焊点标记一起看。</w:t>
      </w:r>
    </w:p>
    <w:p w14:paraId="63EFB0A9" w14:textId="77777777" w:rsidR="00CB5171" w:rsidRDefault="000B61F9">
      <w:r>
        <w:br w:type="page"/>
      </w:r>
    </w:p>
    <w:p w14:paraId="7D59362E" w14:textId="77777777" w:rsidR="00CB5171" w:rsidRDefault="000B61F9">
      <w:pPr>
        <w:pStyle w:val="1"/>
      </w:pPr>
      <w:bookmarkStart w:id="16" w:name="_Toc243919076"/>
      <w:r>
        <w:lastRenderedPageBreak/>
        <w:t xml:space="preserve">17 </w:t>
      </w:r>
      <w:r>
        <w:t>保存的偏移怎样用到真正贴装位置</w:t>
      </w:r>
      <w:bookmarkEnd w:id="16"/>
    </w:p>
    <w:p w14:paraId="62808D67" w14:textId="77777777" w:rsidR="00CB5171" w:rsidRDefault="000B61F9">
      <w:r>
        <w:t>贴装先算目标</w:t>
      </w:r>
      <w:r>
        <w:t>T</w:t>
      </w:r>
      <w:r>
        <w:t>＝当前</w:t>
      </w:r>
      <w:r>
        <w:t>T</w:t>
      </w:r>
      <w:r>
        <w:t>＋角度记录＋焊点全局角＋硬角补偿。目标比当前还要转多少，保存的芯片偏移就按这个剩余角转多少，然后加到</w:t>
      </w:r>
      <w:r>
        <w:t>G0</w:t>
      </w:r>
      <w:r>
        <w:t>目标。</w:t>
      </w:r>
    </w:p>
    <w:p w14:paraId="78BD8AA5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7D40362" wp14:editId="3B9292A8">
            <wp:extent cx="6156000" cy="2667600"/>
            <wp:effectExtent l="0" t="0" r="0" b="0"/>
            <wp:docPr id="23" name="Picture 23" descr="图17 快速模式保存的向量 还要随剩余8度旋转。用快速例：当前T=30°，角度记录2°，焊点全局5°，硬补偿1°，目标T=38°，剩余8°。保存偏移(−0.363414,−0.281243)mm转8°后，追加量约(−0.320736,−0.329084)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consum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E12B" w14:textId="77777777" w:rsidR="00CB5171" w:rsidRDefault="000B61F9">
      <w:pPr>
        <w:pStyle w:val="af7"/>
      </w:pPr>
      <w:r>
        <w:t>图</w:t>
      </w:r>
      <w:r>
        <w:t xml:space="preserve">17 </w:t>
      </w:r>
      <w:r>
        <w:t>快速模式保存的向量</w:t>
      </w:r>
      <w:r>
        <w:t xml:space="preserve"> </w:t>
      </w:r>
      <w:r>
        <w:t>还要随剩余</w:t>
      </w:r>
      <w:r>
        <w:t>8</w:t>
      </w:r>
      <w:r>
        <w:t>度旋转</w:t>
      </w:r>
    </w:p>
    <w:p w14:paraId="43D6E099" w14:textId="77777777" w:rsidR="00CB5171" w:rsidRDefault="000B61F9">
      <w:r>
        <w:t>用快速例：当前</w:t>
      </w:r>
      <w:r>
        <w:t>T=30°</w:t>
      </w:r>
      <w:r>
        <w:t>，角度记录</w:t>
      </w:r>
      <w:r>
        <w:t>2°</w:t>
      </w:r>
      <w:r>
        <w:t>，焊点全局</w:t>
      </w:r>
      <w:r>
        <w:t>5°</w:t>
      </w:r>
      <w:r>
        <w:t>，硬补偿</w:t>
      </w:r>
      <w:r>
        <w:t>1°</w:t>
      </w:r>
      <w:r>
        <w:t>，目标</w:t>
      </w:r>
      <w:r>
        <w:t>T=38°</w:t>
      </w:r>
      <w:r>
        <w:t>，剩余</w:t>
      </w:r>
      <w:r>
        <w:t>8°</w:t>
      </w:r>
      <w:r>
        <w:t>。保存偏移</w:t>
      </w:r>
      <w:r>
        <w:t>(−0.363414,−0.281243)mm</w:t>
      </w:r>
      <w:r>
        <w:t>转</w:t>
      </w:r>
      <w:r>
        <w:t>8°</w:t>
      </w:r>
      <w:r>
        <w:t>后，追加量约</w:t>
      </w:r>
      <w:r>
        <w:t>(−0.320736,−0.329084)mm</w:t>
      </w:r>
      <w:r>
        <w:t>。</w:t>
      </w:r>
    </w:p>
    <w:p w14:paraId="25732D58" w14:textId="77777777" w:rsidR="00CB5171" w:rsidRDefault="000B61F9">
      <w:r>
        <w:t>若本例的基础</w:t>
      </w:r>
      <w:r>
        <w:t>G0</w:t>
      </w:r>
      <w:r>
        <w:t>目标给</w:t>
      </w:r>
      <w:r>
        <w:t>(100,200)mm</w:t>
      </w:r>
      <w:r>
        <w:t>，其他补偿都为</w:t>
      </w:r>
      <w:r>
        <w:t>0</w:t>
      </w:r>
      <w:r>
        <w:t>，则该项加入后约为</w:t>
      </w:r>
      <w:r>
        <w:t>(99.679264,199.670916)mm</w:t>
      </w:r>
      <w:r>
        <w:t>。实际目标还有后面讲的产品补偿及轴转换，不能只用这个简化例代表全部运动。</w:t>
      </w:r>
    </w:p>
    <w:p w14:paraId="4E9F41B0" w14:textId="77777777" w:rsidR="00CB5171" w:rsidRDefault="000B61F9">
      <w:r>
        <w:rPr>
          <w:b/>
        </w:rPr>
        <w:t>芯片偏移带着测量时的方向，使用时要跟上后续转角。</w:t>
      </w:r>
    </w:p>
    <w:p w14:paraId="4EA7EA08" w14:textId="77777777" w:rsidR="00CB5171" w:rsidRDefault="000B61F9">
      <w:r>
        <w:br w:type="page"/>
      </w:r>
    </w:p>
    <w:p w14:paraId="1ACA20BB" w14:textId="77777777" w:rsidR="00CB5171" w:rsidRDefault="000B61F9">
      <w:pPr>
        <w:pStyle w:val="1"/>
      </w:pPr>
      <w:bookmarkStart w:id="17" w:name="_Toc243919077"/>
      <w:r>
        <w:lastRenderedPageBreak/>
        <w:t xml:space="preserve">18 </w:t>
      </w:r>
      <w:r>
        <w:t>中转台纠偏先放下再重新取起</w:t>
      </w:r>
      <w:bookmarkEnd w:id="17"/>
    </w:p>
    <w:p w14:paraId="57566805" w14:textId="77777777" w:rsidR="00CB5171" w:rsidRDefault="000B61F9">
      <w:r>
        <w:t>选择下视中转台方式时，吸嘴先把芯片放到台面，再移动相机观察它。识别后算出新中心，吸嘴对到修正位置，再重新取起。此处纠的是重取位置。</w:t>
      </w:r>
    </w:p>
    <w:p w14:paraId="28E16999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110F886" wp14:editId="031AD6B8">
            <wp:extent cx="6156000" cy="2667600"/>
            <wp:effectExtent l="0" t="0" r="0" b="0"/>
            <wp:docPr id="24" name="Picture 24" descr="图18 按左上 右上 左下 右下看放片 拍照 对位 取片。台面上的芯片在拍照时保持不动。图中计算后移动的是吸嘴，没有把它画成台面自动旋转芯片。放片高度、偏心和芯片厚度按对应设备参数处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_sce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EDFE" w14:textId="77777777" w:rsidR="00CB5171" w:rsidRDefault="000B61F9">
      <w:pPr>
        <w:pStyle w:val="af7"/>
      </w:pPr>
      <w:r>
        <w:t>图</w:t>
      </w:r>
      <w:r>
        <w:t xml:space="preserve">18 </w:t>
      </w:r>
      <w:r>
        <w:t>按左上</w:t>
      </w:r>
      <w:r>
        <w:t xml:space="preserve"> </w:t>
      </w:r>
      <w:r>
        <w:t>右上</w:t>
      </w:r>
      <w:r>
        <w:t xml:space="preserve"> </w:t>
      </w:r>
      <w:r>
        <w:t>左下</w:t>
      </w:r>
      <w:r>
        <w:t xml:space="preserve"> </w:t>
      </w:r>
      <w:r>
        <w:t>右下看放片</w:t>
      </w:r>
      <w:r>
        <w:t xml:space="preserve"> </w:t>
      </w:r>
      <w:r>
        <w:t>拍照</w:t>
      </w:r>
      <w:r>
        <w:t xml:space="preserve"> </w:t>
      </w:r>
      <w:r>
        <w:t>对位</w:t>
      </w:r>
      <w:r>
        <w:t xml:space="preserve"> </w:t>
      </w:r>
      <w:r>
        <w:t>取片</w:t>
      </w:r>
    </w:p>
    <w:p w14:paraId="21631A31" w14:textId="77777777" w:rsidR="00CB5171" w:rsidRDefault="000B61F9">
      <w:r>
        <w:t>台面上的芯片在拍照时保持不动。图中计算后移动的是吸嘴，没有把它画成台面自动旋转芯片。放片高度、偏心和芯片厚度按对应设备参数处理。</w:t>
      </w:r>
    </w:p>
    <w:p w14:paraId="71F0995F" w14:textId="77777777" w:rsidR="00CB5171" w:rsidRDefault="000B61F9">
      <w:r>
        <w:t>这条动作在精度关闭或选上视时可提前成功，空跑走另一条流程；当前没有与上视相同的离线提前成功分支。单点拍</w:t>
      </w:r>
      <w:r>
        <w:t>P1</w:t>
      </w:r>
      <w:r>
        <w:t>，双点拍</w:t>
      </w:r>
      <w:r>
        <w:t>P1/P2</w:t>
      </w:r>
      <w:r>
        <w:t>，后面才进入新的取片计算和检测。</w:t>
      </w:r>
    </w:p>
    <w:p w14:paraId="3638CDF8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7AC0080" wp14:editId="5C9C018E">
            <wp:extent cx="6156000" cy="923400"/>
            <wp:effectExtent l="0" t="0" r="0" b="0"/>
            <wp:docPr id="25" name="Picture 25" descr="上视看吸嘴上芯片，中转台下视看台面上芯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_compa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71B2" w14:textId="77777777" w:rsidR="00CB5171" w:rsidRDefault="000B61F9">
      <w:r>
        <w:rPr>
          <w:b/>
        </w:rPr>
        <w:t>上视看吸嘴上芯片，中转台下视看台面上芯片。</w:t>
      </w:r>
    </w:p>
    <w:p w14:paraId="5C1081E5" w14:textId="77777777" w:rsidR="00CB5171" w:rsidRDefault="000B61F9">
      <w:r>
        <w:br w:type="page"/>
      </w:r>
    </w:p>
    <w:p w14:paraId="00540BEE" w14:textId="77777777" w:rsidR="00CB5171" w:rsidRDefault="000B61F9">
      <w:pPr>
        <w:pStyle w:val="1"/>
      </w:pPr>
      <w:bookmarkStart w:id="18" w:name="_Toc243919078"/>
      <w:r>
        <w:lastRenderedPageBreak/>
        <w:t>19 Mark</w:t>
      </w:r>
      <w:r>
        <w:t>不在芯片中心该怎么找中心</w:t>
      </w:r>
      <w:bookmarkEnd w:id="18"/>
    </w:p>
    <w:p w14:paraId="335A65DB" w14:textId="77777777" w:rsidR="00CB5171" w:rsidRDefault="000B61F9">
      <w:r>
        <w:t>中转台先用示教记住</w:t>
      </w:r>
      <w:r>
        <w:t>“Mark</w:t>
      </w:r>
      <w:r>
        <w:t>到芯片中心</w:t>
      </w:r>
      <w:r>
        <w:t>”</w:t>
      </w:r>
      <w:r>
        <w:t>这段向量。本次识别出新</w:t>
      </w:r>
      <w:r>
        <w:t>Mark</w:t>
      </w:r>
      <w:r>
        <w:t>后，把向量按当前角度关系转过去，再接到新</w:t>
      </w:r>
      <w:r>
        <w:t>Mark</w:t>
      </w:r>
      <w:r>
        <w:t>位置，得到芯片中心。</w:t>
      </w:r>
    </w:p>
    <w:p w14:paraId="2E024579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7F48803" wp14:editId="2B12DCB8">
            <wp:extent cx="6156000" cy="2667600"/>
            <wp:effectExtent l="0" t="0" r="0" b="0"/>
            <wp:docPr id="26" name="Picture 26" descr="图19 先转一段已知向量 再把它接到本次识别Mark。给示教Mark=(100,200)、芯片中心=(101,200)mm，向量就是(1,0)。本次Mark=(100.1,199.9)mm，识别2°、示教下视角1°，向量按−3°转后约为(0.998630,−0.052336)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_cen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FCB0" w14:textId="77777777" w:rsidR="00CB5171" w:rsidRDefault="000B61F9">
      <w:pPr>
        <w:pStyle w:val="af7"/>
      </w:pPr>
      <w:r>
        <w:t>图</w:t>
      </w:r>
      <w:r>
        <w:t xml:space="preserve">19 </w:t>
      </w:r>
      <w:r>
        <w:t>先转一段已知向量</w:t>
      </w:r>
      <w:r>
        <w:t xml:space="preserve"> </w:t>
      </w:r>
      <w:r>
        <w:t>再把它接到本次识别</w:t>
      </w:r>
      <w:r>
        <w:t>Mark</w:t>
      </w:r>
    </w:p>
    <w:p w14:paraId="53FDBB96" w14:textId="77777777" w:rsidR="00CB5171" w:rsidRDefault="000B61F9">
      <w:r>
        <w:t>给示教</w:t>
      </w:r>
      <w:r>
        <w:t>Mark=(100,200)</w:t>
      </w:r>
      <w:r>
        <w:t>、芯片中心</w:t>
      </w:r>
      <w:r>
        <w:t>=(101,200)mm</w:t>
      </w:r>
      <w:r>
        <w:t>，向量就是</w:t>
      </w:r>
      <w:r>
        <w:t>(1,0)</w:t>
      </w:r>
      <w:r>
        <w:t>。本次</w:t>
      </w:r>
      <w:r>
        <w:t>Mark=(100.1,199.9)mm</w:t>
      </w:r>
      <w:r>
        <w:t>，识别</w:t>
      </w:r>
      <w:r>
        <w:t>2°</w:t>
      </w:r>
      <w:r>
        <w:t>、示教下视角</w:t>
      </w:r>
      <w:r>
        <w:t>1°</w:t>
      </w:r>
      <w:r>
        <w:t>，向量按</w:t>
      </w:r>
      <w:r>
        <w:t>−</w:t>
      </w:r>
      <w:r>
        <w:t>3°</w:t>
      </w:r>
      <w:r>
        <w:t>转后约为</w:t>
      </w:r>
      <w:r>
        <w:t>(0.998630,−0.052336)</w:t>
      </w:r>
      <w:r>
        <w:t>。</w:t>
      </w:r>
    </w:p>
    <w:p w14:paraId="4812468E" w14:textId="77777777" w:rsidR="00CB5171" w:rsidRDefault="000B61F9">
      <w:r>
        <w:t>相加得芯片中心约</w:t>
      </w:r>
      <w:r>
        <w:t>(101.098630,199.847664)mm</w:t>
      </w:r>
      <w:r>
        <w:t>。再给头相机差</w:t>
      </w:r>
      <w:r>
        <w:t>(2,−1)mm</w:t>
      </w:r>
      <w:r>
        <w:t>、新角下吸嘴偏心</w:t>
      </w:r>
      <w:r>
        <w:t>(0.05,−0.02)mm</w:t>
      </w:r>
      <w:r>
        <w:t>：加前者、减后者，取片</w:t>
      </w:r>
      <w:r>
        <w:t>G0</w:t>
      </w:r>
      <w:r>
        <w:t>约</w:t>
      </w:r>
      <w:r>
        <w:t>(103.048630,198.867664)mm</w:t>
      </w:r>
      <w:r>
        <w:t>。当前</w:t>
      </w:r>
      <w:r>
        <w:t>T=30°</w:t>
      </w:r>
      <w:r>
        <w:t>，新</w:t>
      </w:r>
      <w:r>
        <w:t>T=28°</w:t>
      </w:r>
      <w:r>
        <w:t>。</w:t>
      </w:r>
    </w:p>
    <w:p w14:paraId="00297FFE" w14:textId="77777777" w:rsidR="00CB5171" w:rsidRDefault="000B61F9">
      <w:r>
        <w:rPr>
          <w:b/>
        </w:rPr>
        <w:t>算出芯片中心之后，还要换成吸嘴能对准它的取片位置。</w:t>
      </w:r>
    </w:p>
    <w:p w14:paraId="531FF4E9" w14:textId="77777777" w:rsidR="00CB5171" w:rsidRDefault="000B61F9">
      <w:r>
        <w:br w:type="page"/>
      </w:r>
    </w:p>
    <w:p w14:paraId="0C036CFC" w14:textId="77777777" w:rsidR="00CB5171" w:rsidRDefault="000B61F9">
      <w:pPr>
        <w:pStyle w:val="1"/>
      </w:pPr>
      <w:bookmarkStart w:id="19" w:name="_Toc243919079"/>
      <w:r>
        <w:lastRenderedPageBreak/>
        <w:t xml:space="preserve">20 </w:t>
      </w:r>
      <w:r>
        <w:t>中转台字段有值为什么仍可能没取成功</w:t>
      </w:r>
      <w:bookmarkEnd w:id="19"/>
    </w:p>
    <w:p w14:paraId="7A78B558" w14:textId="77777777" w:rsidR="00CB5171" w:rsidRDefault="000B61F9">
      <w:r>
        <w:t>IPTVisionPos</w:t>
      </w:r>
      <w:r>
        <w:t>记录拍照目标，</w:t>
      </w:r>
      <w:r>
        <w:t>IPTPickPos</w:t>
      </w:r>
      <w:r>
        <w:t>记录取片目标。代码在移动之前就可能写入它们，所以有目标值只说明算过或准备过，不能证明已经到位、拍完或取起。</w:t>
      </w:r>
    </w:p>
    <w:p w14:paraId="03D1DAD9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DAA3B77" wp14:editId="56B7F5AF">
            <wp:extent cx="6156000" cy="2667600"/>
            <wp:effectExtent l="0" t="0" r="0" b="0"/>
            <wp:docPr id="27" name="Picture 27" descr="图20 目标写入在前 运动和持片检测还在后面。绝对运动的部分包装调用底层后没有接回非Success返回，外层仍可能读到初始Success；插补分支则返回实际轨迹结果。异常仍会向外传播，不能只靠包装成功当作到位证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_record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5D46" w14:textId="77777777" w:rsidR="00CB5171" w:rsidRDefault="000B61F9">
      <w:pPr>
        <w:pStyle w:val="af7"/>
      </w:pPr>
      <w:r>
        <w:t>图</w:t>
      </w:r>
      <w:r>
        <w:t xml:space="preserve">20 </w:t>
      </w:r>
      <w:r>
        <w:t>目标写入在前</w:t>
      </w:r>
      <w:r>
        <w:t xml:space="preserve"> </w:t>
      </w:r>
      <w:r>
        <w:t>运动和持片检测还在后面</w:t>
      </w:r>
    </w:p>
    <w:p w14:paraId="429800E0" w14:textId="77777777" w:rsidR="00CB5171" w:rsidRDefault="000B61F9">
      <w:r>
        <w:t>绝对运动的部分包装调用底层后没有接回非</w:t>
      </w:r>
      <w:r>
        <w:t>Success</w:t>
      </w:r>
      <w:r>
        <w:t>返回，外层仍可能读到初始</w:t>
      </w:r>
      <w:r>
        <w:t>Success</w:t>
      </w:r>
      <w:r>
        <w:t>；插补分支则返回实际轨迹结果。异常仍会向外传播，不能只靠包装成功当作到位证明。</w:t>
      </w:r>
    </w:p>
    <w:p w14:paraId="5C665EED" w14:textId="77777777" w:rsidR="00CB5171" w:rsidRDefault="000B61F9">
      <w:r>
        <w:t>正常取后检测的</w:t>
      </w:r>
      <w:r>
        <w:t>RePick</w:t>
      </w:r>
      <w:r>
        <w:t>标签位于</w:t>
      </w:r>
      <w:r>
        <w:t>Pick</w:t>
      </w:r>
      <w:r>
        <w:t>调用后。检测失败点</w:t>
      </w:r>
      <w:r>
        <w:t>Retry</w:t>
      </w:r>
      <w:r>
        <w:t>，只回检测位置，不再执行一次</w:t>
      </w:r>
      <w:r>
        <w:t>Pick</w:t>
      </w:r>
      <w:r>
        <w:t>。视觉失败</w:t>
      </w:r>
      <w:r>
        <w:t>Ignore</w:t>
      </w:r>
      <w:r>
        <w:t>的另一条</w:t>
      </w:r>
      <w:r>
        <w:t>Repick</w:t>
      </w:r>
      <w:r>
        <w:t>分支，则有取回、抛料、重置消息并返回</w:t>
      </w:r>
      <w:r>
        <w:t>Retry</w:t>
      </w:r>
      <w:r>
        <w:t>的动作。</w:t>
      </w:r>
    </w:p>
    <w:p w14:paraId="5E5483DC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A590FEA" wp14:editId="75C47FF0">
            <wp:extent cx="6156000" cy="923400"/>
            <wp:effectExtent l="0" t="0" r="0" b="0"/>
            <wp:docPr id="28" name="Picture 28" descr="记录、动作返回和实物检测要一起看，重试按钮名字不能代替实际跳转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_ret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7FFD" w14:textId="77777777" w:rsidR="00CB5171" w:rsidRDefault="000B61F9">
      <w:r>
        <w:rPr>
          <w:b/>
        </w:rPr>
        <w:t>记录、动作返回和实物检测要一起看，重试按钮名字不能代替实际跳转位置。</w:t>
      </w:r>
    </w:p>
    <w:p w14:paraId="7D61EA6B" w14:textId="77777777" w:rsidR="00CB5171" w:rsidRDefault="000B61F9">
      <w:r>
        <w:br w:type="page"/>
      </w:r>
    </w:p>
    <w:p w14:paraId="306AFF16" w14:textId="77777777" w:rsidR="00CB5171" w:rsidRDefault="000B61F9">
      <w:pPr>
        <w:pStyle w:val="1"/>
      </w:pPr>
      <w:bookmarkStart w:id="20" w:name="_Toc243919080"/>
      <w:r>
        <w:lastRenderedPageBreak/>
        <w:t xml:space="preserve">21 </w:t>
      </w:r>
      <w:r>
        <w:t>最终贴装前还有哪些补偿</w:t>
      </w:r>
      <w:bookmarkEnd w:id="20"/>
    </w:p>
    <w:p w14:paraId="13C8BE58" w14:textId="77777777" w:rsidR="00CB5171" w:rsidRDefault="000B61F9">
      <w:r>
        <w:t>可以把</w:t>
      </w:r>
      <w:r>
        <w:t>XY</w:t>
      </w:r>
      <w:r>
        <w:t>计算看成沿途逐项修正。先从产品焊点和局部硬补偿得到</w:t>
      </w:r>
      <w:r>
        <w:t>G0</w:t>
      </w:r>
      <w:r>
        <w:t>目标，加入焊后及单点补偿，再按相机分支处理芯片、工具等量，接着减</w:t>
      </w:r>
      <w:r>
        <w:t>TU</w:t>
      </w:r>
      <w:r>
        <w:t>区域补偿。</w:t>
      </w:r>
    </w:p>
    <w:p w14:paraId="173AF729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E6D04AA" wp14:editId="0758A595">
            <wp:extent cx="6156000" cy="2667600"/>
            <wp:effectExtent l="0" t="0" r="0" b="0"/>
            <wp:docPr id="29" name="Picture 29" descr="图21 上行处理G0 下行转换到运动轴并追加实时量。RealBondPoint3D记录的是转轴之前的G0中间位置。随后转换到运动轴，再追加实时补偿；所以这个记录不一定等于最终轴目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ord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946B" w14:textId="77777777" w:rsidR="00CB5171" w:rsidRDefault="000B61F9">
      <w:pPr>
        <w:pStyle w:val="af7"/>
      </w:pPr>
      <w:r>
        <w:t>图</w:t>
      </w:r>
      <w:r>
        <w:t xml:space="preserve">21 </w:t>
      </w:r>
      <w:r>
        <w:t>上行处理</w:t>
      </w:r>
      <w:r>
        <w:t xml:space="preserve">G0 </w:t>
      </w:r>
      <w:r>
        <w:t>下行转换到运动轴并追加实时量</w:t>
      </w:r>
    </w:p>
    <w:p w14:paraId="4BD2B35F" w14:textId="77777777" w:rsidR="00CB5171" w:rsidRDefault="000B61F9">
      <w:r>
        <w:t>RealBondPoint3D</w:t>
      </w:r>
      <w:r>
        <w:t>记录的是转轴之前的</w:t>
      </w:r>
      <w:r>
        <w:t>G0</w:t>
      </w:r>
      <w:r>
        <w:t>中间位置。随后转换到运动轴，再追加实时补偿；所以这个记录不一定等于最终轴目标。</w:t>
      </w:r>
    </w:p>
    <w:p w14:paraId="6D382FEE" w14:textId="77777777" w:rsidR="00CB5171" w:rsidRDefault="000B61F9">
      <w:r>
        <w:t>Z</w:t>
      </w:r>
      <w:r>
        <w:t>还有独立高度分支，合并基准高度、吸嘴测高差、芯片厚度、局部</w:t>
      </w:r>
      <w:r>
        <w:t>Z</w:t>
      </w:r>
      <w:r>
        <w:t>和压合距离等。不能只用</w:t>
      </w:r>
      <w:r>
        <w:t>XY</w:t>
      </w:r>
      <w:r>
        <w:t>的相加方式推断最终</w:t>
      </w:r>
      <w:r>
        <w:t>Z</w:t>
      </w:r>
      <w:r>
        <w:t>，也不能把记录里的</w:t>
      </w:r>
      <w:r>
        <w:t>XYZ</w:t>
      </w:r>
      <w:r>
        <w:t>与轴显示直接逐项比较。</w:t>
      </w:r>
    </w:p>
    <w:p w14:paraId="1F93B74C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ED504F7" wp14:editId="7D2C6EA3">
            <wp:extent cx="6156000" cy="923400"/>
            <wp:effectExtent l="0" t="0" r="0" b="0"/>
            <wp:docPr id="30" name="Picture 30" descr="排查落点时，按计算先后找是哪一项把目标改变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z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9F94" w14:textId="77777777" w:rsidR="00CB5171" w:rsidRDefault="000B61F9">
      <w:r>
        <w:rPr>
          <w:b/>
        </w:rPr>
        <w:t>排查落点时，按计算先后找是哪一项把目标改变了。</w:t>
      </w:r>
    </w:p>
    <w:p w14:paraId="6A559062" w14:textId="77777777" w:rsidR="00CB5171" w:rsidRDefault="000B61F9">
      <w:r>
        <w:br w:type="page"/>
      </w:r>
    </w:p>
    <w:p w14:paraId="6F90F277" w14:textId="77777777" w:rsidR="00CB5171" w:rsidRDefault="000B61F9">
      <w:pPr>
        <w:pStyle w:val="1"/>
      </w:pPr>
      <w:bookmarkStart w:id="21" w:name="_Toc243919081"/>
      <w:r>
        <w:lastRenderedPageBreak/>
        <w:t xml:space="preserve">22 </w:t>
      </w:r>
      <w:r>
        <w:t>温漂补偿为什么不能统一理解</w:t>
      </w:r>
      <w:bookmarkEnd w:id="21"/>
    </w:p>
    <w:p w14:paraId="26B2B5FE" w14:textId="77777777" w:rsidR="00CB5171" w:rsidRDefault="000B61F9">
      <w:r>
        <w:t>取片漂移修正预取片</w:t>
      </w:r>
      <w:r>
        <w:t>XY</w:t>
      </w:r>
      <w:r>
        <w:t>；上视漂移修正保存的芯片偏移。两者名字相近，但返回符号、触发和超限处理不同。关闭或记录为空时，两者本次读取都可返回</w:t>
      </w:r>
      <w:r>
        <w:t>0</w:t>
      </w:r>
      <w:r>
        <w:t>。</w:t>
      </w:r>
    </w:p>
    <w:p w14:paraId="30FCA75E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C9D6D9C" wp14:editId="2E82C008">
            <wp:extent cx="6156000" cy="2667600"/>
            <wp:effectExtent l="0" t="0" r="0" b="0"/>
            <wp:docPr id="31" name="Picture 31" descr="图22 同一说明漂移值 在两条读取路径中符号相反。给保存XY=(0.03,−0.02)mm，取片读取返回正值并加到预取片目标；上视读取返回负值(−0.03,0.02)并加入芯片偏移。XY任一绝对值超过0.2mm时，取片提示但仍返回，上视则抛异常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herm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8FAC" w14:textId="77777777" w:rsidR="00CB5171" w:rsidRDefault="000B61F9">
      <w:pPr>
        <w:pStyle w:val="af7"/>
      </w:pPr>
      <w:r>
        <w:t>图</w:t>
      </w:r>
      <w:r>
        <w:t xml:space="preserve">22 </w:t>
      </w:r>
      <w:r>
        <w:t>同一说明漂移值</w:t>
      </w:r>
      <w:r>
        <w:t xml:space="preserve"> </w:t>
      </w:r>
      <w:r>
        <w:t>在两条读取路径中符号相反</w:t>
      </w:r>
    </w:p>
    <w:p w14:paraId="086DA11D" w14:textId="77777777" w:rsidR="00CB5171" w:rsidRDefault="000B61F9">
      <w:r>
        <w:t>给保存</w:t>
      </w:r>
      <w:r>
        <w:t>XY=(0.03,−0.02)mm</w:t>
      </w:r>
      <w:r>
        <w:t>，取片读取返回正值并加到预取片目标；上视读取返回负值</w:t>
      </w:r>
      <w:r>
        <w:t>(−0.03,0.02)</w:t>
      </w:r>
      <w:r>
        <w:t>并加入芯片偏移。</w:t>
      </w:r>
      <w:r>
        <w:t>XY</w:t>
      </w:r>
      <w:r>
        <w:t>任一绝对值超过</w:t>
      </w:r>
      <w:r>
        <w:t>0.2mm</w:t>
      </w:r>
      <w:r>
        <w:t>时，取片提示但仍返回，上视则抛异常。</w:t>
      </w:r>
    </w:p>
    <w:p w14:paraId="70CA9107" w14:textId="77777777" w:rsidR="00CB5171" w:rsidRDefault="000B61F9">
      <w:r>
        <w:t>识别失败可保留旧记录；上视包装还没有把底层</w:t>
      </w:r>
      <w:r>
        <w:t>false</w:t>
      </w:r>
      <w:r>
        <w:t>传播出去。生产取片调用带</w:t>
      </w:r>
      <w:r>
        <w:t>firstTu=true</w:t>
      </w:r>
      <w:r>
        <w:t>，足以按开关条件进入采集，不能简单理解成只按时间间隔触发。</w:t>
      </w:r>
      <w:r>
        <w:t>TU</w:t>
      </w:r>
      <w:r>
        <w:t>刷新也不统一清掉这些缓存。</w:t>
      </w:r>
    </w:p>
    <w:p w14:paraId="262A9BED" w14:textId="77777777" w:rsidR="00CB5171" w:rsidRDefault="000B61F9">
      <w:r>
        <w:rPr>
          <w:b/>
        </w:rPr>
        <w:t>看本轮是否采集成功，再看实际读到了哪一次记录。</w:t>
      </w:r>
    </w:p>
    <w:p w14:paraId="4BAC999B" w14:textId="77777777" w:rsidR="00CB5171" w:rsidRDefault="000B61F9">
      <w:r>
        <w:br w:type="page"/>
      </w:r>
    </w:p>
    <w:p w14:paraId="378DA63A" w14:textId="77777777" w:rsidR="00CB5171" w:rsidRDefault="000B61F9">
      <w:pPr>
        <w:pStyle w:val="1"/>
      </w:pPr>
      <w:bookmarkStart w:id="22" w:name="_Toc243919082"/>
      <w:r>
        <w:lastRenderedPageBreak/>
        <w:t xml:space="preserve">23 </w:t>
      </w:r>
      <w:r>
        <w:t>焊后发现偏差怎样影响后面的点</w:t>
      </w:r>
      <w:bookmarkEnd w:id="22"/>
    </w:p>
    <w:p w14:paraId="502ECD85" w14:textId="77777777" w:rsidR="00CB5171" w:rsidRDefault="000B61F9">
      <w:r>
        <w:t>焊后检测得到的统计偏差，可用于后续贴装补偿。未达到配置样本数时返回</w:t>
      </w:r>
      <w:r>
        <w:t>0</w:t>
      </w:r>
      <w:r>
        <w:t>；满足数量后，</w:t>
      </w:r>
      <w:r>
        <w:t>XY</w:t>
      </w:r>
      <w:r>
        <w:t>还分别筛选绝对值严格小于</w:t>
      </w:r>
      <w:r>
        <w:t>50</w:t>
      </w:r>
      <w:r>
        <w:t>的偏差，再除</w:t>
      </w:r>
      <w:r>
        <w:t>1000</w:t>
      </w:r>
      <w:r>
        <w:t>换成</w:t>
      </w:r>
      <w:r>
        <w:t>mm</w:t>
      </w:r>
      <w:r>
        <w:t>，并乘补偿比例。</w:t>
      </w:r>
    </w:p>
    <w:p w14:paraId="2E8F47FA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90DBBE2" wp14:editId="4EEDCA28">
            <wp:extent cx="6156000" cy="2667600"/>
            <wp:effectExtent l="0" t="0" r="0" b="0"/>
            <wp:docPr id="32" name="Picture 32" descr="图23 历史检测形成后续修正 已贴好的点不会被回改。例如有效X偏差为10、20、30，比例50%，均值20除1000再乘0.5，得到0.01mm。本例只说明换算。筛选后若没有有效值，Average仍会失败；原始样本数够不保证均值可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ostbon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016F" w14:textId="77777777" w:rsidR="00CB5171" w:rsidRDefault="000B61F9">
      <w:pPr>
        <w:pStyle w:val="af7"/>
      </w:pPr>
      <w:r>
        <w:t>图</w:t>
      </w:r>
      <w:r>
        <w:t xml:space="preserve">23 </w:t>
      </w:r>
      <w:r>
        <w:t>历史检测形成后续修正</w:t>
      </w:r>
      <w:r>
        <w:t xml:space="preserve"> </w:t>
      </w:r>
      <w:r>
        <w:t>已贴好的点不会被回改</w:t>
      </w:r>
    </w:p>
    <w:p w14:paraId="3F48E155" w14:textId="77777777" w:rsidR="00CB5171" w:rsidRDefault="000B61F9">
      <w:r>
        <w:t>例如有效</w:t>
      </w:r>
      <w:r>
        <w:t>X</w:t>
      </w:r>
      <w:r>
        <w:t>偏差为</w:t>
      </w:r>
      <w:r>
        <w:t>10</w:t>
      </w:r>
      <w:r>
        <w:t>、</w:t>
      </w:r>
      <w:r>
        <w:t>20</w:t>
      </w:r>
      <w:r>
        <w:t>、</w:t>
      </w:r>
      <w:r>
        <w:t>30</w:t>
      </w:r>
      <w:r>
        <w:t>，比例</w:t>
      </w:r>
      <w:r>
        <w:t>50%</w:t>
      </w:r>
      <w:r>
        <w:t>，均值</w:t>
      </w:r>
      <w:r>
        <w:t>20</w:t>
      </w:r>
      <w:r>
        <w:t>除</w:t>
      </w:r>
      <w:r>
        <w:t>1000</w:t>
      </w:r>
      <w:r>
        <w:t>再乘</w:t>
      </w:r>
      <w:r>
        <w:t>0.5</w:t>
      </w:r>
      <w:r>
        <w:t>，得到</w:t>
      </w:r>
      <w:r>
        <w:t>0.01mm</w:t>
      </w:r>
      <w:r>
        <w:t>。本例只说明换算。筛选后若没有有效值，</w:t>
      </w:r>
      <w:r>
        <w:t>Average</w:t>
      </w:r>
      <w:r>
        <w:t>仍会失败；原始样本数够不保证均值可用。</w:t>
      </w:r>
    </w:p>
    <w:p w14:paraId="69F943D5" w14:textId="77777777" w:rsidR="00CB5171" w:rsidRDefault="000B61F9">
      <w:r>
        <w:t>启用按上次产品自动补偿时，实时均值接口直接返回</w:t>
      </w:r>
      <w:r>
        <w:t>0</w:t>
      </w:r>
      <w:r>
        <w:t>，产品结束时另改常规硬补偿并可保存单点记录。当前均值返回的中间</w:t>
      </w:r>
      <w:r>
        <w:t>Z</w:t>
      </w:r>
      <w:r>
        <w:t>还取</w:t>
      </w:r>
      <w:r>
        <w:t>X</w:t>
      </w:r>
      <w:r>
        <w:t>均值，实际运动</w:t>
      </w:r>
      <w:r>
        <w:t>Z</w:t>
      </w:r>
      <w:r>
        <w:t>却由高度分支另算，不能混读。</w:t>
      </w:r>
    </w:p>
    <w:p w14:paraId="1AAC26EF" w14:textId="77777777" w:rsidR="00CB5171" w:rsidRDefault="000B61F9">
      <w:r>
        <w:rPr>
          <w:b/>
        </w:rPr>
        <w:t>这些补偿改变后续目标，不会回头移动已经贴好的芯片。</w:t>
      </w:r>
    </w:p>
    <w:p w14:paraId="595E6F85" w14:textId="77777777" w:rsidR="00CB5171" w:rsidRDefault="000B61F9">
      <w:r>
        <w:br w:type="page"/>
      </w:r>
    </w:p>
    <w:p w14:paraId="16E93336" w14:textId="77777777" w:rsidR="00CB5171" w:rsidRDefault="000B61F9">
      <w:pPr>
        <w:pStyle w:val="1"/>
      </w:pPr>
      <w:bookmarkStart w:id="23" w:name="_Toc243919083"/>
      <w:r>
        <w:lastRenderedPageBreak/>
        <w:t xml:space="preserve">24 </w:t>
      </w:r>
      <w:r>
        <w:t>实时补偿为什么最后只加到轴</w:t>
      </w:r>
      <w:r>
        <w:t>X</w:t>
      </w:r>
      <w:bookmarkEnd w:id="23"/>
    </w:p>
    <w:p w14:paraId="0B5E55B1" w14:textId="77777777" w:rsidR="00CB5171" w:rsidRDefault="000B61F9">
      <w:r>
        <w:t>中转台相关实时补偿按</w:t>
      </w:r>
      <w:r>
        <w:t>X</w:t>
      </w:r>
      <w:r>
        <w:t>在参考点之间插值。当前调用先传</w:t>
      </w:r>
      <w:r>
        <w:t>IPTVisionPos</w:t>
      </w:r>
      <w:r>
        <w:t>、再传</w:t>
      </w:r>
      <w:r>
        <w:t>IPTPickPos</w:t>
      </w:r>
      <w:r>
        <w:t>；被调方法的参数名顺序却相反，解释时必须保留真实传入顺序。</w:t>
      </w:r>
    </w:p>
    <w:p w14:paraId="3D0A2E2F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3714071" wp14:editId="7AC1F5B4">
            <wp:extent cx="6156000" cy="2667600"/>
            <wp:effectExtent l="0" t="0" r="0" b="0"/>
            <wp:docPr id="33" name="Picture 33" descr="图24 参考位置插值后 只有X量在轴转换后追加。单点插值XY任一超过0.5mm会先抛异常；组合后的四点差超过0.5mm则返回0，正常结果也只保留X。最左侧索引等边界还可能抛异常，不能把表有数据理解成任何位置都可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ealti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9478" w14:textId="77777777" w:rsidR="00CB5171" w:rsidRDefault="000B61F9">
      <w:pPr>
        <w:pStyle w:val="af7"/>
      </w:pPr>
      <w:r>
        <w:t>图</w:t>
      </w:r>
      <w:r>
        <w:t xml:space="preserve">24 </w:t>
      </w:r>
      <w:r>
        <w:t>参考位置插值后</w:t>
      </w:r>
      <w:r>
        <w:t xml:space="preserve"> </w:t>
      </w:r>
      <w:r>
        <w:t>只有</w:t>
      </w:r>
      <w:r>
        <w:t>X</w:t>
      </w:r>
      <w:r>
        <w:t>量在轴转换后追加</w:t>
      </w:r>
    </w:p>
    <w:p w14:paraId="273E9FCE" w14:textId="77777777" w:rsidR="00CB5171" w:rsidRDefault="000B61F9">
      <w:r>
        <w:t>单点插值</w:t>
      </w:r>
      <w:r>
        <w:t>XY</w:t>
      </w:r>
      <w:r>
        <w:t>任一超过</w:t>
      </w:r>
      <w:r>
        <w:t>0.5mm</w:t>
      </w:r>
      <w:r>
        <w:t>会先抛异常；组合后的四点差超过</w:t>
      </w:r>
      <w:r>
        <w:t>0.5mm</w:t>
      </w:r>
      <w:r>
        <w:t>则返回</w:t>
      </w:r>
      <w:r>
        <w:t>0</w:t>
      </w:r>
      <w:r>
        <w:t>，正常结果也只保留</w:t>
      </w:r>
      <w:r>
        <w:t>X</w:t>
      </w:r>
      <w:r>
        <w:t>。最左侧索引等边界还可能抛异常，不能把表有数据理解成任何位置都可用。</w:t>
      </w:r>
    </w:p>
    <w:p w14:paraId="28855E01" w14:textId="77777777" w:rsidR="00CB5171" w:rsidRDefault="000B61F9">
      <w:r>
        <w:t>参考扫描全部成功后才整体替换本轮补偿组，失败保留旧组。当前时间触发条件未启用，</w:t>
      </w:r>
      <w:r>
        <w:t>first</w:t>
      </w:r>
      <w:r>
        <w:t>参与扫描控制。它与</w:t>
      </w:r>
      <w:r>
        <w:t>TU</w:t>
      </w:r>
      <w:r>
        <w:t>区域二维表和驱动表分别存放，</w:t>
      </w:r>
      <w:r>
        <w:t>RealBondPoint3D</w:t>
      </w:r>
      <w:r>
        <w:t>又记录在这个轴</w:t>
      </w:r>
      <w:r>
        <w:t>X</w:t>
      </w:r>
      <w:r>
        <w:t>追加之前。</w:t>
      </w:r>
    </w:p>
    <w:p w14:paraId="1F7420BC" w14:textId="77777777" w:rsidR="00CB5171" w:rsidRDefault="000B61F9">
      <w:r>
        <w:rPr>
          <w:b/>
        </w:rPr>
        <w:t>确认是哪张表、哪次扫描、在哪个坐标阶段追加。</w:t>
      </w:r>
    </w:p>
    <w:p w14:paraId="45189401" w14:textId="77777777" w:rsidR="00CB5171" w:rsidRDefault="000B61F9">
      <w:r>
        <w:br w:type="page"/>
      </w:r>
    </w:p>
    <w:p w14:paraId="5AF2BDAF" w14:textId="77777777" w:rsidR="00CB5171" w:rsidRDefault="000B61F9">
      <w:pPr>
        <w:pStyle w:val="1"/>
      </w:pPr>
      <w:bookmarkStart w:id="24" w:name="_Toc243919084"/>
      <w:r>
        <w:lastRenderedPageBreak/>
        <w:t xml:space="preserve">25 </w:t>
      </w:r>
      <w:r>
        <w:t>设备轴补偿和</w:t>
      </w:r>
      <w:r>
        <w:t>TU</w:t>
      </w:r>
      <w:r>
        <w:t>区域补偿差在哪</w:t>
      </w:r>
      <w:bookmarkEnd w:id="24"/>
    </w:p>
    <w:p w14:paraId="2D63BBD1" w14:textId="77777777" w:rsidR="00CB5171" w:rsidRDefault="000B61F9">
      <w:r>
        <w:t>设备轴二维补偿把标定表交给驱动，在运动执行层使用。</w:t>
      </w:r>
      <w:r>
        <w:t>TU</w:t>
      </w:r>
      <w:r>
        <w:t>区域补偿由应用程序按当前</w:t>
      </w:r>
      <w:r>
        <w:t>G0</w:t>
      </w:r>
      <w:r>
        <w:t>贴装位置查表，直接修改要发出的目标。它们是两套数据和两个生效位置。</w:t>
      </w:r>
    </w:p>
    <w:p w14:paraId="66290136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DFC059B" wp14:editId="486FF808">
            <wp:extent cx="6156000" cy="2667600"/>
            <wp:effectExtent l="0" t="0" r="0" b="0"/>
            <wp:docPr id="34" name="Picture 34" descr="图25 上面应用改目标 下面驱动使用轴补偿表。TU区域查出(0.02,−0.01)mm时，程序从G0目标中减去它；例如(100,200)会变(99.98,200.01)。轴补偿的内部插值由驱动负责，这里不假设驱动采用同一算法或同一符号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layer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6EF9" w14:textId="77777777" w:rsidR="00CB5171" w:rsidRDefault="000B61F9">
      <w:pPr>
        <w:pStyle w:val="af7"/>
      </w:pPr>
      <w:r>
        <w:t>图</w:t>
      </w:r>
      <w:r>
        <w:t xml:space="preserve">25 </w:t>
      </w:r>
      <w:r>
        <w:t>上面应用改目标</w:t>
      </w:r>
      <w:r>
        <w:t xml:space="preserve"> </w:t>
      </w:r>
      <w:r>
        <w:t>下面驱动使用轴补偿表</w:t>
      </w:r>
    </w:p>
    <w:p w14:paraId="4D4E380C" w14:textId="77777777" w:rsidR="00CB5171" w:rsidRDefault="000B61F9">
      <w:r>
        <w:t>TU</w:t>
      </w:r>
      <w:r>
        <w:t>区域查出</w:t>
      </w:r>
      <w:r>
        <w:t>(0.02,−0.01)mm</w:t>
      </w:r>
      <w:r>
        <w:t>时，程序从</w:t>
      </w:r>
      <w:r>
        <w:t>G0</w:t>
      </w:r>
      <w:r>
        <w:t>目标中减去它；例如</w:t>
      </w:r>
      <w:r>
        <w:t>(100,200)</w:t>
      </w:r>
      <w:r>
        <w:t>会变</w:t>
      </w:r>
      <w:r>
        <w:t>(99.98,200.01)</w:t>
      </w:r>
      <w:r>
        <w:t>。轴补偿的内部插值由驱动负责，这里不假设驱动采用同一算法或同一符号。</w:t>
      </w:r>
    </w:p>
    <w:p w14:paraId="4CC90C49" w14:textId="77777777" w:rsidR="00CB5171" w:rsidRDefault="000B61F9">
      <w:r>
        <w:t>设备轴表还区分</w:t>
      </w:r>
      <w:r>
        <w:t>ETEL</w:t>
      </w:r>
      <w:r>
        <w:t>映射文件和固高脉冲表。当前固高间距先转整数再乘脉冲比；</w:t>
      </w:r>
      <w:r>
        <w:t>0.8</w:t>
      </w:r>
      <w:r>
        <w:t>先转整数会成</w:t>
      </w:r>
      <w:r>
        <w:t>0</w:t>
      </w:r>
      <w:r>
        <w:t>，不能按理想浮点换算解释。</w:t>
      </w:r>
      <w:r>
        <w:t>ETEL</w:t>
      </w:r>
      <w:r>
        <w:t>下载异常部分会提示后继续激活调用，需分别核对下载与生效。</w:t>
      </w:r>
    </w:p>
    <w:p w14:paraId="57E923E3" w14:textId="77777777" w:rsidR="00CB5171" w:rsidRDefault="000B61F9">
      <w:r>
        <w:rPr>
          <w:b/>
        </w:rPr>
        <w:t>一项补偿开了，不代表另一项也已开启或适配。</w:t>
      </w:r>
    </w:p>
    <w:p w14:paraId="26128D5D" w14:textId="77777777" w:rsidR="00CB5171" w:rsidRDefault="000B61F9">
      <w:r>
        <w:br w:type="page"/>
      </w:r>
    </w:p>
    <w:p w14:paraId="30C5F0B8" w14:textId="77777777" w:rsidR="00CB5171" w:rsidRDefault="000B61F9">
      <w:pPr>
        <w:pStyle w:val="1"/>
      </w:pPr>
      <w:bookmarkStart w:id="25" w:name="_Toc243919085"/>
      <w:r>
        <w:lastRenderedPageBreak/>
        <w:t xml:space="preserve">26 </w:t>
      </w:r>
      <w:r>
        <w:t>回零成功是否说明轴补偿已打开</w:t>
      </w:r>
      <w:bookmarkEnd w:id="25"/>
    </w:p>
    <w:p w14:paraId="34B084B5" w14:textId="77777777" w:rsidR="00CB5171" w:rsidRDefault="000B61F9">
      <w:r>
        <w:t>整机回零确认后，先关闭补偿，再</w:t>
      </w:r>
      <w:r>
        <w:t>OneKeyHome</w:t>
      </w:r>
      <w:r>
        <w:t>；回零成功才调用开启补偿。若开关关闭，开启方法直接跳过，整机仍可返回回零成功。</w:t>
      </w:r>
    </w:p>
    <w:p w14:paraId="72DFE0A1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A8B13F7" wp14:editId="1489A208">
            <wp:extent cx="6156000" cy="2667600"/>
            <wp:effectExtent l="0" t="0" r="0" b="0"/>
            <wp:docPr id="35" name="Picture 35" descr="图26 回零成功 开启调用和驱动生效是不同判断。固高开启接口返回false时，当前包装弹提示但没有变成整机回零false；未被内部捕获的异常才走外层失败。ETEL下载的特定异常也可能只提示，后面继续执行激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hom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6844" w14:textId="77777777" w:rsidR="00CB5171" w:rsidRDefault="000B61F9">
      <w:pPr>
        <w:pStyle w:val="af7"/>
      </w:pPr>
      <w:r>
        <w:t>图</w:t>
      </w:r>
      <w:r>
        <w:t xml:space="preserve">26 </w:t>
      </w:r>
      <w:r>
        <w:t>回零成功</w:t>
      </w:r>
      <w:r>
        <w:t xml:space="preserve"> </w:t>
      </w:r>
      <w:r>
        <w:t>开启调用和驱动生效是不同判断</w:t>
      </w:r>
    </w:p>
    <w:p w14:paraId="10E1C236" w14:textId="77777777" w:rsidR="00CB5171" w:rsidRDefault="000B61F9">
      <w:r>
        <w:t>固高开启接口返回</w:t>
      </w:r>
      <w:r>
        <w:t>false</w:t>
      </w:r>
      <w:r>
        <w:t>时，当前包装弹提示但没有变成整机回零</w:t>
      </w:r>
      <w:r>
        <w:t>false</w:t>
      </w:r>
      <w:r>
        <w:t>；未被内部捕获的异常才走外层失败。</w:t>
      </w:r>
      <w:r>
        <w:t>ETEL</w:t>
      </w:r>
      <w:r>
        <w:t>下载的特定异常也可能只提示，后面继续执行激活。</w:t>
      </w:r>
    </w:p>
    <w:p w14:paraId="3FE44C5C" w14:textId="77777777" w:rsidR="00CB5171" w:rsidRDefault="000B61F9">
      <w:r>
        <w:t>失败出口没有统一恢复二维表，入口也没有统一清掉历史</w:t>
      </w:r>
      <w:r>
        <w:t>AllAxisReset</w:t>
      </w:r>
      <w:r>
        <w:t>。全局标定界面另有</w:t>
      </w:r>
      <w:r>
        <w:t>OpenStage</w:t>
      </w:r>
      <w:r>
        <w:t>、</w:t>
      </w:r>
      <w:r>
        <w:t>CloseStage</w:t>
      </w:r>
      <w:r>
        <w:t>，回零轴的顺序及开关处理不同，不能套整机回零结论。</w:t>
      </w:r>
    </w:p>
    <w:p w14:paraId="34524ED9" w14:textId="77777777" w:rsidR="00CB5171" w:rsidRDefault="000B61F9">
      <w:r>
        <w:rPr>
          <w:b/>
        </w:rPr>
        <w:t>看本次实际执行结果，不用一个历史状态代替驱动生效证明。</w:t>
      </w:r>
    </w:p>
    <w:p w14:paraId="54A7A41C" w14:textId="77777777" w:rsidR="00CB5171" w:rsidRDefault="000B61F9">
      <w:r>
        <w:br w:type="page"/>
      </w:r>
    </w:p>
    <w:p w14:paraId="3E4FB8BD" w14:textId="77777777" w:rsidR="00CB5171" w:rsidRDefault="000B61F9">
      <w:pPr>
        <w:pStyle w:val="1"/>
      </w:pPr>
      <w:bookmarkStart w:id="26" w:name="_Toc243919086"/>
      <w:r>
        <w:lastRenderedPageBreak/>
        <w:t xml:space="preserve">27 </w:t>
      </w:r>
      <w:r>
        <w:t>拉角度就是让相机找两个点</w:t>
      </w:r>
      <w:bookmarkEnd w:id="26"/>
    </w:p>
    <w:p w14:paraId="136EFA16" w14:textId="77777777" w:rsidR="00CB5171" w:rsidRDefault="000B61F9">
      <w:r>
        <w:t>两点角度示教让操作员把相机移到左、右两个特征点并记录位置。窗口自己不自动跑</w:t>
      </w:r>
      <w:r>
        <w:t>PR</w:t>
      </w:r>
      <w:r>
        <w:t>。两个点都转换到传入坐标对象的上级参考系，再用连线斜率算角度。</w:t>
      </w:r>
    </w:p>
    <w:p w14:paraId="237CE626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F19C254" wp14:editId="1A40FDEA">
            <wp:extent cx="6156000" cy="2667600"/>
            <wp:effectExtent l="0" t="0" r="0" b="0"/>
            <wp:docPr id="36" name="Picture 36" descr="图27 先记左点 再记右点 看连线偏离水平多少。说明输入P1=(0,0)、P2=(20,1)mm，角度约2.862405°，写Degree时为0.0499584rad。在线要求X跨度至少1mm，角度绝对值不超过5°，等于边界允许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eac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1693" w14:textId="77777777" w:rsidR="00CB5171" w:rsidRDefault="000B61F9">
      <w:pPr>
        <w:pStyle w:val="af7"/>
      </w:pPr>
      <w:r>
        <w:t>图</w:t>
      </w:r>
      <w:r>
        <w:t xml:space="preserve">27 </w:t>
      </w:r>
      <w:r>
        <w:t>先记左点</w:t>
      </w:r>
      <w:r>
        <w:t xml:space="preserve"> </w:t>
      </w:r>
      <w:r>
        <w:t>再记右点</w:t>
      </w:r>
      <w:r>
        <w:t xml:space="preserve"> </w:t>
      </w:r>
      <w:r>
        <w:t>看连线偏离水平多少</w:t>
      </w:r>
    </w:p>
    <w:p w14:paraId="5DECC5EA" w14:textId="77777777" w:rsidR="00CB5171" w:rsidRDefault="000B61F9">
      <w:r>
        <w:t>说明输入</w:t>
      </w:r>
      <w:r>
        <w:t>P1=(0,0)</w:t>
      </w:r>
      <w:r>
        <w:t>、</w:t>
      </w:r>
      <w:r>
        <w:t>P2=(20,1)mm</w:t>
      </w:r>
      <w:r>
        <w:t>，角度约</w:t>
      </w:r>
      <w:r>
        <w:t>2.862405°</w:t>
      </w:r>
      <w:r>
        <w:t>，写</w:t>
      </w:r>
      <w:r>
        <w:t>Degree</w:t>
      </w:r>
      <w:r>
        <w:t>时为</w:t>
      </w:r>
      <w:r>
        <w:t>0.0499584rad</w:t>
      </w:r>
      <w:r>
        <w:t>。在线要求</w:t>
      </w:r>
      <w:r>
        <w:t>X</w:t>
      </w:r>
      <w:r>
        <w:t>跨度至少</w:t>
      </w:r>
      <w:r>
        <w:t>1mm</w:t>
      </w:r>
      <w:r>
        <w:t>，角度绝对值不超过</w:t>
      </w:r>
      <w:r>
        <w:t>5°</w:t>
      </w:r>
      <w:r>
        <w:t>，等于边界允许。</w:t>
      </w:r>
    </w:p>
    <w:p w14:paraId="5F718AE8" w14:textId="77777777" w:rsidR="00CB5171" w:rsidRDefault="000B61F9">
      <w:r>
        <w:t>X</w:t>
      </w:r>
      <w:r>
        <w:t>跨度不足或角度过大都重新从左点采。这里用</w:t>
      </w:r>
      <w:r>
        <w:t>Atan</w:t>
      </w:r>
      <w:r>
        <w:t>斜率，不是任意象限方向判定。离线完成可直接</w:t>
      </w:r>
      <w:r>
        <w:t>OK</w:t>
      </w:r>
      <w:r>
        <w:t>，不算新角也不写</w:t>
      </w:r>
      <w:r>
        <w:t>Degree</w:t>
      </w:r>
      <w:r>
        <w:t>；调用方仍可能使用</w:t>
      </w:r>
      <w:r>
        <w:t>RealDegree</w:t>
      </w:r>
      <w:r>
        <w:t>，不能把离线</w:t>
      </w:r>
      <w:r>
        <w:t>OK</w:t>
      </w:r>
      <w:r>
        <w:t>当成有效在线测角。</w:t>
      </w:r>
    </w:p>
    <w:p w14:paraId="21EACB83" w14:textId="77777777" w:rsidR="00CB5171" w:rsidRDefault="000B61F9">
      <w:r>
        <w:rPr>
          <w:b/>
        </w:rPr>
        <w:t>这是示教输入，和每轮产品自动定位分开。</w:t>
      </w:r>
    </w:p>
    <w:p w14:paraId="478E2347" w14:textId="77777777" w:rsidR="00CB5171" w:rsidRDefault="000B61F9">
      <w:r>
        <w:br w:type="page"/>
      </w:r>
    </w:p>
    <w:p w14:paraId="32EC2798" w14:textId="77777777" w:rsidR="00CB5171" w:rsidRDefault="000B61F9">
      <w:pPr>
        <w:pStyle w:val="1"/>
      </w:pPr>
      <w:bookmarkStart w:id="27" w:name="_Toc243919087"/>
      <w:r>
        <w:lastRenderedPageBreak/>
        <w:t xml:space="preserve">28 </w:t>
      </w:r>
      <w:r>
        <w:t>拉角度后取消为什么仍可能改过数据</w:t>
      </w:r>
      <w:bookmarkEnd w:id="27"/>
    </w:p>
    <w:p w14:paraId="28B7D307" w14:textId="77777777" w:rsidR="00CB5171" w:rsidRDefault="000B61F9">
      <w:r>
        <w:t>窗口通过时先修改传入坐标的</w:t>
      </w:r>
      <w:r>
        <w:t>Degree</w:t>
      </w:r>
      <w:r>
        <w:t>，再返回</w:t>
      </w:r>
      <w:r>
        <w:t>OK</w:t>
      </w:r>
      <w:r>
        <w:t>并</w:t>
      </w:r>
      <w:r>
        <w:t>Save</w:t>
      </w:r>
      <w:r>
        <w:t>。调用方随后还会把角度复制到目标运行对象或配置，所以一次示教包含前后多次写入。</w:t>
      </w:r>
    </w:p>
    <w:p w14:paraId="2F278118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A59B4FA" wp14:editId="6E80B2C9">
            <wp:extent cx="6156000" cy="2667600"/>
            <wp:effectExtent l="0" t="0" r="0" b="0"/>
            <wp:docPr id="37" name="Picture 37" descr="图28 窗口先改传入对象 调用方后写目标配置。TU入口传TU坐标；基板入口可能传TU坐标，再写基板角；基岛入口可能传基板坐标，再写基岛角；焊点入口传基岛坐标，打开窗口前还先把焊点配置角置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each_writ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4F7C" w14:textId="77777777" w:rsidR="00CB5171" w:rsidRDefault="000B61F9">
      <w:pPr>
        <w:pStyle w:val="af7"/>
      </w:pPr>
      <w:r>
        <w:t>图</w:t>
      </w:r>
      <w:r>
        <w:t xml:space="preserve">28 </w:t>
      </w:r>
      <w:r>
        <w:t>窗口先改传入对象</w:t>
      </w:r>
      <w:r>
        <w:t xml:space="preserve"> </w:t>
      </w:r>
      <w:r>
        <w:t>调用方后写目标配置</w:t>
      </w:r>
    </w:p>
    <w:p w14:paraId="504612C0" w14:textId="77777777" w:rsidR="00CB5171" w:rsidRDefault="000B61F9">
      <w:r>
        <w:t>TU</w:t>
      </w:r>
      <w:r>
        <w:t>入口传</w:t>
      </w:r>
      <w:r>
        <w:t>TU</w:t>
      </w:r>
      <w:r>
        <w:t>坐标；基板入口可能传</w:t>
      </w:r>
      <w:r>
        <w:t>TU</w:t>
      </w:r>
      <w:r>
        <w:t>坐标，再写基板角；基岛入口可能传基板坐标，再写基岛角；焊点入口传基岛坐标，打开窗口前还先把焊点配置角置</w:t>
      </w:r>
      <w:r>
        <w:t>0</w:t>
      </w:r>
      <w:r>
        <w:t>。</w:t>
      </w:r>
    </w:p>
    <w:p w14:paraId="2B4A2D43" w14:textId="77777777" w:rsidR="00CB5171" w:rsidRDefault="000B61F9">
      <w:r>
        <w:t>后续</w:t>
      </w:r>
      <w:r>
        <w:t>PR</w:t>
      </w:r>
      <w:r>
        <w:t>编辑取消，没有统一撤销前面已写的运行角或配置角。窗口</w:t>
      </w:r>
      <w:r>
        <w:t>Save</w:t>
      </w:r>
      <w:r>
        <w:t>又早于调用方后写字段，不能当成所有后写配置都已落盘。角度最终影响哪层，要按入口连起来读。</w:t>
      </w:r>
    </w:p>
    <w:p w14:paraId="57B73130" w14:textId="77777777" w:rsidR="00CB5171" w:rsidRDefault="000B61F9">
      <w:r>
        <w:rPr>
          <w:b/>
        </w:rPr>
        <w:t>取消结束的是后续步骤，前面发生的写入需单独判断。</w:t>
      </w:r>
    </w:p>
    <w:p w14:paraId="29E6F414" w14:textId="77777777" w:rsidR="00CB5171" w:rsidRDefault="000B61F9">
      <w:r>
        <w:br w:type="page"/>
      </w:r>
    </w:p>
    <w:p w14:paraId="1C2E5D7D" w14:textId="77777777" w:rsidR="00CB5171" w:rsidRDefault="000B61F9">
      <w:pPr>
        <w:pStyle w:val="1"/>
      </w:pPr>
      <w:bookmarkStart w:id="28" w:name="_Toc243919088"/>
      <w:r>
        <w:lastRenderedPageBreak/>
        <w:t>29 TU</w:t>
      </w:r>
      <w:r>
        <w:t>区域表怎样按位置给补偿</w:t>
      </w:r>
      <w:bookmarkEnd w:id="28"/>
    </w:p>
    <w:p w14:paraId="39C53D0F" w14:textId="77777777" w:rsidR="00CB5171" w:rsidRDefault="000B61F9">
      <w:r>
        <w:t>可以把加工区域想成一张方格地图，每个格点保存</w:t>
      </w:r>
      <w:r>
        <w:t>X</w:t>
      </w:r>
      <w:r>
        <w:t>、</w:t>
      </w:r>
      <w:r>
        <w:t>Y</w:t>
      </w:r>
      <w:r>
        <w:t>误差。当前贴装点落在四个格点之间时，按距离做双线性插值，得到这个位置的补偿，然后从</w:t>
      </w:r>
      <w:r>
        <w:t>G0</w:t>
      </w:r>
      <w:r>
        <w:t>目标相减。</w:t>
      </w:r>
    </w:p>
    <w:p w14:paraId="5EC42836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A57AC4C" wp14:editId="7079D35F">
            <wp:extent cx="6156000" cy="2667600"/>
            <wp:effectExtent l="0" t="0" r="0" b="0"/>
            <wp:docPr id="38" name="Picture 38" descr="图29 先沿X插值 再沿Y插值 图中单位mm。假设四角X补偿为0.01、0.03、0.02、0.04mm，Y全为0。正中心等权得到X=0.025mm；基础目标(100,200)本例会变成(99.975,200)。这只隔离区域补偿一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gri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8F90" w14:textId="77777777" w:rsidR="00CB5171" w:rsidRDefault="000B61F9">
      <w:pPr>
        <w:pStyle w:val="af7"/>
      </w:pPr>
      <w:r>
        <w:t>图</w:t>
      </w:r>
      <w:r>
        <w:t xml:space="preserve">29 </w:t>
      </w:r>
      <w:r>
        <w:t>先沿</w:t>
      </w:r>
      <w:r>
        <w:t>X</w:t>
      </w:r>
      <w:r>
        <w:t>插值</w:t>
      </w:r>
      <w:r>
        <w:t xml:space="preserve"> </w:t>
      </w:r>
      <w:r>
        <w:t>再沿</w:t>
      </w:r>
      <w:r>
        <w:t>Y</w:t>
      </w:r>
      <w:r>
        <w:t>插值</w:t>
      </w:r>
      <w:r>
        <w:t xml:space="preserve"> </w:t>
      </w:r>
      <w:r>
        <w:t>图中单位</w:t>
      </w:r>
      <w:r>
        <w:t>mm</w:t>
      </w:r>
    </w:p>
    <w:p w14:paraId="225B4907" w14:textId="77777777" w:rsidR="00CB5171" w:rsidRDefault="000B61F9">
      <w:r>
        <w:t>假设四角</w:t>
      </w:r>
      <w:r>
        <w:t>X</w:t>
      </w:r>
      <w:r>
        <w:t>补偿为</w:t>
      </w:r>
      <w:r>
        <w:t>0.01</w:t>
      </w:r>
      <w:r>
        <w:t>、</w:t>
      </w:r>
      <w:r>
        <w:t>0.03</w:t>
      </w:r>
      <w:r>
        <w:t>、</w:t>
      </w:r>
      <w:r>
        <w:t>0.02</w:t>
      </w:r>
      <w:r>
        <w:t>、</w:t>
      </w:r>
      <w:r>
        <w:t>0.04mm</w:t>
      </w:r>
      <w:r>
        <w:t>，</w:t>
      </w:r>
      <w:r>
        <w:t>Y</w:t>
      </w:r>
      <w:r>
        <w:t>全为</w:t>
      </w:r>
      <w:r>
        <w:t>0</w:t>
      </w:r>
      <w:r>
        <w:t>。正中心等权得到</w:t>
      </w:r>
      <w:r>
        <w:t>X=0.025mm</w:t>
      </w:r>
      <w:r>
        <w:t>；基础目标</w:t>
      </w:r>
      <w:r>
        <w:t>(100,200)</w:t>
      </w:r>
      <w:r>
        <w:t>本例会变成</w:t>
      </w:r>
      <w:r>
        <w:t>(99.975,200)</w:t>
      </w:r>
      <w:r>
        <w:t>。这只隔离区域补偿一项。</w:t>
      </w:r>
    </w:p>
    <w:p w14:paraId="230D507C" w14:textId="77777777" w:rsidR="00CB5171" w:rsidRDefault="000B61F9">
      <w:r>
        <w:t>开关关闭或</w:t>
      </w:r>
      <w:r>
        <w:t>XY</w:t>
      </w:r>
      <w:r>
        <w:t>网格为空返回</w:t>
      </w:r>
      <w:r>
        <w:t>0</w:t>
      </w:r>
      <w:r>
        <w:t>；任一插值分量绝对值超过</w:t>
      </w:r>
      <w:r>
        <w:t>1mm</w:t>
      </w:r>
      <w:r>
        <w:t>抛异常。表还需要正确起点、非零间距、尺寸和覆盖区域，边缘索引处理不能代表任意区域都标定有效。</w:t>
      </w:r>
    </w:p>
    <w:p w14:paraId="50D56EB3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CAED5B5" wp14:editId="2A492D57">
            <wp:extent cx="6156000" cy="923400"/>
            <wp:effectExtent l="0" t="0" r="0" b="0"/>
            <wp:docPr id="39" name="Picture 39" descr="数值和它对应的真实位置必须一起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grid_sig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B813" w14:textId="77777777" w:rsidR="00CB5171" w:rsidRDefault="000B61F9">
      <w:r>
        <w:rPr>
          <w:b/>
        </w:rPr>
        <w:t>数值和它对应的真实位置必须一起正确。</w:t>
      </w:r>
    </w:p>
    <w:p w14:paraId="7B166BB8" w14:textId="77777777" w:rsidR="00CB5171" w:rsidRDefault="000B61F9">
      <w:r>
        <w:br w:type="page"/>
      </w:r>
    </w:p>
    <w:p w14:paraId="262F623D" w14:textId="77777777" w:rsidR="00CB5171" w:rsidRDefault="000B61F9">
      <w:pPr>
        <w:pStyle w:val="1"/>
      </w:pPr>
      <w:bookmarkStart w:id="29" w:name="_Toc243919089"/>
      <w:r>
        <w:lastRenderedPageBreak/>
        <w:t xml:space="preserve">30 </w:t>
      </w:r>
      <w:r>
        <w:t>自动生成补偿表先收集什么</w:t>
      </w:r>
      <w:bookmarkEnd w:id="29"/>
    </w:p>
    <w:p w14:paraId="02D88353" w14:textId="77777777" w:rsidR="00CB5171" w:rsidRDefault="000B61F9">
      <w:r>
        <w:t>自动采集窗口按产品配置的</w:t>
      </w:r>
      <w:r>
        <w:t>R</w:t>
      </w:r>
      <w:r>
        <w:t>行、</w:t>
      </w:r>
      <w:r>
        <w:t>C</w:t>
      </w:r>
      <w:r>
        <w:t>列，预期每轮</w:t>
      </w:r>
      <w:r>
        <w:t>R×C</w:t>
      </w:r>
      <w:r>
        <w:t>个统计点。它查询开始时间之后名为</w:t>
      </w:r>
      <w:r>
        <w:t>“</w:t>
      </w:r>
      <w:r>
        <w:t>贴片精度</w:t>
      </w:r>
      <w:r>
        <w:t>”</w:t>
      </w:r>
      <w:r>
        <w:t>的统计记录，按</w:t>
      </w:r>
      <w:r>
        <w:t>TU</w:t>
      </w:r>
      <w:r>
        <w:t>索引、基板索引和日期分组，再按</w:t>
      </w:r>
      <w:r>
        <w:t>ModuleIndex</w:t>
      </w:r>
      <w:r>
        <w:t>排序。</w:t>
      </w:r>
    </w:p>
    <w:p w14:paraId="4732AD5E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45D1901" wp14:editId="12951043">
            <wp:extent cx="6156000" cy="2667600"/>
            <wp:effectExtent l="0" t="0" r="0" b="0"/>
            <wp:docPr id="40" name="Picture 40" descr="图30 完整一轮统计才进入有效轮次 再凑够目标轮数。组里恰好有预期点数才计有效轮，但没有另查ModuleIndex是否唯一。当前记录生成链把TU名写Id，TuIndex新建默认0；同日同基板索引的不同产品可能合并。查询名称也必须与检测项名匹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collec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BB0D" w14:textId="77777777" w:rsidR="00CB5171" w:rsidRDefault="000B61F9">
      <w:pPr>
        <w:pStyle w:val="af7"/>
      </w:pPr>
      <w:r>
        <w:t>图</w:t>
      </w:r>
      <w:r>
        <w:t xml:space="preserve">30 </w:t>
      </w:r>
      <w:r>
        <w:t>完整一轮统计才进入有效轮次</w:t>
      </w:r>
      <w:r>
        <w:t xml:space="preserve"> </w:t>
      </w:r>
      <w:r>
        <w:t>再凑够目标轮数</w:t>
      </w:r>
    </w:p>
    <w:p w14:paraId="54E1D2A3" w14:textId="77777777" w:rsidR="00CB5171" w:rsidRDefault="000B61F9">
      <w:r>
        <w:t>组里恰好有预期点数才计有效轮，但没有另查</w:t>
      </w:r>
      <w:r>
        <w:t>ModuleIndex</w:t>
      </w:r>
      <w:r>
        <w:t>是否唯一。当前记录生成链把</w:t>
      </w:r>
      <w:r>
        <w:t>TU</w:t>
      </w:r>
      <w:r>
        <w:t>名写</w:t>
      </w:r>
      <w:r>
        <w:t>Id</w:t>
      </w:r>
      <w:r>
        <w:t>，</w:t>
      </w:r>
      <w:r>
        <w:t>TuIndex</w:t>
      </w:r>
      <w:r>
        <w:t>新建默认</w:t>
      </w:r>
      <w:r>
        <w:t>0</w:t>
      </w:r>
      <w:r>
        <w:t>；同日同基板索引的不同产品可能合并。查询名称也必须与检测项名匹配。</w:t>
      </w:r>
    </w:p>
    <w:p w14:paraId="765AAD39" w14:textId="77777777" w:rsidR="00CB5171" w:rsidRDefault="000B61F9">
      <w:r>
        <w:t>去重键先记录，后检查点数，首次看到未齐的一组，之后补齐也可能不再重判。达到目标有效轮数优先计算；废轮过多会停机。当前目录未找到别处直接打开该自动窗口的入口，不能把它写成每轮生产必经步骤。</w:t>
      </w:r>
    </w:p>
    <w:p w14:paraId="0FB46722" w14:textId="77777777" w:rsidR="00CB5171" w:rsidRDefault="000B61F9">
      <w:r>
        <w:rPr>
          <w:b/>
        </w:rPr>
        <w:t>分组凑够数量，还需确认它确实对应完整而独立的产品轮次。</w:t>
      </w:r>
    </w:p>
    <w:p w14:paraId="16E54DE8" w14:textId="77777777" w:rsidR="00CB5171" w:rsidRDefault="000B61F9">
      <w:r>
        <w:br w:type="page"/>
      </w:r>
    </w:p>
    <w:p w14:paraId="75EA8CDA" w14:textId="77777777" w:rsidR="00CB5171" w:rsidRDefault="000B61F9">
      <w:pPr>
        <w:pStyle w:val="1"/>
      </w:pPr>
      <w:bookmarkStart w:id="30" w:name="_Toc243919090"/>
      <w:r>
        <w:lastRenderedPageBreak/>
        <w:t xml:space="preserve">31 </w:t>
      </w:r>
      <w:r>
        <w:t>多轮数据怎样变成一张区域表</w:t>
      </w:r>
      <w:bookmarkEnd w:id="30"/>
    </w:p>
    <w:p w14:paraId="422A83A7" w14:textId="77777777" w:rsidR="00CB5171" w:rsidRDefault="000B61F9">
      <w:r>
        <w:t>每个位置收集多轮</w:t>
      </w:r>
      <w:r>
        <w:t>X</w:t>
      </w:r>
      <w:r>
        <w:t>和</w:t>
      </w:r>
      <w:r>
        <w:t>Y</w:t>
      </w:r>
      <w:r>
        <w:t>误差，先除</w:t>
      </w:r>
      <w:r>
        <w:t>1000</w:t>
      </w:r>
      <w:r>
        <w:t>换成</w:t>
      </w:r>
      <w:r>
        <w:t>mm</w:t>
      </w:r>
      <w:r>
        <w:t>。</w:t>
      </w:r>
      <w:r>
        <w:t>X</w:t>
      </w:r>
      <w:r>
        <w:t>和</w:t>
      </w:r>
      <w:r>
        <w:t>Y</w:t>
      </w:r>
      <w:r>
        <w:t>分开算：围绕中位数给偏得远的数较小权重，得到该位置的代表值，再按行列放回表里。</w:t>
      </w:r>
    </w:p>
    <w:p w14:paraId="74096C44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B9D8618" wp14:editId="652E49EB">
            <wp:extent cx="6156000" cy="2667600"/>
            <wp:effectExtent l="0" t="0" r="0" b="0"/>
            <wp:docPr id="41" name="Picture 41" descr="图31 每列位置收多轮 再还原为产品行列布局。这里的一次Huber权重不是自动删除异常轮，也不是反复拟合。零离散时直接取中位数，单值返回自身。代码还对每个位置的残差重复同一估计并乘0.85修正；精确算术下这个残差为0，不能解释成自动去除全局漂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calculate_gri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5B4D" w14:textId="77777777" w:rsidR="00CB5171" w:rsidRDefault="000B61F9">
      <w:pPr>
        <w:pStyle w:val="af7"/>
      </w:pPr>
      <w:r>
        <w:t>图</w:t>
      </w:r>
      <w:r>
        <w:t xml:space="preserve">31 </w:t>
      </w:r>
      <w:r>
        <w:t>每列位置收多轮</w:t>
      </w:r>
      <w:r>
        <w:t xml:space="preserve"> </w:t>
      </w:r>
      <w:r>
        <w:t>再还原为产品行列布局</w:t>
      </w:r>
    </w:p>
    <w:p w14:paraId="053A5059" w14:textId="77777777" w:rsidR="00CB5171" w:rsidRDefault="000B61F9">
      <w:r>
        <w:t>这里的一次</w:t>
      </w:r>
      <w:r>
        <w:t>Huber</w:t>
      </w:r>
      <w:r>
        <w:t>权重不是自动删除异常轮，也不是反复拟合。零离散时直接取中位数，单值返回自身。代码还对每个位置的残差重复同一估计并乘</w:t>
      </w:r>
      <w:r>
        <w:t>0.85</w:t>
      </w:r>
      <w:r>
        <w:t>修正；精确算术下这个残差为</w:t>
      </w:r>
      <w:r>
        <w:t>0</w:t>
      </w:r>
      <w:r>
        <w:t>，不能解释成自动去除全局漂移。</w:t>
      </w:r>
    </w:p>
    <w:p w14:paraId="292922BA" w14:textId="77777777" w:rsidR="00CB5171" w:rsidRDefault="000B61F9">
      <w:r>
        <w:t>随后每行默认做</w:t>
      </w:r>
      <w:r>
        <w:t>5</w:t>
      </w:r>
      <w:r>
        <w:t>列滑动中位数，边缘缩短，不跨行。一行说明数据</w:t>
      </w:r>
      <w:r>
        <w:t>[0,0.01,1,0.03,0.04]mm</w:t>
      </w:r>
      <w:r>
        <w:t>，平滑后为</w:t>
      </w:r>
      <w:r>
        <w:t>[0.01,0.02,0.03,0.035,0.04]mm</w:t>
      </w:r>
      <w:r>
        <w:t>。这个例子只看算法，不是可直接发布的设备参数。</w:t>
      </w:r>
    </w:p>
    <w:p w14:paraId="2A25FC7C" w14:textId="77777777" w:rsidR="00CB5171" w:rsidRDefault="000B61F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BD6984F" wp14:editId="329DE3AB">
            <wp:extent cx="6156000" cy="923400"/>
            <wp:effectExtent l="0" t="0" r="0" b="0"/>
            <wp:docPr id="42" name="Picture 42" descr="行列顺序决定某个误差最后落在哪个物理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media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DC65" w14:textId="77777777" w:rsidR="00CB5171" w:rsidRDefault="000B61F9">
      <w:r>
        <w:rPr>
          <w:b/>
        </w:rPr>
        <w:t>行列顺序决定某个误差最后落在哪个物理位置。</w:t>
      </w:r>
    </w:p>
    <w:p w14:paraId="423ABCC6" w14:textId="77777777" w:rsidR="00CB5171" w:rsidRDefault="000B61F9">
      <w:r>
        <w:br w:type="page"/>
      </w:r>
    </w:p>
    <w:p w14:paraId="6268C69A" w14:textId="77777777" w:rsidR="00CB5171" w:rsidRDefault="000B61F9">
      <w:pPr>
        <w:pStyle w:val="1"/>
      </w:pPr>
      <w:bookmarkStart w:id="31" w:name="_Toc243919091"/>
      <w:r>
        <w:lastRenderedPageBreak/>
        <w:t xml:space="preserve">32 </w:t>
      </w:r>
      <w:r>
        <w:t>预览和启用之间还差什么</w:t>
      </w:r>
      <w:bookmarkEnd w:id="31"/>
    </w:p>
    <w:p w14:paraId="6897F781" w14:textId="77777777" w:rsidR="00CB5171" w:rsidRDefault="000B61F9">
      <w:r>
        <w:t>计算后若只到</w:t>
      </w:r>
      <w:r>
        <w:t>Calculated</w:t>
      </w:r>
      <w:r>
        <w:t>，新表仍在窗口缓存，生产继续可能使用旧表。人工启用或勾选自动启用，才把新</w:t>
      </w:r>
      <w:r>
        <w:t>XY</w:t>
      </w:r>
      <w:r>
        <w:t>矩阵赋给生产配置并</w:t>
      </w:r>
      <w:r>
        <w:t>Save</w:t>
      </w:r>
      <w:r>
        <w:t>，窗口显示</w:t>
      </w:r>
      <w:r>
        <w:t>Enabled</w:t>
      </w:r>
      <w:r>
        <w:t>。</w:t>
      </w:r>
    </w:p>
    <w:p w14:paraId="28FF0FD8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E33F035" wp14:editId="59932055">
            <wp:extent cx="6156000" cy="2667600"/>
            <wp:effectExtent l="0" t="0" r="0" b="0"/>
            <wp:docPr id="43" name="Picture 43" descr="图32 新表算出来 新矩阵写入 生产实际查表要分开看。自动窗口只发布XY矩阵，不同步设置网格起点、行列间距、行列元数据，也不打开IsBondCompensate。生产要真正用上，还需开关开启、几何匹配、矩阵有效。保存异常也没有统一恢复旧数组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enabl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8E3C" w14:textId="77777777" w:rsidR="00CB5171" w:rsidRDefault="000B61F9">
      <w:pPr>
        <w:pStyle w:val="af7"/>
      </w:pPr>
      <w:r>
        <w:t>图</w:t>
      </w:r>
      <w:r>
        <w:t xml:space="preserve">32 </w:t>
      </w:r>
      <w:r>
        <w:t>新表算出来</w:t>
      </w:r>
      <w:r>
        <w:t xml:space="preserve"> </w:t>
      </w:r>
      <w:r>
        <w:t>新矩阵写入</w:t>
      </w:r>
      <w:r>
        <w:t xml:space="preserve"> </w:t>
      </w:r>
      <w:r>
        <w:t>生产实际查表要分开看</w:t>
      </w:r>
    </w:p>
    <w:p w14:paraId="5BD0798C" w14:textId="77777777" w:rsidR="00CB5171" w:rsidRDefault="000B61F9">
      <w:r>
        <w:t>自动窗口只发布</w:t>
      </w:r>
      <w:r>
        <w:t>XY</w:t>
      </w:r>
      <w:r>
        <w:t>矩阵，不同步设置网格起点、行列间距、行列元数据，也不打开</w:t>
      </w:r>
      <w:r>
        <w:t>IsBondCompensate</w:t>
      </w:r>
      <w:r>
        <w:t>。生产要真正用上，还需开关开启、几何匹配、矩阵有效。保存异常也没有统一恢复旧数组。</w:t>
      </w:r>
    </w:p>
    <w:p w14:paraId="67D3E352" w14:textId="77777777" w:rsidR="00CB5171" w:rsidRDefault="000B61F9">
      <w:r>
        <w:t>开始新采集不清生产旧表，失败也不能当成旧表已消失。手动停止会停机；采集中直接关窗口只停查询定时器，关闭事件中的设备</w:t>
      </w:r>
      <w:r>
        <w:t>Stop</w:t>
      </w:r>
      <w:r>
        <w:t>被注释，不能当成相同操作。</w:t>
      </w:r>
    </w:p>
    <w:p w14:paraId="46C4BD78" w14:textId="77777777" w:rsidR="00CB5171" w:rsidRDefault="000B61F9">
      <w:r>
        <w:rPr>
          <w:b/>
        </w:rPr>
        <w:t>窗口显示</w:t>
      </w:r>
      <w:r>
        <w:rPr>
          <w:b/>
        </w:rPr>
        <w:t>Enabled</w:t>
      </w:r>
      <w:r>
        <w:rPr>
          <w:b/>
        </w:rPr>
        <w:t>之后，仍需按实际配置解释生产是否使用。</w:t>
      </w:r>
    </w:p>
    <w:p w14:paraId="04A58807" w14:textId="77777777" w:rsidR="00CB5171" w:rsidRDefault="000B61F9">
      <w:r>
        <w:br w:type="page"/>
      </w:r>
    </w:p>
    <w:p w14:paraId="5D602971" w14:textId="77777777" w:rsidR="00CB5171" w:rsidRDefault="000B61F9">
      <w:pPr>
        <w:pStyle w:val="1"/>
      </w:pPr>
      <w:bookmarkStart w:id="32" w:name="_Toc243919092"/>
      <w:r>
        <w:lastRenderedPageBreak/>
        <w:t xml:space="preserve">33 </w:t>
      </w:r>
      <w:r>
        <w:t>人工导入和自动生成会算出一样的表吗</w:t>
      </w:r>
      <w:bookmarkEnd w:id="32"/>
    </w:p>
    <w:p w14:paraId="4D22B708" w14:textId="77777777" w:rsidR="00CB5171" w:rsidRDefault="000B61F9">
      <w:r>
        <w:t>主界面</w:t>
      </w:r>
      <w:r>
        <w:t>“</w:t>
      </w:r>
      <w:r>
        <w:t>贴片补偿</w:t>
      </w:r>
      <w:r>
        <w:t>”</w:t>
      </w:r>
      <w:r>
        <w:t>可以打开人工导入窗口。导入统计列表后，用第一条位置作起点，配方行列距作间距，按列表顺序还原矩阵；这条路径不调用自动窗口的</w:t>
      </w:r>
      <w:r>
        <w:t>Huber</w:t>
      </w:r>
      <w:r>
        <w:t>计算器。</w:t>
      </w:r>
    </w:p>
    <w:p w14:paraId="47D485B9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C4C391D" wp14:editId="1337FE61">
            <wp:extent cx="6156000" cy="2667600"/>
            <wp:effectExtent l="0" t="0" r="0" b="0"/>
            <wp:docPr id="44" name="Picture 44" descr="图33 同一行数据 人工均值和自动中位数得到不同结果。人工导入每行首尾不变，第二和倒数第二列取3点均值，中间取5点均值，读取原始行而非逐点递推。同一行[0,0.01,1,0.03,0.04]mm，输出约[0,0.336667,0.216,0.356667,0.04]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mpor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DF8D" w14:textId="77777777" w:rsidR="00CB5171" w:rsidRDefault="000B61F9">
      <w:pPr>
        <w:pStyle w:val="af7"/>
      </w:pPr>
      <w:r>
        <w:t>图</w:t>
      </w:r>
      <w:r>
        <w:t xml:space="preserve">33 </w:t>
      </w:r>
      <w:r>
        <w:t>同一行数据</w:t>
      </w:r>
      <w:r>
        <w:t xml:space="preserve"> </w:t>
      </w:r>
      <w:r>
        <w:t>人工均值和自动中位数得到不同结果</w:t>
      </w:r>
    </w:p>
    <w:p w14:paraId="04FEF9CB" w14:textId="77777777" w:rsidR="00CB5171" w:rsidRDefault="000B61F9">
      <w:r>
        <w:t>人工导入每行首尾不变，第二和倒数第二列取</w:t>
      </w:r>
      <w:r>
        <w:t>3</w:t>
      </w:r>
      <w:r>
        <w:t>点均值，中间取</w:t>
      </w:r>
      <w:r>
        <w:t>5</w:t>
      </w:r>
      <w:r>
        <w:t>点均值，读取原始行而非逐点递推。同一行</w:t>
      </w:r>
      <w:r>
        <w:t>[0,0.01,1,0.03,0.04]mm</w:t>
      </w:r>
      <w:r>
        <w:t>，输出约</w:t>
      </w:r>
      <w:r>
        <w:t>[0,0.336667,0.216,0.356667,0.04]mm</w:t>
      </w:r>
      <w:r>
        <w:t>。</w:t>
      </w:r>
    </w:p>
    <w:p w14:paraId="44C1A4DB" w14:textId="77777777" w:rsidR="00CB5171" w:rsidRDefault="000B61F9">
      <w:r>
        <w:t>人工编辑后保存会写回并</w:t>
      </w:r>
      <w:r>
        <w:t>Save</w:t>
      </w:r>
      <w:r>
        <w:t>；清空按钮只把内存</w:t>
      </w:r>
      <w:r>
        <w:t>XY</w:t>
      </w:r>
      <w:r>
        <w:t>设</w:t>
      </w:r>
      <w:r>
        <w:t>null</w:t>
      </w:r>
      <w:r>
        <w:t>，未在该事件</w:t>
      </w:r>
      <w:r>
        <w:t>Save</w:t>
      </w:r>
      <w:r>
        <w:t>。导入数量不符前，行列元数据已先写，旧矩阵没有统一回滚。列表也没有自动按</w:t>
      </w:r>
      <w:r>
        <w:t>ModuleIndex</w:t>
      </w:r>
      <w:r>
        <w:t>重排。</w:t>
      </w:r>
    </w:p>
    <w:p w14:paraId="53DE43AB" w14:textId="77777777" w:rsidR="00CB5171" w:rsidRDefault="000B61F9">
      <w:r>
        <w:rPr>
          <w:b/>
        </w:rPr>
        <w:t>两条生成路线算法不同，不能只看窗口都叫补偿。</w:t>
      </w:r>
    </w:p>
    <w:p w14:paraId="10D6D65C" w14:textId="77777777" w:rsidR="00CB5171" w:rsidRDefault="000B61F9">
      <w:r>
        <w:br w:type="page"/>
      </w:r>
    </w:p>
    <w:p w14:paraId="1CEA35BB" w14:textId="77777777" w:rsidR="00CB5171" w:rsidRDefault="000B61F9">
      <w:pPr>
        <w:pStyle w:val="1"/>
      </w:pPr>
      <w:bookmarkStart w:id="33" w:name="_Toc243919093"/>
      <w:r>
        <w:lastRenderedPageBreak/>
        <w:t xml:space="preserve">34 </w:t>
      </w:r>
      <w:r>
        <w:t>手动贴片测试为什么不能直接当生产结果</w:t>
      </w:r>
      <w:bookmarkEnd w:id="33"/>
    </w:p>
    <w:p w14:paraId="601C0426" w14:textId="77777777" w:rsidR="00CB5171" w:rsidRDefault="000B61F9">
      <w:r>
        <w:t>手动</w:t>
      </w:r>
      <w:r>
        <w:t>PlacementTest</w:t>
      </w:r>
      <w:r>
        <w:t>直接调用产品定位，</w:t>
      </w:r>
      <w:r>
        <w:t>bool</w:t>
      </w:r>
      <w:r>
        <w:t>为</w:t>
      </w:r>
      <w:r>
        <w:t>false</w:t>
      </w:r>
      <w:r>
        <w:t>就退出；它没有经过全部生产动作的筛选。启用纠偏只支持上视，使用自己的准备角和后续位置计算。</w:t>
      </w:r>
    </w:p>
    <w:p w14:paraId="2DD80F01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62697FE" wp14:editId="71A1D36C">
            <wp:extent cx="6156000" cy="2667600"/>
            <wp:effectExtent l="0" t="0" r="0" b="0"/>
            <wp:docPr id="45" name="Picture 45" descr="图34 同一个偏移值 在手动和生产中走不同计算路径。给焊点原点(100,200)mm、各层角0、偏移(0.1,−0.2)mm，其他补偿0，轴转换本例取恒等。手动先把偏移当局部点换算又追加一次，得到(100.2,199.6)；生产上视剩余角0则为(100.1,199.8)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manua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741A" w14:textId="77777777" w:rsidR="00CB5171" w:rsidRDefault="000B61F9">
      <w:pPr>
        <w:pStyle w:val="af7"/>
      </w:pPr>
      <w:r>
        <w:t>图</w:t>
      </w:r>
      <w:r>
        <w:t xml:space="preserve">34 </w:t>
      </w:r>
      <w:r>
        <w:t>同一个偏移值</w:t>
      </w:r>
      <w:r>
        <w:t xml:space="preserve"> </w:t>
      </w:r>
      <w:r>
        <w:t>在手动和生产中走不同计算路径</w:t>
      </w:r>
    </w:p>
    <w:p w14:paraId="0FA6E204" w14:textId="77777777" w:rsidR="00CB5171" w:rsidRDefault="000B61F9">
      <w:r>
        <w:t>给焊点原点</w:t>
      </w:r>
      <w:r>
        <w:t>(100,200)mm</w:t>
      </w:r>
      <w:r>
        <w:t>、各层角</w:t>
      </w:r>
      <w:r>
        <w:t>0</w:t>
      </w:r>
      <w:r>
        <w:t>、偏移</w:t>
      </w:r>
      <w:r>
        <w:t>(0.1,−0.2)mm</w:t>
      </w:r>
      <w:r>
        <w:t>，其他补偿</w:t>
      </w:r>
      <w:r>
        <w:t>0</w:t>
      </w:r>
      <w:r>
        <w:t>，轴转换本例取恒等。手动先把偏移当局部点换算又追加一次，得到</w:t>
      </w:r>
      <w:r>
        <w:t>(100.2,199.6)</w:t>
      </w:r>
      <w:r>
        <w:t>；生产上视剩余角</w:t>
      </w:r>
      <w:r>
        <w:t>0</w:t>
      </w:r>
      <w:r>
        <w:t>则为</w:t>
      </w:r>
      <w:r>
        <w:t>(100.1,199.8)</w:t>
      </w:r>
      <w:r>
        <w:t>。</w:t>
      </w:r>
    </w:p>
    <w:p w14:paraId="10395B65" w14:textId="77777777" w:rsidR="00CB5171" w:rsidRDefault="000B61F9">
      <w:r>
        <w:t>手动普通双点没有同样的镜像检查，手动</w:t>
      </w:r>
      <w:r>
        <w:t>Retry</w:t>
      </w:r>
      <w:r>
        <w:t>也不自动重跑整套测试。返回四维量的</w:t>
      </w:r>
      <w:r>
        <w:t>T</w:t>
      </w:r>
      <w:r>
        <w:t>、</w:t>
      </w:r>
      <w:r>
        <w:t>Info</w:t>
      </w:r>
      <w:r>
        <w:t>中的角度和生产目标</w:t>
      </w:r>
      <w:r>
        <w:t>T</w:t>
      </w:r>
      <w:r>
        <w:t>是不同量；手动</w:t>
      </w:r>
      <w:r>
        <w:t>Z</w:t>
      </w:r>
      <w:r>
        <w:t>又由自己的高度分支计算。</w:t>
      </w:r>
    </w:p>
    <w:p w14:paraId="0373DE0E" w14:textId="77777777" w:rsidR="00CB5171" w:rsidRDefault="000B61F9">
      <w:r>
        <w:rPr>
          <w:b/>
        </w:rPr>
        <w:t>说明测试结果时，先说清执行的是哪个入口。</w:t>
      </w:r>
    </w:p>
    <w:p w14:paraId="0F1A6095" w14:textId="77777777" w:rsidR="00CB5171" w:rsidRDefault="000B61F9">
      <w:r>
        <w:br w:type="page"/>
      </w:r>
    </w:p>
    <w:p w14:paraId="01F7EF07" w14:textId="77777777" w:rsidR="00CB5171" w:rsidRDefault="000B61F9">
      <w:pPr>
        <w:pStyle w:val="1"/>
      </w:pPr>
      <w:bookmarkStart w:id="34" w:name="_Toc243919094"/>
      <w:r>
        <w:lastRenderedPageBreak/>
        <w:t xml:space="preserve">35 </w:t>
      </w:r>
      <w:r>
        <w:t>遇到纠偏问题先把这几件事连起来</w:t>
      </w:r>
      <w:bookmarkEnd w:id="34"/>
    </w:p>
    <w:p w14:paraId="1F998A2E" w14:textId="77777777" w:rsidR="00CB5171" w:rsidRDefault="000B61F9">
      <w:r>
        <w:t>先回到实物：芯片还在料盘、吸嘴上，还是中转台上？再看当前模式、这一轮拍照和返回结果，最后沿记录找到实际消费它的贴装计算。这样能区分算错、没走到和读到旧值。</w:t>
      </w:r>
    </w:p>
    <w:p w14:paraId="6056C7C0" w14:textId="77777777" w:rsidR="00CB5171" w:rsidRDefault="000B61F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838C281" wp14:editId="648ABAD5">
            <wp:extent cx="6156000" cy="2667600"/>
            <wp:effectExtent l="0" t="0" r="0" b="0"/>
            <wp:docPr id="46" name="Picture 46" descr="图35 实物阶段 照片结果 保存记录 最终使用连成一条线。人工OK可能绕过正常的结果后处理。正常后处理关闭X、Y时分别写1224、1024，角关闭写0，这是像素替代值，不能当物理偏移直接归零。Retry还会重置指定消息，Info旧值却可能留着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eca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F4B3" w14:textId="77777777" w:rsidR="00CB5171" w:rsidRDefault="000B61F9">
      <w:pPr>
        <w:pStyle w:val="af7"/>
      </w:pPr>
      <w:r>
        <w:t>图</w:t>
      </w:r>
      <w:r>
        <w:t xml:space="preserve">35 </w:t>
      </w:r>
      <w:r>
        <w:t>实物阶段</w:t>
      </w:r>
      <w:r>
        <w:t xml:space="preserve"> </w:t>
      </w:r>
      <w:r>
        <w:t>照片结果</w:t>
      </w:r>
      <w:r>
        <w:t xml:space="preserve"> </w:t>
      </w:r>
      <w:r>
        <w:t>保存记录</w:t>
      </w:r>
      <w:r>
        <w:t xml:space="preserve"> </w:t>
      </w:r>
      <w:r>
        <w:t>最终使用连成一条线</w:t>
      </w:r>
    </w:p>
    <w:p w14:paraId="566D8311" w14:textId="77777777" w:rsidR="00CB5171" w:rsidRDefault="000B61F9">
      <w:r>
        <w:t>人工</w:t>
      </w:r>
      <w:r>
        <w:t>OK</w:t>
      </w:r>
      <w:r>
        <w:t>可能绕过正常的结果后处理。正常后处理关闭</w:t>
      </w:r>
      <w:r>
        <w:t>X</w:t>
      </w:r>
      <w:r>
        <w:t>、</w:t>
      </w:r>
      <w:r>
        <w:t>Y</w:t>
      </w:r>
      <w:r>
        <w:t>时分别写</w:t>
      </w:r>
      <w:r>
        <w:t>1224</w:t>
      </w:r>
      <w:r>
        <w:t>、</w:t>
      </w:r>
      <w:r>
        <w:t>1024</w:t>
      </w:r>
      <w:r>
        <w:t>，角关闭写</w:t>
      </w:r>
      <w:r>
        <w:t>0</w:t>
      </w:r>
      <w:r>
        <w:t>，这是像素替代值，不能当物理偏移直接归零。</w:t>
      </w:r>
      <w:r>
        <w:t>Retry</w:t>
      </w:r>
      <w:r>
        <w:t>还会重置指定消息，</w:t>
      </w:r>
      <w:r>
        <w:t>Info</w:t>
      </w:r>
      <w:r>
        <w:t>旧值却可能留着。</w:t>
      </w:r>
    </w:p>
    <w:p w14:paraId="424A0FBF" w14:textId="77777777" w:rsidR="00CB5171" w:rsidRDefault="000B61F9">
      <w:r>
        <w:t>相机标定、吸嘴标定、</w:t>
      </w:r>
      <w:r>
        <w:t>IPT</w:t>
      </w:r>
      <w:r>
        <w:t>示教为生产提供参数；力控、测高和温控作用在各自通道。它们没有统一合成一种</w:t>
      </w:r>
      <w:r>
        <w:t>XY</w:t>
      </w:r>
      <w:r>
        <w:t>纠偏。源码入口、八种定位筛选和其他细节放在配套索引，需要时再查。</w:t>
      </w:r>
    </w:p>
    <w:p w14:paraId="2E4AF3CB" w14:textId="77777777" w:rsidR="00CB5171" w:rsidRDefault="000B61F9">
      <w:r>
        <w:rPr>
          <w:b/>
        </w:rPr>
        <w:t>同一产品、同一芯片、同一轮数据和实际使用位置对上，纠偏过程就能连起来。</w:t>
      </w:r>
    </w:p>
    <w:sectPr w:rsidR="00CB5171" w:rsidSect="00034616">
      <w:headerReference w:type="default" r:id="rId53"/>
      <w:footerReference w:type="default" r:id="rId54"/>
      <w:pgSz w:w="11906" w:h="16838"/>
      <w:pgMar w:top="964" w:right="1077" w:bottom="907" w:left="107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10791" w14:textId="77777777" w:rsidR="000B61F9" w:rsidRDefault="000B61F9">
      <w:pPr>
        <w:spacing w:after="0" w:line="240" w:lineRule="auto"/>
      </w:pPr>
      <w:r>
        <w:separator/>
      </w:r>
    </w:p>
  </w:endnote>
  <w:endnote w:type="continuationSeparator" w:id="0">
    <w:p w14:paraId="5A80DF9D" w14:textId="77777777" w:rsidR="000B61F9" w:rsidRDefault="000B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86D64601-3748-483F-A199-854016928821}"/>
    <w:embedBold r:id="rId2" w:subsetted="1" w:fontKey="{9417FA41-7E8A-46B5-B76F-9CDEDDE1F54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6B0BE" w14:textId="77777777" w:rsidR="00CB5171" w:rsidRDefault="000B61F9">
    <w:pPr>
      <w:pStyle w:val="a7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EF830" w14:textId="77777777" w:rsidR="000B61F9" w:rsidRDefault="000B61F9">
      <w:pPr>
        <w:spacing w:after="0" w:line="240" w:lineRule="auto"/>
      </w:pPr>
      <w:r>
        <w:separator/>
      </w:r>
    </w:p>
  </w:footnote>
  <w:footnote w:type="continuationSeparator" w:id="0">
    <w:p w14:paraId="14A19302" w14:textId="77777777" w:rsidR="000B61F9" w:rsidRDefault="000B6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AB024" w14:textId="77777777" w:rsidR="00CB5171" w:rsidRDefault="000B61F9">
    <w:pPr>
      <w:pStyle w:val="a5"/>
    </w:pPr>
    <w:r>
      <w:t xml:space="preserve">ZX2200    </w:t>
    </w:r>
    <w:r>
      <w:t>纠偏过程设计文档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593633">
    <w:abstractNumId w:val="8"/>
  </w:num>
  <w:num w:numId="2" w16cid:durableId="1281717861">
    <w:abstractNumId w:val="6"/>
  </w:num>
  <w:num w:numId="3" w16cid:durableId="1585189315">
    <w:abstractNumId w:val="5"/>
  </w:num>
  <w:num w:numId="4" w16cid:durableId="262495152">
    <w:abstractNumId w:val="4"/>
  </w:num>
  <w:num w:numId="5" w16cid:durableId="1178617746">
    <w:abstractNumId w:val="7"/>
  </w:num>
  <w:num w:numId="6" w16cid:durableId="1106462560">
    <w:abstractNumId w:val="3"/>
  </w:num>
  <w:num w:numId="7" w16cid:durableId="1447695680">
    <w:abstractNumId w:val="2"/>
  </w:num>
  <w:num w:numId="8" w16cid:durableId="2009168136">
    <w:abstractNumId w:val="1"/>
  </w:num>
  <w:num w:numId="9" w16cid:durableId="63322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1F9"/>
    <w:rsid w:val="0015074B"/>
    <w:rsid w:val="0029639D"/>
    <w:rsid w:val="00326F90"/>
    <w:rsid w:val="00AA1D8D"/>
    <w:rsid w:val="00B47730"/>
    <w:rsid w:val="00CB0664"/>
    <w:rsid w:val="00CB5171"/>
    <w:rsid w:val="00F15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1C3D546"/>
  <w14:defaultImageDpi w14:val="330"/>
  <w15:docId w15:val="{472BBBF4-E8C5-44BC-8649-EE5CA957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60" w:lineRule="exact"/>
    </w:pPr>
    <w:rPr>
      <w:rFonts w:ascii="微软雅黑" w:eastAsia="微软雅黑" w:hAnsi="微软雅黑" w:cs="微软雅黑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480" w:lineRule="exact"/>
      <w:outlineLvl w:val="0"/>
    </w:pPr>
    <w:rPr>
      <w:rFonts w:cstheme="majorBidi"/>
      <w:b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theme="majorBidi"/>
      <w:b/>
      <w:bCs/>
      <w:color w:val="000000"/>
      <w:sz w:val="40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700" w:lineRule="exact"/>
      <w:contextualSpacing/>
    </w:pPr>
    <w:rPr>
      <w:rFonts w:cstheme="majorBidi"/>
      <w:b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theme="majorBidi"/>
      <w:b/>
      <w:color w:val="000000"/>
      <w:spacing w:val="5"/>
      <w:kern w:val="28"/>
      <w:sz w:val="5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480" w:lineRule="exact"/>
    </w:pPr>
    <w:rPr>
      <w:rFonts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theme="majorBidi"/>
      <w:iCs/>
      <w:color w:val="000000"/>
      <w:spacing w:val="15"/>
      <w:sz w:val="26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300" w:lineRule="exact"/>
    </w:pPr>
    <w:rPr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customStyle="1" w:styleId="TOC21">
    <w:name w:val="TOC 2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styleId="TOC1">
    <w:name w:val="toc 1"/>
    <w:basedOn w:val="a1"/>
    <w:next w:val="a1"/>
    <w:uiPriority w:val="39"/>
    <w:unhideWhenUsed/>
    <w:rsid w:val="000B61F9"/>
    <w:pPr>
      <w:spacing w:after="0" w:line="340" w:lineRule="exact"/>
    </w:pPr>
    <w:rPr>
      <w:sz w:val="21"/>
    </w:rPr>
  </w:style>
  <w:style w:type="character" w:styleId="aff9">
    <w:name w:val="Hyperlink"/>
    <w:basedOn w:val="a2"/>
    <w:uiPriority w:val="99"/>
    <w:unhideWhenUsed/>
    <w:rsid w:val="000B61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9860</Words>
  <Characters>11780</Characters>
  <Application>Microsoft Office Word</Application>
  <DocSecurity>0</DocSecurity>
  <Lines>461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纠偏过程设计文档</dc:title>
  <dc:subject>从找到芯片、拍照纠偏到贴准焊点，按设备动作看懂每一步在修正什么。</dc:subject>
  <dc:creator>ARKS</dc:creator>
  <cp:keywords/>
  <dc:description/>
  <cp:lastModifiedBy>w</cp:lastModifiedBy>
  <cp:revision>2</cp:revision>
  <dcterms:created xsi:type="dcterms:W3CDTF">2013-12-23T23:15:00Z</dcterms:created>
  <dcterms:modified xsi:type="dcterms:W3CDTF">2026-10-26T06:56:00Z</dcterms:modified>
  <cp:category/>
</cp:coreProperties>
</file>