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E2844" w14:textId="77777777" w:rsidR="00C34A10" w:rsidRDefault="000D28FA">
      <w:pPr>
        <w:pStyle w:val="aa"/>
        <w:spacing w:before="720"/>
      </w:pPr>
      <w:r>
        <w:t xml:space="preserve">Transport Unit </w:t>
      </w:r>
      <w:r>
        <w:t>设计文档</w:t>
      </w:r>
    </w:p>
    <w:p w14:paraId="354BBCE1" w14:textId="77777777" w:rsidR="00C34A10" w:rsidRDefault="000D28FA">
      <w:pPr>
        <w:pStyle w:val="ac"/>
      </w:pPr>
      <w:r>
        <w:t>板子走到哪里</w:t>
      </w:r>
      <w:r>
        <w:t xml:space="preserve"> </w:t>
      </w:r>
      <w:r>
        <w:t>哪个点已经做过</w:t>
      </w:r>
      <w:r>
        <w:t xml:space="preserve"> </w:t>
      </w:r>
      <w:r>
        <w:t>软件怎样记住</w:t>
      </w:r>
    </w:p>
    <w:p w14:paraId="3599C71A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3A0CBB8" wp14:editId="7AB44082">
            <wp:extent cx="6156000" cy="3488400"/>
            <wp:effectExtent l="0" t="0" r="0" b="0"/>
            <wp:docPr id="1" name="Picture 1" descr="点胶做好以后，板子才继续交给贴芯片的工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EF3C" w14:textId="77777777" w:rsidR="00C34A10" w:rsidRDefault="000D28FA">
      <w:r>
        <w:t>以同时点胶和固晶、配置正常输送的板子为例。图片中的设备和位置是示意。</w:t>
      </w:r>
    </w:p>
    <w:p w14:paraId="7F21B2E0" w14:textId="77777777" w:rsidR="00C34A10" w:rsidRDefault="000D28FA">
      <w:r>
        <w:br w:type="page"/>
      </w:r>
    </w:p>
    <w:p w14:paraId="4AD832A9" w14:textId="77777777" w:rsidR="00C34A10" w:rsidRDefault="000D28FA">
      <w:pPr>
        <w:pStyle w:val="aa"/>
      </w:pPr>
      <w:r>
        <w:lastRenderedPageBreak/>
        <w:t>目录</w:t>
      </w:r>
    </w:p>
    <w:p w14:paraId="6DA4DC00" w14:textId="41B67E83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0D28FA">
        <w:fldChar w:fldCharType="begin"/>
      </w:r>
      <w:r w:rsidRPr="000D28FA">
        <w:instrText xml:space="preserve"> TOC \o "1-1" \h \z \u </w:instrText>
      </w:r>
      <w:r w:rsidRPr="000D28FA">
        <w:fldChar w:fldCharType="separate"/>
      </w:r>
      <w:hyperlink w:anchor="_Toc243928611" w:history="1">
        <w:r w:rsidRPr="000D28FA">
          <w:rPr>
            <w:rStyle w:val="aff9"/>
            <w:rFonts w:hint="eastAsia"/>
            <w:noProof/>
          </w:rPr>
          <w:t>一块板子怎样加工完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_Toc243928611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3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6898EBAD" w14:textId="1BA09FF9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2" w:history="1">
        <w:r w:rsidRPr="000D28FA">
          <w:rPr>
            <w:rStyle w:val="aff9"/>
            <w:rFonts w:hint="eastAsia"/>
            <w:noProof/>
          </w:rPr>
          <w:t>给板子建一张加工记录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_Toc243928612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4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4D963978" w14:textId="5466C14B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3" w:history="1">
        <w:r w:rsidRPr="000D28FA">
          <w:rPr>
            <w:rStyle w:val="aff9"/>
            <w:rFonts w:hint="eastAsia"/>
            <w:noProof/>
          </w:rPr>
          <w:t>找到这次要加工的A点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_Toc243928613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5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17278078" w14:textId="25231027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4" w:history="1">
        <w:r w:rsidRPr="000D28FA">
          <w:rPr>
            <w:rStyle w:val="aff9"/>
            <w:rFonts w:hint="eastAsia"/>
            <w:noProof/>
          </w:rPr>
          <w:t>板子送到点胶工位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_Toc243928614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6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61784732" w14:textId="2CF85952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5" w:history="1">
        <w:r w:rsidRPr="000D28FA">
          <w:rPr>
            <w:rStyle w:val="aff9"/>
            <w:rFonts w:hint="eastAsia"/>
            <w:noProof/>
          </w:rPr>
          <w:t>相机找准要点胶的位置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_Toc243928615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7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5E502D91" w14:textId="3DAD0FDA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6" w:history="1">
        <w:r w:rsidRPr="000D28FA">
          <w:rPr>
            <w:rStyle w:val="aff9"/>
            <w:rFonts w:hint="eastAsia"/>
            <w:noProof/>
          </w:rPr>
          <w:t>测一下板面有多高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_Toc243928616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8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44F0FCCD" w14:textId="1CA595D3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7" w:history="1">
        <w:r w:rsidRPr="000D28FA">
          <w:rPr>
            <w:rStyle w:val="aff9"/>
            <w:rFonts w:hint="eastAsia"/>
            <w:noProof/>
          </w:rPr>
          <w:t>胶头对准A点点胶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_Toc243928617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9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6C1F183D" w14:textId="7A375E2B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8" w:history="1">
        <w:r w:rsidRPr="000D28FA">
          <w:rPr>
            <w:rStyle w:val="aff9"/>
            <w:rFonts w:hint="eastAsia"/>
            <w:noProof/>
          </w:rPr>
          <w:t>板子送到贴芯片的工位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_Toc243928618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10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7FF1DF35" w14:textId="4C150912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19" w:history="1">
        <w:r w:rsidRPr="000D28FA">
          <w:rPr>
            <w:rStyle w:val="aff9"/>
            <w:rFonts w:hint="eastAsia"/>
            <w:noProof/>
          </w:rPr>
          <w:t>换了工位还要重新找位置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_Toc243928619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11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7D0CE89D" w14:textId="3B0E1843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20" w:history="1">
        <w:r w:rsidRPr="000D28FA">
          <w:rPr>
            <w:rStyle w:val="aff9"/>
            <w:rFonts w:hint="eastAsia"/>
            <w:noProof/>
          </w:rPr>
          <w:t>芯片贴到A点上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_Toc243928620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12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7344D2AE" w14:textId="05F70309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21" w:history="1">
        <w:r w:rsidRPr="000D28FA">
          <w:rPr>
            <w:rStyle w:val="aff9"/>
            <w:rFonts w:hint="eastAsia"/>
            <w:noProof/>
          </w:rPr>
          <w:t>整块板做完以后再下料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_Toc243928621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13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325362F6" w14:textId="4B79A77C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22" w:history="1">
        <w:r w:rsidRPr="000D28FA">
          <w:rPr>
            <w:rStyle w:val="aff9"/>
            <w:rFonts w:hint="eastAsia"/>
            <w:noProof/>
          </w:rPr>
          <w:t>刷新位置和清掉记录有什么区别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_Toc243928622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14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440833AF" w14:textId="4C46E4EE" w:rsidR="000D28FA" w:rsidRPr="000D28FA" w:rsidRDefault="000D28FA" w:rsidP="000D28FA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23" w:history="1">
        <w:r w:rsidRPr="000D28FA">
          <w:rPr>
            <w:rStyle w:val="aff9"/>
            <w:rFonts w:hint="eastAsia"/>
            <w:noProof/>
          </w:rPr>
          <w:t>显示完成以后还要分清两件事</w:t>
        </w:r>
        <w:r w:rsidRPr="000D28FA">
          <w:rPr>
            <w:rFonts w:hint="eastAsia"/>
            <w:noProof/>
            <w:webHidden/>
          </w:rPr>
          <w:tab/>
        </w:r>
        <w:r w:rsidRPr="000D28FA">
          <w:rPr>
            <w:rFonts w:hint="eastAsia"/>
            <w:noProof/>
            <w:webHidden/>
          </w:rPr>
          <w:fldChar w:fldCharType="begin"/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noProof/>
            <w:webHidden/>
          </w:rPr>
          <w:instrText>PAGEREF _Toc243928623 \h</w:instrText>
        </w:r>
        <w:r w:rsidRPr="000D28FA">
          <w:rPr>
            <w:rFonts w:hint="eastAsia"/>
            <w:noProof/>
            <w:webHidden/>
          </w:rPr>
          <w:instrText xml:space="preserve"> </w:instrText>
        </w:r>
        <w:r w:rsidRPr="000D28FA">
          <w:rPr>
            <w:rFonts w:hint="eastAsia"/>
            <w:noProof/>
            <w:webHidden/>
          </w:rPr>
        </w:r>
        <w:r w:rsidRPr="000D28FA">
          <w:rPr>
            <w:rFonts w:hint="eastAsia"/>
            <w:noProof/>
            <w:webHidden/>
          </w:rPr>
          <w:fldChar w:fldCharType="separate"/>
        </w:r>
        <w:r w:rsidRPr="000D28FA">
          <w:rPr>
            <w:rFonts w:hint="eastAsia"/>
            <w:noProof/>
            <w:webHidden/>
          </w:rPr>
          <w:t>15</w:t>
        </w:r>
        <w:r w:rsidRPr="000D28FA">
          <w:rPr>
            <w:rFonts w:hint="eastAsia"/>
            <w:noProof/>
            <w:webHidden/>
          </w:rPr>
          <w:fldChar w:fldCharType="end"/>
        </w:r>
      </w:hyperlink>
    </w:p>
    <w:p w14:paraId="631C5DD3" w14:textId="09B3A2E2" w:rsidR="00C34A10" w:rsidRDefault="000D28FA" w:rsidP="000D28FA">
      <w:pPr>
        <w:spacing w:line="500" w:lineRule="exact"/>
      </w:pPr>
      <w:r w:rsidRPr="000D28FA">
        <w:rPr>
          <w:sz w:val="25"/>
        </w:rPr>
        <w:fldChar w:fldCharType="end"/>
      </w:r>
    </w:p>
    <w:p w14:paraId="52485F16" w14:textId="77777777" w:rsidR="00C34A10" w:rsidRDefault="000D28FA">
      <w:r>
        <w:br w:type="page"/>
      </w:r>
    </w:p>
    <w:p w14:paraId="3D74BD5D" w14:textId="77777777" w:rsidR="00C34A10" w:rsidRDefault="000D28FA">
      <w:pPr>
        <w:pStyle w:val="1"/>
      </w:pPr>
      <w:bookmarkStart w:id="0" w:name="_Toc243928611"/>
      <w:r>
        <w:lastRenderedPageBreak/>
        <w:t>一块板子怎样加工完</w:t>
      </w:r>
      <w:bookmarkEnd w:id="0"/>
    </w:p>
    <w:p w14:paraId="4291619E" w14:textId="77777777" w:rsidR="00C34A10" w:rsidRDefault="000D28FA">
      <w:r>
        <w:t>板子进入设备，先点胶，再贴芯片，最后送出去。点胶和贴芯片分别在两个工位完成。</w:t>
      </w:r>
    </w:p>
    <w:p w14:paraId="5E5AB327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01BC65E" wp14:editId="7495E9D3">
            <wp:extent cx="6156000" cy="3488400"/>
            <wp:effectExtent l="0" t="0" r="0" b="0"/>
            <wp:docPr id="2" name="Picture 2" descr="点胶做好以后，板子才继续交给贴芯片的工位。。设备里可能同时有几块板。软件要分清每一块在哪里，哪些位置做过，哪些还没做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C751" w14:textId="77777777" w:rsidR="00C34A10" w:rsidRDefault="000D28FA">
      <w:pPr>
        <w:pStyle w:val="af7"/>
      </w:pPr>
      <w:r>
        <w:t>点胶做好以后，板子才继续交给贴芯片的工位。</w:t>
      </w:r>
    </w:p>
    <w:p w14:paraId="51C65AB2" w14:textId="77777777" w:rsidR="00C34A10" w:rsidRDefault="000D28FA">
      <w:r>
        <w:t>设备里可能同时有几块板。软件要分清每一块在哪里，哪些位置做过，哪些还没做。</w:t>
      </w:r>
    </w:p>
    <w:p w14:paraId="41924A90" w14:textId="77777777" w:rsidR="00C34A10" w:rsidRDefault="000D28FA">
      <w:r>
        <w:br w:type="page"/>
      </w:r>
    </w:p>
    <w:p w14:paraId="24433F5F" w14:textId="77777777" w:rsidR="00C34A10" w:rsidRDefault="000D28FA">
      <w:pPr>
        <w:pStyle w:val="1"/>
      </w:pPr>
      <w:bookmarkStart w:id="1" w:name="_Toc243928612"/>
      <w:r>
        <w:lastRenderedPageBreak/>
        <w:t>给板子建一张加工记录</w:t>
      </w:r>
      <w:bookmarkEnd w:id="1"/>
    </w:p>
    <w:p w14:paraId="42E2D6CF" w14:textId="77777777" w:rsidR="00C34A10" w:rsidRDefault="000D28FA">
      <w:r>
        <w:t>可以把</w:t>
      </w:r>
      <w:r>
        <w:t>TU</w:t>
      </w:r>
      <w:r>
        <w:t>理解成这块板子的电子加工记录。软件用它保存板子的位置、板上要做的点和每个点的进度。</w:t>
      </w:r>
    </w:p>
    <w:p w14:paraId="13579EFD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6383039" wp14:editId="249EDC31">
            <wp:extent cx="6156000" cy="3488400"/>
            <wp:effectExtent l="0" t="0" r="0" b="0"/>
            <wp:docPr id="3" name="Picture 3" descr="刚开始时，A点的点胶和贴芯片都没有完成。。配方规定这种板子应该怎样做；加工记录记住眼前这一块做到哪里。换一块新板子，要按生产流程建立新记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c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16F2" w14:textId="77777777" w:rsidR="00C34A10" w:rsidRDefault="000D28FA">
      <w:pPr>
        <w:pStyle w:val="af7"/>
      </w:pPr>
      <w:r>
        <w:t>刚开始时，</w:t>
      </w:r>
      <w:r>
        <w:t>A</w:t>
      </w:r>
      <w:r>
        <w:t>点的点胶和贴芯片都没有完成。</w:t>
      </w:r>
    </w:p>
    <w:p w14:paraId="442BFCE2" w14:textId="77777777" w:rsidR="00C34A10" w:rsidRDefault="000D28FA">
      <w:r>
        <w:t>配方规定这种板子应该怎样做；加工记录记住眼前这一块做到哪里。换一块新板子，要按生产流程建立新记录。</w:t>
      </w:r>
    </w:p>
    <w:p w14:paraId="66914211" w14:textId="77777777" w:rsidR="00C34A10" w:rsidRDefault="000D28FA">
      <w:r>
        <w:br w:type="page"/>
      </w:r>
    </w:p>
    <w:p w14:paraId="6DA06974" w14:textId="77777777" w:rsidR="00C34A10" w:rsidRDefault="000D28FA">
      <w:pPr>
        <w:pStyle w:val="1"/>
      </w:pPr>
      <w:bookmarkStart w:id="2" w:name="_Toc243928613"/>
      <w:r>
        <w:lastRenderedPageBreak/>
        <w:t>找到这次要加工的</w:t>
      </w:r>
      <w:r>
        <w:t>A</w:t>
      </w:r>
      <w:r>
        <w:t>点</w:t>
      </w:r>
      <w:bookmarkEnd w:id="2"/>
    </w:p>
    <w:p w14:paraId="3DFA7AD5" w14:textId="77777777" w:rsidR="00C34A10" w:rsidRDefault="000D28FA">
      <w:r>
        <w:t>一块板子里有很多加工位置。这里把其中一个叫</w:t>
      </w:r>
      <w:r>
        <w:t>A</w:t>
      </w:r>
      <w:r>
        <w:t>点，后面的图一直用蓝圈表示它。</w:t>
      </w:r>
    </w:p>
    <w:p w14:paraId="4D47023D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D720356" wp14:editId="19F6FBA5">
            <wp:extent cx="6156000" cy="3488400"/>
            <wp:effectExtent l="0" t="0" r="0" b="0"/>
            <wp:docPr id="4" name="Picture 4" descr="这次选中的是基板1、基岛2上的A点。。其他地方也可能有同名A点。软件要同时看它属于哪块基板、哪个小区域，才能找到这一次的目标。图中的小区域就是基岛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add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B53A" w14:textId="77777777" w:rsidR="00C34A10" w:rsidRDefault="000D28FA">
      <w:pPr>
        <w:pStyle w:val="af7"/>
      </w:pPr>
      <w:r>
        <w:t>这次选中的是基板</w:t>
      </w:r>
      <w:r>
        <w:t>1</w:t>
      </w:r>
      <w:r>
        <w:t>、基岛</w:t>
      </w:r>
      <w:r>
        <w:t>2</w:t>
      </w:r>
      <w:r>
        <w:t>上的</w:t>
      </w:r>
      <w:r>
        <w:t>A</w:t>
      </w:r>
      <w:r>
        <w:t>点。</w:t>
      </w:r>
    </w:p>
    <w:p w14:paraId="4C8E4E75" w14:textId="77777777" w:rsidR="00C34A10" w:rsidRDefault="000D28FA">
      <w:r>
        <w:t>其他地方也可能有同名</w:t>
      </w:r>
      <w:r>
        <w:t>A</w:t>
      </w:r>
      <w:r>
        <w:t>点。软件要同时看它属于哪块基板、哪个小区域，才能找到这一次的目标。图中的小区域就是基岛。</w:t>
      </w:r>
    </w:p>
    <w:p w14:paraId="0A64B6EC" w14:textId="77777777" w:rsidR="00C34A10" w:rsidRDefault="000D28FA">
      <w:r>
        <w:br w:type="page"/>
      </w:r>
    </w:p>
    <w:p w14:paraId="54CA3C19" w14:textId="77777777" w:rsidR="00C34A10" w:rsidRDefault="000D28FA">
      <w:pPr>
        <w:pStyle w:val="1"/>
      </w:pPr>
      <w:bookmarkStart w:id="3" w:name="_Toc243928614"/>
      <w:r>
        <w:lastRenderedPageBreak/>
        <w:t>板子送到点胶工位</w:t>
      </w:r>
      <w:bookmarkEnd w:id="3"/>
    </w:p>
    <w:p w14:paraId="6D70660B" w14:textId="77777777" w:rsidR="00C34A10" w:rsidRDefault="000D28FA">
      <w:r>
        <w:t>输送机构把板子送到点胶位置。满足到位和相关机械条件后，设备才继续后面的动作。</w:t>
      </w:r>
    </w:p>
    <w:p w14:paraId="0C07A178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320B718" wp14:editId="091CD882">
            <wp:extent cx="6156000" cy="3488400"/>
            <wp:effectExtent l="0" t="0" r="0" b="0"/>
            <wp:docPr id="5" name="Picture 5" descr="移动的是板子，软件里的这份加工记录继续对应它。。进入这个工位后，软件按当前工位设置处理位置。加工记录里的“点胶没做、芯片没贴”此时还没有改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arr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3A9C" w14:textId="77777777" w:rsidR="00C34A10" w:rsidRDefault="000D28FA">
      <w:pPr>
        <w:pStyle w:val="af7"/>
      </w:pPr>
      <w:r>
        <w:t>移动的是板子，软件里的这份加工记录继续对应它。</w:t>
      </w:r>
    </w:p>
    <w:p w14:paraId="3837271F" w14:textId="77777777" w:rsidR="00C34A10" w:rsidRDefault="000D28FA">
      <w:r>
        <w:t>进入这个工位后，软件按当前工位设置处理位置。加工记录里的</w:t>
      </w:r>
      <w:r>
        <w:t>“</w:t>
      </w:r>
      <w:r>
        <w:t>点胶没做、芯片没贴</w:t>
      </w:r>
      <w:r>
        <w:t>”</w:t>
      </w:r>
      <w:r>
        <w:t>此时还没有改变。</w:t>
      </w:r>
    </w:p>
    <w:p w14:paraId="36E4AFCC" w14:textId="77777777" w:rsidR="00C34A10" w:rsidRDefault="000D28FA">
      <w:r>
        <w:br w:type="page"/>
      </w:r>
    </w:p>
    <w:p w14:paraId="7E38EF49" w14:textId="77777777" w:rsidR="00C34A10" w:rsidRDefault="000D28FA">
      <w:pPr>
        <w:pStyle w:val="1"/>
      </w:pPr>
      <w:bookmarkStart w:id="4" w:name="_Toc243928615"/>
      <w:r>
        <w:lastRenderedPageBreak/>
        <w:t>相机找准要点胶的位置</w:t>
      </w:r>
      <w:bookmarkEnd w:id="4"/>
    </w:p>
    <w:p w14:paraId="6940BCFA" w14:textId="77777777" w:rsidR="00C34A10" w:rsidRDefault="000D28FA">
      <w:r>
        <w:t>板子实际放的位置可能有一点偏。需要定位时，相机找板子上的特征，软件再按拍到的位置更新加工点。</w:t>
      </w:r>
    </w:p>
    <w:p w14:paraId="739EAD97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2AA9CF6" wp14:editId="565469E0">
            <wp:extent cx="6156000" cy="3488400"/>
            <wp:effectExtent l="0" t="0" r="0" b="0"/>
            <wp:docPr id="6" name="Picture 6" descr="先看板子实际在哪里，再确定A点现在在哪里。。板子整体偏了一点，它上面的点也会跟着变。找到新位置以后，后面的点胶动作使用这一次的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oc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73D7" w14:textId="77777777" w:rsidR="00C34A10" w:rsidRDefault="000D28FA">
      <w:pPr>
        <w:pStyle w:val="af7"/>
      </w:pPr>
      <w:r>
        <w:t>先看板子实际在哪里，再确定</w:t>
      </w:r>
      <w:r>
        <w:t>A</w:t>
      </w:r>
      <w:r>
        <w:t>点现在在哪里。</w:t>
      </w:r>
    </w:p>
    <w:p w14:paraId="4046CDDB" w14:textId="77777777" w:rsidR="00C34A10" w:rsidRDefault="000D28FA">
      <w:r>
        <w:t>板子整体偏了一点，它上面的点也会跟着变。找到新位置以后，后面的点胶动作使用这一次的位置。</w:t>
      </w:r>
    </w:p>
    <w:p w14:paraId="775420B9" w14:textId="77777777" w:rsidR="00C34A10" w:rsidRDefault="000D28FA">
      <w:r>
        <w:t>哪些位置要拍照，由当前配方和状态决定。</w:t>
      </w:r>
    </w:p>
    <w:p w14:paraId="71785510" w14:textId="77777777" w:rsidR="00C34A10" w:rsidRDefault="000D28FA">
      <w:r>
        <w:br w:type="page"/>
      </w:r>
    </w:p>
    <w:p w14:paraId="30642A65" w14:textId="77777777" w:rsidR="00C34A10" w:rsidRDefault="000D28FA">
      <w:pPr>
        <w:pStyle w:val="1"/>
      </w:pPr>
      <w:bookmarkStart w:id="5" w:name="_Toc243928616"/>
      <w:r>
        <w:lastRenderedPageBreak/>
        <w:t>测一下板面有多高</w:t>
      </w:r>
      <w:bookmarkEnd w:id="5"/>
    </w:p>
    <w:p w14:paraId="0DBB279B" w14:textId="77777777" w:rsidR="00C34A10" w:rsidRDefault="000D28FA">
      <w:r>
        <w:t>需要测高时，设备测出板面的高度。如果这块基板比示教时高，下面的加工位置也要带上相应高度差。</w:t>
      </w:r>
    </w:p>
    <w:p w14:paraId="5FEB20A6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F6E8E6A" wp14:editId="4F5A62C1">
            <wp:extent cx="6156000" cy="3488400"/>
            <wp:effectExtent l="0" t="0" r="0" b="0"/>
            <wp:docPr id="7" name="Picture 7" descr="板面高了，A点的高度也跟着更新。。相机定位主要回答“平面位置在哪里”，测高回答“表面有多高”。焊头最后落到什么高度，还要按点胶或贴装动作的参数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he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7B1C" w14:textId="77777777" w:rsidR="00C34A10" w:rsidRDefault="000D28FA">
      <w:pPr>
        <w:pStyle w:val="af7"/>
      </w:pPr>
      <w:r>
        <w:t>板面高了，</w:t>
      </w:r>
      <w:r>
        <w:t>A</w:t>
      </w:r>
      <w:r>
        <w:t>点的高度也跟着更新。</w:t>
      </w:r>
    </w:p>
    <w:p w14:paraId="5C8FD635" w14:textId="77777777" w:rsidR="00C34A10" w:rsidRDefault="000D28FA">
      <w:r>
        <w:t>相机定位主要回答</w:t>
      </w:r>
      <w:r>
        <w:t>“</w:t>
      </w:r>
      <w:r>
        <w:t>平面位置在哪里</w:t>
      </w:r>
      <w:r>
        <w:t>”</w:t>
      </w:r>
      <w:r>
        <w:t>，测高回答</w:t>
      </w:r>
      <w:r>
        <w:t>“</w:t>
      </w:r>
      <w:r>
        <w:t>表面有多高</w:t>
      </w:r>
      <w:r>
        <w:t>”</w:t>
      </w:r>
      <w:r>
        <w:t>。焊头最后落到什么高度，还要按点胶或贴装动作的参数计算。</w:t>
      </w:r>
    </w:p>
    <w:p w14:paraId="1519A4D2" w14:textId="77777777" w:rsidR="00C34A10" w:rsidRDefault="000D28FA">
      <w:r>
        <w:br w:type="page"/>
      </w:r>
    </w:p>
    <w:p w14:paraId="13D4BF8B" w14:textId="77777777" w:rsidR="00C34A10" w:rsidRDefault="000D28FA">
      <w:pPr>
        <w:pStyle w:val="1"/>
      </w:pPr>
      <w:bookmarkStart w:id="6" w:name="_Toc243928617"/>
      <w:r>
        <w:lastRenderedPageBreak/>
        <w:t>胶头对准</w:t>
      </w:r>
      <w:r>
        <w:t>A</w:t>
      </w:r>
      <w:r>
        <w:t>点点胶</w:t>
      </w:r>
      <w:bookmarkEnd w:id="6"/>
    </w:p>
    <w:p w14:paraId="63C4F443" w14:textId="77777777" w:rsidR="00C34A10" w:rsidRDefault="000D28FA">
      <w:r>
        <w:t>设备找到当前</w:t>
      </w:r>
      <w:r>
        <w:t>A</w:t>
      </w:r>
      <w:r>
        <w:t>点，确认它需要点胶，再执行点胶动作。这个动作正常成功后，软件把</w:t>
      </w:r>
      <w:r>
        <w:t>A</w:t>
      </w:r>
      <w:r>
        <w:t>点记成</w:t>
      </w:r>
      <w:r>
        <w:t>“</w:t>
      </w:r>
      <w:r>
        <w:t>胶已点</w:t>
      </w:r>
      <w:r>
        <w:t>”</w:t>
      </w:r>
      <w:r>
        <w:t>。</w:t>
      </w:r>
    </w:p>
    <w:p w14:paraId="15DB9418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98B75D5" wp14:editId="56343F8C">
            <wp:extent cx="6156000" cy="3488400"/>
            <wp:effectExtent l="0" t="0" r="0" b="0"/>
            <wp:docPr id="8" name="Picture 8" descr="只把刚做好的A点记成完成，旁边的点各记各的。。例如A点做好了、B点还没做，记录就分别保留这两种状态。一个点完成，不表示整块板已经做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gl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29D2" w14:textId="77777777" w:rsidR="00C34A10" w:rsidRDefault="000D28FA">
      <w:pPr>
        <w:pStyle w:val="af7"/>
      </w:pPr>
      <w:r>
        <w:t>只把刚做好的</w:t>
      </w:r>
      <w:r>
        <w:t>A</w:t>
      </w:r>
      <w:r>
        <w:t>点记成完成，旁边的点各记各的。</w:t>
      </w:r>
    </w:p>
    <w:p w14:paraId="10CA339C" w14:textId="77777777" w:rsidR="00C34A10" w:rsidRDefault="000D28FA">
      <w:r>
        <w:t>例如</w:t>
      </w:r>
      <w:r>
        <w:t>A</w:t>
      </w:r>
      <w:r>
        <w:t>点做好了、</w:t>
      </w:r>
      <w:r>
        <w:t>B</w:t>
      </w:r>
      <w:r>
        <w:t>点还没做，记录就分别保留这两种状态。一个点完成，不表示整块板已经做完。</w:t>
      </w:r>
    </w:p>
    <w:p w14:paraId="382AA4BD" w14:textId="77777777" w:rsidR="00C34A10" w:rsidRDefault="000D28FA">
      <w:r>
        <w:br w:type="page"/>
      </w:r>
    </w:p>
    <w:p w14:paraId="56FEC1EC" w14:textId="77777777" w:rsidR="00C34A10" w:rsidRDefault="000D28FA">
      <w:pPr>
        <w:pStyle w:val="1"/>
      </w:pPr>
      <w:bookmarkStart w:id="7" w:name="_Toc243928618"/>
      <w:r>
        <w:lastRenderedPageBreak/>
        <w:t>板子送到贴芯片的工位</w:t>
      </w:r>
      <w:bookmarkEnd w:id="7"/>
    </w:p>
    <w:p w14:paraId="06625DB8" w14:textId="77777777" w:rsidR="00C34A10" w:rsidRDefault="000D28FA">
      <w:r>
        <w:t>点胶工位满足放行条件后，输送机构把板子送到固晶工位。固晶就是把芯片贴到指定位置。</w:t>
      </w:r>
    </w:p>
    <w:p w14:paraId="06B20D4D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D76CF87" wp14:editId="42043693">
            <wp:extent cx="6156000" cy="3488400"/>
            <wp:effectExtent l="0" t="0" r="0" b="0"/>
            <wp:docPr id="9" name="Picture 9" descr="板子往前走，原来的加工记录也交给下一个工位。。下一个工位继续看到同一个A点，也能知道它已经点过胶，不需要把它当成一块全新的板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transf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F1F3" w14:textId="77777777" w:rsidR="00C34A10" w:rsidRDefault="000D28FA">
      <w:pPr>
        <w:pStyle w:val="af7"/>
      </w:pPr>
      <w:r>
        <w:t>板子往前走，原来的加工记录也交给下一个工位。</w:t>
      </w:r>
    </w:p>
    <w:p w14:paraId="73B2F335" w14:textId="77777777" w:rsidR="00C34A10" w:rsidRDefault="000D28FA">
      <w:r>
        <w:t>下一个工位继续看到同一个</w:t>
      </w:r>
      <w:r>
        <w:t>A</w:t>
      </w:r>
      <w:r>
        <w:t>点，也能知道它已经点过胶，不需要把它当成一块全新的板子。</w:t>
      </w:r>
    </w:p>
    <w:p w14:paraId="332922E1" w14:textId="77777777" w:rsidR="00C34A10" w:rsidRDefault="000D28FA">
      <w:r>
        <w:br w:type="page"/>
      </w:r>
    </w:p>
    <w:p w14:paraId="4C2BD77F" w14:textId="77777777" w:rsidR="00C34A10" w:rsidRDefault="000D28FA">
      <w:pPr>
        <w:pStyle w:val="1"/>
      </w:pPr>
      <w:bookmarkStart w:id="8" w:name="_Toc243928619"/>
      <w:r>
        <w:lastRenderedPageBreak/>
        <w:t>换了工位还要重新找位置</w:t>
      </w:r>
      <w:bookmarkEnd w:id="8"/>
    </w:p>
    <w:p w14:paraId="48F70119" w14:textId="77777777" w:rsidR="00C34A10" w:rsidRDefault="000D28FA">
      <w:r>
        <w:t>板子移到新工位后，点胶时用的位置不能直接当作新的实际位置。正常交接会先刷新位置，再按需要重新定位。</w:t>
      </w:r>
    </w:p>
    <w:p w14:paraId="46F1ED61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6AE78A6" wp14:editId="5E574A93">
            <wp:extent cx="6156000" cy="3488400"/>
            <wp:effectExtent l="0" t="0" r="0" b="0"/>
            <wp:docPr id="10" name="Picture 10" descr="位置重新准备，A点“胶已点”的进度继续保留。。所以“还要拍照”和“已经点过胶”可以同时成立。一个是在确认当前位置，一个是在记录做过哪道工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fre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7F26" w14:textId="77777777" w:rsidR="00C34A10" w:rsidRDefault="000D28FA">
      <w:pPr>
        <w:pStyle w:val="af7"/>
      </w:pPr>
      <w:r>
        <w:t>位置重新准备，</w:t>
      </w:r>
      <w:r>
        <w:t>A</w:t>
      </w:r>
      <w:r>
        <w:t>点</w:t>
      </w:r>
      <w:r>
        <w:t>“</w:t>
      </w:r>
      <w:r>
        <w:t>胶已点</w:t>
      </w:r>
      <w:r>
        <w:t>”</w:t>
      </w:r>
      <w:r>
        <w:t>的进度继续保留。</w:t>
      </w:r>
    </w:p>
    <w:p w14:paraId="2816B7A3" w14:textId="77777777" w:rsidR="00C34A10" w:rsidRDefault="000D28FA">
      <w:r>
        <w:t>所以</w:t>
      </w:r>
      <w:r>
        <w:t>“</w:t>
      </w:r>
      <w:r>
        <w:t>还要拍照</w:t>
      </w:r>
      <w:r>
        <w:t>”</w:t>
      </w:r>
      <w:r>
        <w:t>和</w:t>
      </w:r>
      <w:r>
        <w:t>“</w:t>
      </w:r>
      <w:r>
        <w:t>已经点过胶</w:t>
      </w:r>
      <w:r>
        <w:t>”</w:t>
      </w:r>
      <w:r>
        <w:t>可以同时成立。一个是在确认当前位置，一个是在记录做过哪道工序。</w:t>
      </w:r>
    </w:p>
    <w:p w14:paraId="0A8FB219" w14:textId="77777777" w:rsidR="00C34A10" w:rsidRDefault="000D28FA">
      <w:r>
        <w:br w:type="page"/>
      </w:r>
    </w:p>
    <w:p w14:paraId="45B0204E" w14:textId="77777777" w:rsidR="00C34A10" w:rsidRDefault="000D28FA">
      <w:pPr>
        <w:pStyle w:val="1"/>
      </w:pPr>
      <w:bookmarkStart w:id="9" w:name="_Toc243928620"/>
      <w:r>
        <w:lastRenderedPageBreak/>
        <w:t>芯片贴到</w:t>
      </w:r>
      <w:r>
        <w:t>A</w:t>
      </w:r>
      <w:r>
        <w:t>点上</w:t>
      </w:r>
      <w:bookmarkEnd w:id="9"/>
    </w:p>
    <w:p w14:paraId="10D42528" w14:textId="77777777" w:rsidR="00C34A10" w:rsidRDefault="000D28FA">
      <w:r>
        <w:t>设备找到</w:t>
      </w:r>
      <w:r>
        <w:t>A</w:t>
      </w:r>
      <w:r>
        <w:t>点，再把取起来的芯片对准它。芯片怎样取、相机怎样看、吸嘴怎样修正，见另一份纠偏文档。</w:t>
      </w:r>
    </w:p>
    <w:p w14:paraId="35A23AAF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5D4D42D" wp14:editId="60DC95F7">
            <wp:extent cx="6156000" cy="3488400"/>
            <wp:effectExtent l="0" t="0" r="0" b="0"/>
            <wp:docPr id="11" name="Picture 11" descr="本次贴装正常成功后，A点变成“胶已点、芯片已贴”。。其他点继续按自己的任务加工。完成的是这个点的这道工序；贴得准不准，还要看对应检测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bo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2C88" w14:textId="77777777" w:rsidR="00C34A10" w:rsidRDefault="000D28FA">
      <w:pPr>
        <w:pStyle w:val="af7"/>
      </w:pPr>
      <w:r>
        <w:t>本次贴装正常成功后，</w:t>
      </w:r>
      <w:r>
        <w:t>A</w:t>
      </w:r>
      <w:r>
        <w:t>点变成</w:t>
      </w:r>
      <w:r>
        <w:t>“</w:t>
      </w:r>
      <w:r>
        <w:t>胶已点、芯片已贴</w:t>
      </w:r>
      <w:r>
        <w:t>”</w:t>
      </w:r>
      <w:r>
        <w:t>。</w:t>
      </w:r>
    </w:p>
    <w:p w14:paraId="6D6338E4" w14:textId="77777777" w:rsidR="00C34A10" w:rsidRDefault="000D28FA">
      <w:r>
        <w:t>其他点继续按自己的任务加工。完成的是这个点的这道工序；贴得准不准，还要看对应检测结果。</w:t>
      </w:r>
    </w:p>
    <w:p w14:paraId="128A7AB7" w14:textId="77777777" w:rsidR="00C34A10" w:rsidRDefault="000D28FA">
      <w:r>
        <w:br w:type="page"/>
      </w:r>
    </w:p>
    <w:p w14:paraId="659289EE" w14:textId="77777777" w:rsidR="00C34A10" w:rsidRDefault="000D28FA">
      <w:pPr>
        <w:pStyle w:val="1"/>
      </w:pPr>
      <w:bookmarkStart w:id="10" w:name="_Toc243928621"/>
      <w:r>
        <w:lastRenderedPageBreak/>
        <w:t>整块板做完以后再下料</w:t>
      </w:r>
      <w:bookmarkEnd w:id="10"/>
    </w:p>
    <w:p w14:paraId="41C26C4B" w14:textId="77777777" w:rsidR="00C34A10" w:rsidRDefault="000D28FA">
      <w:r>
        <w:t>其余加工点满足本轮发送条件后，板子继续进入待下料、下料等后续路径。每一段按自己的检测和机械条件移送。</w:t>
      </w:r>
    </w:p>
    <w:p w14:paraId="5AC1443F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97219D9" wp14:editId="795649A2">
            <wp:extent cx="6156000" cy="3488400"/>
            <wp:effectExtent l="0" t="0" r="0" b="0"/>
            <wp:docPr id="12" name="Picture 12" descr="这一块送出去以后，下一块按自己的记录继续加工。。板子离开后，各工位会按自己的流程交出或清掉当前记录。记录不在这个工位里，不代表实物已经被人拿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1E45" w14:textId="77777777" w:rsidR="00C34A10" w:rsidRDefault="000D28FA">
      <w:pPr>
        <w:pStyle w:val="af7"/>
      </w:pPr>
      <w:r>
        <w:t>这一块送出去以后，下一块按自己的记录继续加工。</w:t>
      </w:r>
    </w:p>
    <w:p w14:paraId="72EA20CB" w14:textId="77777777" w:rsidR="00C34A10" w:rsidRDefault="000D28FA">
      <w:r>
        <w:t>板子离开后，各工位会按自己的流程交出或清掉当前记录。记录不在这个工位里，不代表实物已经被人拿走。</w:t>
      </w:r>
    </w:p>
    <w:p w14:paraId="1AF902E2" w14:textId="77777777" w:rsidR="00C34A10" w:rsidRDefault="000D28FA">
      <w:r>
        <w:t>未配置输送的设备会走对应的人工取料分支。</w:t>
      </w:r>
    </w:p>
    <w:p w14:paraId="5DF06ABF" w14:textId="77777777" w:rsidR="00C34A10" w:rsidRDefault="000D28FA">
      <w:r>
        <w:br w:type="page"/>
      </w:r>
    </w:p>
    <w:p w14:paraId="6B3C08A3" w14:textId="77777777" w:rsidR="00C34A10" w:rsidRDefault="000D28FA">
      <w:pPr>
        <w:pStyle w:val="1"/>
      </w:pPr>
      <w:bookmarkStart w:id="11" w:name="_Toc243928622"/>
      <w:r>
        <w:lastRenderedPageBreak/>
        <w:t>刷新位置和清掉记录有什么区别</w:t>
      </w:r>
      <w:bookmarkEnd w:id="11"/>
    </w:p>
    <w:p w14:paraId="79243A97" w14:textId="77777777" w:rsidR="00C34A10" w:rsidRDefault="000D28FA">
      <w:r>
        <w:t>刷新位置时，还是这块板、这份记录，只是重新准备位置。清记录时，当前工位不再使用这份记录。</w:t>
      </w:r>
    </w:p>
    <w:p w14:paraId="7DE8A9EA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E53C7B4" wp14:editId="6F214E55">
            <wp:extent cx="6156000" cy="3488400"/>
            <wp:effectExtent l="0" t="0" r="0" b="0"/>
            <wp:docPr id="13" name="Picture 13" descr="刷新后继续看同一块板；重新建记录时，进度要按新记录判断。。如果原记录已经没有了，再确认有料并新建，不能当作找回了原来的全部进度。现场排查要把实物和屏幕记录一起核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s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67F9" w14:textId="77777777" w:rsidR="00C34A10" w:rsidRDefault="000D28FA">
      <w:pPr>
        <w:pStyle w:val="af7"/>
      </w:pPr>
      <w:r>
        <w:t>刷新后继续看同一块板；重新建记录时，进度要按新记录判断。</w:t>
      </w:r>
    </w:p>
    <w:p w14:paraId="53609FEF" w14:textId="77777777" w:rsidR="00C34A10" w:rsidRDefault="000D28FA">
      <w:r>
        <w:t>如果原记录已经没有了，再确认有料并新建，不能当作找回了原来的全部进度。现场排查要把实物和屏幕记录一起核对。</w:t>
      </w:r>
    </w:p>
    <w:p w14:paraId="3CE483EB" w14:textId="77777777" w:rsidR="00C34A10" w:rsidRDefault="000D28FA">
      <w:r>
        <w:br w:type="page"/>
      </w:r>
    </w:p>
    <w:p w14:paraId="25A59E06" w14:textId="77777777" w:rsidR="00C34A10" w:rsidRDefault="000D28FA">
      <w:pPr>
        <w:pStyle w:val="1"/>
      </w:pPr>
      <w:bookmarkStart w:id="12" w:name="_Toc243928623"/>
      <w:r>
        <w:lastRenderedPageBreak/>
        <w:t>显示完成以后还要分清两件事</w:t>
      </w:r>
      <w:bookmarkEnd w:id="12"/>
    </w:p>
    <w:p w14:paraId="5DAC02E0" w14:textId="77777777" w:rsidR="00C34A10" w:rsidRDefault="000D28FA">
      <w:r>
        <w:t>看到</w:t>
      </w:r>
      <w:r>
        <w:t>“</w:t>
      </w:r>
      <w:r>
        <w:t>已完成</w:t>
      </w:r>
      <w:r>
        <w:t>”</w:t>
      </w:r>
      <w:r>
        <w:t>，还要另外看检测是否合格。点胶做完、芯片贴完，分别记录各自的工序。</w:t>
      </w:r>
    </w:p>
    <w:p w14:paraId="2AF73C25" w14:textId="77777777" w:rsidR="00C34A10" w:rsidRDefault="000D28FA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BC6FC27" wp14:editId="4BC445F3">
            <wp:extent cx="6156000" cy="3488400"/>
            <wp:effectExtent l="0" t="0" r="0" b="0"/>
            <wp:docPr id="14" name="Picture 14" descr="跳过、人工改成功和真正加工，要分别确认。。某个点不再加工，也可能是它被设成不参加。人工把画面改为成功，只是在改记录，不能证明实物已经加工或质量合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d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1914" w14:textId="77777777" w:rsidR="00C34A10" w:rsidRDefault="000D28FA">
      <w:pPr>
        <w:pStyle w:val="af7"/>
      </w:pPr>
      <w:r>
        <w:t>跳过、人工改成功和真正加工，要分别确认。</w:t>
      </w:r>
    </w:p>
    <w:p w14:paraId="2F8DF29A" w14:textId="77777777" w:rsidR="00C34A10" w:rsidRDefault="000D28FA">
      <w:r>
        <w:t>某个点不再加工，也可能是它被设成不参加。人工把画面改为成功，只是在改记录，不能证明实物已经加工或质量合格。</w:t>
      </w:r>
    </w:p>
    <w:sectPr w:rsidR="00C34A10" w:rsidSect="00034616">
      <w:footerReference w:type="default" r:id="rId21"/>
      <w:pgSz w:w="11906" w:h="16838"/>
      <w:pgMar w:top="964" w:right="1077" w:bottom="907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E3B94" w14:textId="77777777" w:rsidR="000D28FA" w:rsidRDefault="000D28FA">
      <w:pPr>
        <w:spacing w:after="0" w:line="240" w:lineRule="auto"/>
      </w:pPr>
      <w:r>
        <w:separator/>
      </w:r>
    </w:p>
  </w:endnote>
  <w:endnote w:type="continuationSeparator" w:id="0">
    <w:p w14:paraId="40B75BD9" w14:textId="77777777" w:rsidR="000D28FA" w:rsidRDefault="000D2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D40372EF-3D5B-4FD3-B8E8-2D8D9A688CB3}"/>
    <w:embedBold r:id="rId2" w:subsetted="1" w:fontKey="{9A10644C-D0BE-4C0C-8A66-5354868C7A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9CC93" w14:textId="77777777" w:rsidR="00C34A10" w:rsidRDefault="000D28FA">
    <w:pPr>
      <w:pStyle w:val="a7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9A106" w14:textId="77777777" w:rsidR="000D28FA" w:rsidRDefault="000D28FA">
      <w:pPr>
        <w:spacing w:after="0" w:line="240" w:lineRule="auto"/>
      </w:pPr>
      <w:r>
        <w:separator/>
      </w:r>
    </w:p>
  </w:footnote>
  <w:footnote w:type="continuationSeparator" w:id="0">
    <w:p w14:paraId="47E7604F" w14:textId="77777777" w:rsidR="000D28FA" w:rsidRDefault="000D2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973793">
    <w:abstractNumId w:val="8"/>
  </w:num>
  <w:num w:numId="2" w16cid:durableId="1490369592">
    <w:abstractNumId w:val="6"/>
  </w:num>
  <w:num w:numId="3" w16cid:durableId="112408344">
    <w:abstractNumId w:val="5"/>
  </w:num>
  <w:num w:numId="4" w16cid:durableId="259025740">
    <w:abstractNumId w:val="4"/>
  </w:num>
  <w:num w:numId="5" w16cid:durableId="1212306770">
    <w:abstractNumId w:val="7"/>
  </w:num>
  <w:num w:numId="6" w16cid:durableId="461772602">
    <w:abstractNumId w:val="3"/>
  </w:num>
  <w:num w:numId="7" w16cid:durableId="312829825">
    <w:abstractNumId w:val="2"/>
  </w:num>
  <w:num w:numId="8" w16cid:durableId="1187670170">
    <w:abstractNumId w:val="1"/>
  </w:num>
  <w:num w:numId="9" w16cid:durableId="26623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8FA"/>
    <w:rsid w:val="0015074B"/>
    <w:rsid w:val="0029639D"/>
    <w:rsid w:val="00326F90"/>
    <w:rsid w:val="00AA1D8D"/>
    <w:rsid w:val="00B47730"/>
    <w:rsid w:val="00C34A10"/>
    <w:rsid w:val="00CB0664"/>
    <w:rsid w:val="00E23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6795D4C"/>
  <w14:defaultImageDpi w14:val="330"/>
  <w15:docId w15:val="{8982E8FD-223D-4757-AE1F-777492D9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60" w:line="480" w:lineRule="exact"/>
    </w:pPr>
    <w:rPr>
      <w:rFonts w:ascii="微软雅黑" w:eastAsia="微软雅黑" w:hAnsi="微软雅黑" w:cs="微软雅黑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580" w:lineRule="exact"/>
      <w:outlineLvl w:val="0"/>
    </w:pPr>
    <w:rPr>
      <w:rFonts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000000"/>
      <w:sz w:val="4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700" w:lineRule="exact"/>
      <w:contextualSpacing/>
    </w:pPr>
    <w:rPr>
      <w:rFonts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theme="majorBidi"/>
      <w:b/>
      <w:color w:val="000000"/>
      <w:spacing w:val="5"/>
      <w:kern w:val="28"/>
      <w:sz w:val="5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40"/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theme="majorBidi"/>
      <w:iCs/>
      <w:color w:val="000000"/>
      <w:spacing w:val="15"/>
      <w:sz w:val="26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300" w:line="360" w:lineRule="exact"/>
    </w:pPr>
    <w:rPr>
      <w:bCs/>
      <w:sz w:val="23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21">
    <w:name w:val="TOC 2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uiPriority w:val="39"/>
    <w:unhideWhenUsed/>
    <w:rsid w:val="000D28FA"/>
    <w:pPr>
      <w:spacing w:after="0" w:line="500" w:lineRule="exact"/>
    </w:pPr>
    <w:rPr>
      <w:sz w:val="25"/>
    </w:rPr>
  </w:style>
  <w:style w:type="character" w:styleId="aff9">
    <w:name w:val="Hyperlink"/>
    <w:basedOn w:val="a2"/>
    <w:uiPriority w:val="99"/>
    <w:unhideWhenUsed/>
    <w:rsid w:val="000D28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1835</Words>
  <Characters>1853</Characters>
  <Application>Microsoft Office Word</Application>
  <DocSecurity>0</DocSecurity>
  <Lines>126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Unit 设计文档</dc:title>
  <dc:subject>板子走到哪里 哪个点已经做过 软件怎样记住</dc:subject>
  <dc:creator>ARKS</dc:creator>
  <cp:keywords/>
  <dc:description/>
  <cp:lastModifiedBy>w</cp:lastModifiedBy>
  <cp:revision>2</cp:revision>
  <dcterms:created xsi:type="dcterms:W3CDTF">2013-12-23T23:15:00Z</dcterms:created>
  <dcterms:modified xsi:type="dcterms:W3CDTF">2026-10-26T09:36:00Z</dcterms:modified>
  <cp:category/>
</cp:coreProperties>
</file>