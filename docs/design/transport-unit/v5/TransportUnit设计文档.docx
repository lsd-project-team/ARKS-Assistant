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9AED4" w14:textId="77777777" w:rsidR="008E597B" w:rsidRDefault="006550D3">
      <w:pPr>
        <w:pStyle w:val="ab"/>
        <w:spacing w:before="1160" w:after="560"/>
      </w:pPr>
      <w:r>
        <w:t>ZX2200</w:t>
      </w:r>
      <w:r>
        <w:br/>
      </w:r>
      <w:r>
        <w:t>产品运行模型</w:t>
      </w:r>
    </w:p>
    <w:p w14:paraId="42E50542" w14:textId="77777777" w:rsidR="008E597B" w:rsidRDefault="006550D3">
      <w:pPr>
        <w:pStyle w:val="a9"/>
        <w:spacing w:after="80" w:line="760" w:lineRule="exact"/>
      </w:pPr>
      <w:r>
        <w:t>Transport Unit</w:t>
      </w:r>
    </w:p>
    <w:p w14:paraId="670793C2" w14:textId="77777777" w:rsidR="008E597B" w:rsidRDefault="006550D3">
      <w:pPr>
        <w:pStyle w:val="a9"/>
        <w:spacing w:after="440" w:line="760" w:lineRule="exact"/>
      </w:pPr>
      <w:r>
        <w:t>设计文档</w:t>
      </w:r>
    </w:p>
    <w:p w14:paraId="28BC7110" w14:textId="77777777" w:rsidR="008E597B" w:rsidRDefault="006550D3">
      <w:pPr>
        <w:pStyle w:val="ab"/>
        <w:spacing w:after="1080"/>
      </w:pPr>
      <w:r>
        <w:t>产品结构与坐标计算及生产协作</w:t>
      </w:r>
    </w:p>
    <w:p w14:paraId="604A48C1" w14:textId="77777777" w:rsidR="008E597B" w:rsidRDefault="006550D3">
      <w:r>
        <w:t>从一份产品的层级地址出发，解释运行对象怎样建立、位置怎样逐层计算，以及同一份加工记录如何随产品跨工位延续。</w:t>
      </w:r>
    </w:p>
    <w:p w14:paraId="1CD5FB11" w14:textId="77777777" w:rsidR="008E597B" w:rsidRDefault="006550D3">
      <w:pPr>
        <w:pStyle w:val="BookNote"/>
        <w:spacing w:before="720" w:line="380" w:lineRule="exact"/>
      </w:pPr>
      <w:r>
        <w:t>适用读者</w:t>
      </w:r>
      <w:r>
        <w:br/>
      </w:r>
      <w:r>
        <w:t>软件研发与技术评审人员</w:t>
      </w:r>
      <w:r>
        <w:br/>
      </w:r>
      <w:r>
        <w:t>设备调试与应用工程师</w:t>
      </w:r>
    </w:p>
    <w:p w14:paraId="580D84AE" w14:textId="77777777" w:rsidR="008E597B" w:rsidRDefault="006550D3">
      <w:pPr>
        <w:pStyle w:val="BookNote"/>
        <w:spacing w:before="720"/>
      </w:pPr>
      <w:r>
        <w:t>第</w:t>
      </w:r>
      <w:r>
        <w:t>5</w:t>
      </w:r>
      <w:r>
        <w:t>版</w:t>
      </w:r>
      <w:r>
        <w:t xml:space="preserve">    2026</w:t>
      </w:r>
      <w:r>
        <w:t>年</w:t>
      </w:r>
      <w:r>
        <w:t>10</w:t>
      </w:r>
      <w:r>
        <w:t>月</w:t>
      </w:r>
      <w:r>
        <w:t>20</w:t>
      </w:r>
      <w:r>
        <w:t>日</w:t>
      </w:r>
    </w:p>
    <w:p w14:paraId="19A7E852" w14:textId="77777777" w:rsidR="008E597B" w:rsidRDefault="006550D3">
      <w:r>
        <w:br w:type="page"/>
      </w:r>
    </w:p>
    <w:p w14:paraId="598854D9" w14:textId="77777777" w:rsidR="008E597B" w:rsidRDefault="006550D3">
      <w:pPr>
        <w:pStyle w:val="BookFrontHeading"/>
      </w:pPr>
      <w:r>
        <w:lastRenderedPageBreak/>
        <w:t>编写说明</w:t>
      </w:r>
    </w:p>
    <w:p w14:paraId="5E2BF879" w14:textId="77777777" w:rsidR="008E597B" w:rsidRDefault="006550D3">
      <w:r>
        <w:t>本册说明</w:t>
      </w:r>
      <w:r>
        <w:t>ZX2200</w:t>
      </w:r>
      <w:r>
        <w:t>现有软件中</w:t>
      </w:r>
      <w:r>
        <w:rPr>
          <w:rFonts w:ascii="Cambria" w:hAnsi="Cambria"/>
          <w:sz w:val="21"/>
        </w:rPr>
        <w:t>Transport</w:t>
      </w:r>
      <w:r>
        <w:t xml:space="preserve"> Unit</w:t>
      </w:r>
      <w:r>
        <w:t>的设计。文中的设计目标和职责划分是对当前实现的归纳；字段、调用条件和状态行为均按源码核对。说明性算例采用统一输入，使产品数量、局部地址、坐标与工序记录可以相互复算。</w:t>
      </w:r>
    </w:p>
    <w:p w14:paraId="57E82C85" w14:textId="77777777" w:rsidR="008E597B" w:rsidRDefault="006550D3">
      <w:r>
        <w:t>研发与评审人员可沿对象模型、坐标、构建和生命周期阅读，重点核对数据归属与接口前提。设备调试人员可先看产品层级和第</w:t>
      </w:r>
      <w:r>
        <w:t>6</w:t>
      </w:r>
      <w:r>
        <w:t>章的正常生产链，再借第</w:t>
      </w:r>
      <w:r>
        <w:t>9</w:t>
      </w:r>
      <w:r>
        <w:t>章快照判断工位变化前后的对象、位置与进度。接口和失败边界集中放在后半部分，供两类读者查阅。</w:t>
      </w:r>
    </w:p>
    <w:p w14:paraId="0100E01C" w14:textId="77777777" w:rsidR="008E597B" w:rsidRDefault="006550D3">
      <w:r>
        <w:t>本册与纠偏过程设计分册分别组织。本册交代定位结果和测高怎样进入</w:t>
      </w:r>
      <w:r>
        <w:t>TU</w:t>
      </w:r>
      <w:r>
        <w:t>及其后代坐标；视觉识别、芯片纠偏与最终贴装补偿的完整流程留给纠偏分册。本册的焊点原点算例不能代替所有条件下的贴装指令。</w:t>
      </w:r>
    </w:p>
    <w:p w14:paraId="19A233F8" w14:textId="77777777" w:rsidR="008E597B" w:rsidRDefault="006550D3">
      <w:pPr>
        <w:pStyle w:val="BookNote"/>
      </w:pPr>
      <w:r>
        <w:t>源码范围与证据</w:t>
      </w:r>
      <w:r>
        <w:br/>
      </w:r>
      <w:r>
        <w:t>以</w:t>
      </w:r>
      <w:r>
        <w:t>2026</w:t>
      </w:r>
      <w:r>
        <w:t>年</w:t>
      </w:r>
      <w:r>
        <w:t>10</w:t>
      </w:r>
      <w:r>
        <w:t>月</w:t>
      </w:r>
      <w:r>
        <w:t>20</w:t>
      </w:r>
      <w:r>
        <w:t>日本地源码为依据。附录</w:t>
      </w:r>
      <w:r>
        <w:t>A</w:t>
      </w:r>
      <w:r>
        <w:t>采用分组引用；同目录的</w:t>
      </w:r>
      <w:r>
        <w:t>source-baseline.json</w:t>
      </w:r>
      <w:r>
        <w:t>保存文件哈希与锚点，</w:t>
      </w:r>
      <w:r>
        <w:t>claim-map.json</w:t>
      </w:r>
      <w:r>
        <w:t>保存主要结论的对应依据。版本变化后，应以文件基线重新核对。</w:t>
      </w:r>
    </w:p>
    <w:p w14:paraId="7EB0617F" w14:textId="77777777" w:rsidR="008E597B" w:rsidRDefault="006550D3">
      <w:pPr>
        <w:pStyle w:val="BookNote"/>
      </w:pPr>
      <w:r>
        <w:t>插图与验证口径</w:t>
      </w:r>
      <w:r>
        <w:br/>
      </w:r>
      <w:r>
        <w:t>产品层级和配置复用两幅插图采用生成式图像并按对象数量与含义审查；其余图为精确绘制的工程示意。示例数值用于解释设计。本文未启动设备、未执行实机生产或断电恢复试验。</w:t>
      </w:r>
    </w:p>
    <w:p w14:paraId="4F993784" w14:textId="77777777" w:rsidR="008E597B" w:rsidRDefault="006550D3">
      <w:pPr>
        <w:pStyle w:val="BookNote"/>
      </w:pPr>
      <w:r>
        <w:t>交付文件</w:t>
      </w:r>
      <w:r>
        <w:br/>
        <w:t>PDF</w:t>
      </w:r>
      <w:r>
        <w:t>用于阅读与校样；</w:t>
      </w:r>
      <w:r>
        <w:t>Word</w:t>
      </w:r>
      <w:r>
        <w:t>保留可编辑正文、原生目录和公式；</w:t>
      </w:r>
      <w:r>
        <w:t>Markdown</w:t>
      </w:r>
      <w:r>
        <w:t>及插图、源码索引用于维护。</w:t>
      </w:r>
    </w:p>
    <w:p w14:paraId="43F39440" w14:textId="77777777" w:rsidR="008E597B" w:rsidRDefault="006550D3">
      <w:r>
        <w:br w:type="page"/>
      </w:r>
    </w:p>
    <w:p w14:paraId="728B3829" w14:textId="77777777" w:rsidR="008E597B" w:rsidRDefault="006550D3">
      <w:pPr>
        <w:pStyle w:val="BookFrontHeading"/>
      </w:pPr>
      <w:r>
        <w:lastRenderedPageBreak/>
        <w:t>目录</w:t>
      </w:r>
    </w:p>
    <w:p w14:paraId="6C549FA0" w14:textId="5FB76DDF" w:rsidR="006550D3" w:rsidRPr="006550D3" w:rsidRDefault="006550D3" w:rsidP="006550D3">
      <w:pPr>
        <w:pStyle w:val="TOC1"/>
        <w:rPr>
          <w:rFonts w:cstheme="minorBidi" w:hint="eastAsia"/>
          <w:noProof/>
          <w:color w:val="auto"/>
          <w:kern w:val="2"/>
          <w:szCs w:val="24"/>
          <w14:ligatures w14:val="standardContextual"/>
        </w:rPr>
      </w:pPr>
      <w:r w:rsidRPr="006550D3">
        <w:fldChar w:fldCharType="begin"/>
      </w:r>
      <w:r w:rsidRPr="006550D3">
        <w:instrText xml:space="preserve"> TOC \o "1-2" \h \z \u </w:instrText>
      </w:r>
      <w:r w:rsidRPr="006550D3">
        <w:fldChar w:fldCharType="separate"/>
      </w:r>
      <w:hyperlink w:anchor="_Toc243411749" w:history="1">
        <w:r w:rsidRPr="006550D3">
          <w:rPr>
            <w:rStyle w:val="aff9"/>
            <w:rFonts w:hint="eastAsia"/>
            <w:noProof/>
          </w:rPr>
          <w:t>1 设计概述</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_Toc243411749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5</w:t>
        </w:r>
        <w:r w:rsidRPr="006550D3">
          <w:rPr>
            <w:rFonts w:hint="eastAsia"/>
            <w:noProof/>
            <w:webHidden/>
          </w:rPr>
          <w:fldChar w:fldCharType="end"/>
        </w:r>
      </w:hyperlink>
    </w:p>
    <w:p w14:paraId="057C9DC9" w14:textId="3F3E3E1C" w:rsidR="006550D3" w:rsidRPr="006550D3" w:rsidRDefault="006550D3" w:rsidP="006550D3">
      <w:pPr>
        <w:pStyle w:val="TOC2"/>
        <w:rPr>
          <w:rFonts w:cstheme="minorBidi" w:hint="eastAsia"/>
          <w:noProof/>
          <w:color w:val="auto"/>
          <w:kern w:val="2"/>
          <w:szCs w:val="24"/>
          <w14:ligatures w14:val="standardContextual"/>
        </w:rPr>
      </w:pPr>
      <w:hyperlink w:anchor="_Toc243411750" w:history="1">
        <w:r w:rsidRPr="006550D3">
          <w:rPr>
            <w:rStyle w:val="aff9"/>
            <w:rFonts w:hint="eastAsia"/>
            <w:noProof/>
          </w:rPr>
          <w:t>1.1 一份产品怎样被软件识别</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_Toc243411750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5</w:t>
        </w:r>
        <w:r w:rsidRPr="006550D3">
          <w:rPr>
            <w:rFonts w:hint="eastAsia"/>
            <w:noProof/>
            <w:webHidden/>
          </w:rPr>
          <w:fldChar w:fldCharType="end"/>
        </w:r>
      </w:hyperlink>
    </w:p>
    <w:p w14:paraId="18BDE7C9" w14:textId="530AAD06" w:rsidR="006550D3" w:rsidRPr="006550D3" w:rsidRDefault="006550D3" w:rsidP="006550D3">
      <w:pPr>
        <w:pStyle w:val="TOC2"/>
        <w:rPr>
          <w:rFonts w:cstheme="minorBidi" w:hint="eastAsia"/>
          <w:noProof/>
          <w:color w:val="auto"/>
          <w:kern w:val="2"/>
          <w:szCs w:val="24"/>
          <w14:ligatures w14:val="standardContextual"/>
        </w:rPr>
      </w:pPr>
      <w:hyperlink w:anchor="_Toc243411751" w:history="1">
        <w:r w:rsidRPr="006550D3">
          <w:rPr>
            <w:rStyle w:val="aff9"/>
            <w:rFonts w:hint="eastAsia"/>
            <w:noProof/>
          </w:rPr>
          <w:t>1.2 设计目标与职责边界</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_Toc243411751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5</w:t>
        </w:r>
        <w:r w:rsidRPr="006550D3">
          <w:rPr>
            <w:rFonts w:hint="eastAsia"/>
            <w:noProof/>
            <w:webHidden/>
          </w:rPr>
          <w:fldChar w:fldCharType="end"/>
        </w:r>
      </w:hyperlink>
    </w:p>
    <w:p w14:paraId="4871D399" w14:textId="225F1E37" w:rsidR="006550D3" w:rsidRPr="006550D3" w:rsidRDefault="006550D3" w:rsidP="006550D3">
      <w:pPr>
        <w:pStyle w:val="TOC2"/>
        <w:rPr>
          <w:rFonts w:cstheme="minorBidi" w:hint="eastAsia"/>
          <w:noProof/>
          <w:color w:val="auto"/>
          <w:kern w:val="2"/>
          <w:szCs w:val="24"/>
          <w14:ligatures w14:val="standardContextual"/>
        </w:rPr>
      </w:pPr>
      <w:hyperlink w:anchor="_Toc243411752" w:history="1">
        <w:r w:rsidRPr="006550D3">
          <w:rPr>
            <w:rStyle w:val="aff9"/>
            <w:rFonts w:hint="eastAsia"/>
            <w:noProof/>
          </w:rPr>
          <w:t>1.3 数据归属与设计约束</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_Toc243411752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6</w:t>
        </w:r>
        <w:r w:rsidRPr="006550D3">
          <w:rPr>
            <w:rFonts w:hint="eastAsia"/>
            <w:noProof/>
            <w:webHidden/>
          </w:rPr>
          <w:fldChar w:fldCharType="end"/>
        </w:r>
      </w:hyperlink>
    </w:p>
    <w:p w14:paraId="51CF7CA8" w14:textId="25FB2DAD" w:rsidR="006550D3" w:rsidRPr="006550D3" w:rsidRDefault="006550D3" w:rsidP="006550D3">
      <w:pPr>
        <w:pStyle w:val="TOC1"/>
        <w:keepNext/>
        <w:rPr>
          <w:rFonts w:cstheme="minorBidi" w:hint="eastAsia"/>
          <w:noProof/>
          <w:color w:val="auto"/>
          <w:kern w:val="2"/>
          <w:szCs w:val="24"/>
          <w14:ligatures w14:val="standardContextual"/>
        </w:rPr>
      </w:pPr>
      <w:hyperlink w:anchor="_Toc243411753" w:history="1">
        <w:r w:rsidRPr="006550D3">
          <w:rPr>
            <w:rStyle w:val="aff9"/>
            <w:rFonts w:hint="eastAsia"/>
            <w:noProof/>
          </w:rPr>
          <w:t>2 模块组成与职责划分</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_Toc243411753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6</w:t>
        </w:r>
        <w:r w:rsidRPr="006550D3">
          <w:rPr>
            <w:rFonts w:hint="eastAsia"/>
            <w:noProof/>
            <w:webHidden/>
          </w:rPr>
          <w:fldChar w:fldCharType="end"/>
        </w:r>
      </w:hyperlink>
    </w:p>
    <w:p w14:paraId="1FEE1E56" w14:textId="0DAC04A6" w:rsidR="006550D3" w:rsidRPr="006550D3" w:rsidRDefault="006550D3" w:rsidP="006550D3">
      <w:pPr>
        <w:pStyle w:val="TOC2"/>
        <w:rPr>
          <w:rFonts w:cstheme="minorBidi" w:hint="eastAsia"/>
          <w:noProof/>
          <w:color w:val="auto"/>
          <w:kern w:val="2"/>
          <w:szCs w:val="24"/>
          <w14:ligatures w14:val="standardContextual"/>
        </w:rPr>
      </w:pPr>
      <w:hyperlink w:anchor="_Toc243411754" w:history="1">
        <w:r w:rsidRPr="006550D3">
          <w:rPr>
            <w:rStyle w:val="aff9"/>
            <w:rFonts w:hint="eastAsia"/>
            <w:noProof/>
          </w:rPr>
          <w:t>2.1 配方与运行对象及执行过程</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_Toc243411754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6</w:t>
        </w:r>
        <w:r w:rsidRPr="006550D3">
          <w:rPr>
            <w:rFonts w:hint="eastAsia"/>
            <w:noProof/>
            <w:webHidden/>
          </w:rPr>
          <w:fldChar w:fldCharType="end"/>
        </w:r>
      </w:hyperlink>
    </w:p>
    <w:p w14:paraId="0D0E92E6" w14:textId="446C80E5" w:rsidR="006550D3" w:rsidRPr="006550D3" w:rsidRDefault="006550D3" w:rsidP="006550D3">
      <w:pPr>
        <w:pStyle w:val="TOC2"/>
        <w:rPr>
          <w:rFonts w:cstheme="minorBidi" w:hint="eastAsia"/>
          <w:noProof/>
          <w:color w:val="auto"/>
          <w:kern w:val="2"/>
          <w:szCs w:val="24"/>
          <w14:ligatures w14:val="standardContextual"/>
        </w:rPr>
      </w:pPr>
      <w:hyperlink w:anchor="_Toc243411755" w:history="1">
        <w:r w:rsidRPr="006550D3">
          <w:rPr>
            <w:rStyle w:val="aff9"/>
            <w:rFonts w:hint="eastAsia"/>
            <w:noProof/>
          </w:rPr>
          <w:t>2.2 产品模型怎样参与一次加工</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_Toc243411755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7</w:t>
        </w:r>
        <w:r w:rsidRPr="006550D3">
          <w:rPr>
            <w:rFonts w:hint="eastAsia"/>
            <w:noProof/>
            <w:webHidden/>
          </w:rPr>
          <w:fldChar w:fldCharType="end"/>
        </w:r>
      </w:hyperlink>
    </w:p>
    <w:p w14:paraId="03264A3D" w14:textId="4F5A228B" w:rsidR="006550D3" w:rsidRPr="006550D3" w:rsidRDefault="006550D3" w:rsidP="006550D3">
      <w:pPr>
        <w:pStyle w:val="TOC2"/>
        <w:rPr>
          <w:rFonts w:cstheme="minorBidi" w:hint="eastAsia"/>
          <w:noProof/>
          <w:color w:val="auto"/>
          <w:kern w:val="2"/>
          <w:szCs w:val="24"/>
          <w14:ligatures w14:val="standardContextual"/>
        </w:rPr>
      </w:pPr>
      <w:hyperlink w:anchor="_Toc243411756" w:history="1">
        <w:r w:rsidRPr="006550D3">
          <w:rPr>
            <w:rStyle w:val="aff9"/>
            <w:rFonts w:hint="eastAsia"/>
            <w:noProof/>
          </w:rPr>
          <w:t>2.3 配置上下文是一项共同前提</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_Toc243411756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7</w:t>
        </w:r>
        <w:r w:rsidRPr="006550D3">
          <w:rPr>
            <w:rFonts w:hint="eastAsia"/>
            <w:noProof/>
            <w:webHidden/>
          </w:rPr>
          <w:fldChar w:fldCharType="end"/>
        </w:r>
      </w:hyperlink>
    </w:p>
    <w:p w14:paraId="6EFAC0FA" w14:textId="2DC65461" w:rsidR="006550D3" w:rsidRPr="006550D3" w:rsidRDefault="006550D3" w:rsidP="006550D3">
      <w:pPr>
        <w:pStyle w:val="TOC1"/>
        <w:keepNext/>
        <w:rPr>
          <w:rFonts w:cstheme="minorBidi" w:hint="eastAsia"/>
          <w:noProof/>
          <w:color w:val="auto"/>
          <w:kern w:val="2"/>
          <w:szCs w:val="24"/>
          <w14:ligatures w14:val="standardContextual"/>
        </w:rPr>
      </w:pPr>
      <w:hyperlink w:anchor="_Toc243411757" w:history="1">
        <w:r w:rsidRPr="006550D3">
          <w:rPr>
            <w:rStyle w:val="aff9"/>
            <w:rFonts w:hint="eastAsia"/>
            <w:noProof/>
          </w:rPr>
          <w:t>3 对象模型与数据设计</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_Toc243411757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8</w:t>
        </w:r>
        <w:r w:rsidRPr="006550D3">
          <w:rPr>
            <w:rFonts w:hint="eastAsia"/>
            <w:noProof/>
            <w:webHidden/>
          </w:rPr>
          <w:fldChar w:fldCharType="end"/>
        </w:r>
      </w:hyperlink>
    </w:p>
    <w:p w14:paraId="24CA2738" w14:textId="0CDB42AA" w:rsidR="006550D3" w:rsidRPr="006550D3" w:rsidRDefault="006550D3" w:rsidP="006550D3">
      <w:pPr>
        <w:pStyle w:val="TOC2"/>
        <w:rPr>
          <w:rFonts w:cstheme="minorBidi" w:hint="eastAsia"/>
          <w:noProof/>
          <w:color w:val="auto"/>
          <w:kern w:val="2"/>
          <w:szCs w:val="24"/>
          <w14:ligatures w14:val="standardContextual"/>
        </w:rPr>
      </w:pPr>
      <w:hyperlink w:anchor="_Toc243411758" w:history="1">
        <w:r w:rsidRPr="006550D3">
          <w:rPr>
            <w:rStyle w:val="aff9"/>
            <w:rFonts w:hint="eastAsia"/>
            <w:noProof/>
          </w:rPr>
          <w:t>3.1 对象层级与数据归属</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_Toc243411758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8</w:t>
        </w:r>
        <w:r w:rsidRPr="006550D3">
          <w:rPr>
            <w:rFonts w:hint="eastAsia"/>
            <w:noProof/>
            <w:webHidden/>
          </w:rPr>
          <w:fldChar w:fldCharType="end"/>
        </w:r>
      </w:hyperlink>
    </w:p>
    <w:p w14:paraId="7A4F4537" w14:textId="5BD01472" w:rsidR="006550D3" w:rsidRPr="006550D3" w:rsidRDefault="006550D3" w:rsidP="006550D3">
      <w:pPr>
        <w:pStyle w:val="TOC2"/>
        <w:rPr>
          <w:rFonts w:cstheme="minorBidi" w:hint="eastAsia"/>
          <w:noProof/>
          <w:color w:val="auto"/>
          <w:kern w:val="2"/>
          <w:szCs w:val="24"/>
          <w14:ligatures w14:val="standardContextual"/>
        </w:rPr>
      </w:pPr>
      <w:hyperlink w:anchor="_Toc243411759" w:history="1">
        <w:r w:rsidRPr="006550D3">
          <w:rPr>
            <w:rStyle w:val="aff9"/>
            <w:rFonts w:hint="eastAsia"/>
            <w:noProof/>
          </w:rPr>
          <w:t>3.2 常规模板与异形节点</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_Toc243411759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9</w:t>
        </w:r>
        <w:r w:rsidRPr="006550D3">
          <w:rPr>
            <w:rFonts w:hint="eastAsia"/>
            <w:noProof/>
            <w:webHidden/>
          </w:rPr>
          <w:fldChar w:fldCharType="end"/>
        </w:r>
      </w:hyperlink>
    </w:p>
    <w:p w14:paraId="4E1F3FD2" w14:textId="09E9FB64" w:rsidR="006550D3" w:rsidRPr="006550D3" w:rsidRDefault="006550D3" w:rsidP="006550D3">
      <w:pPr>
        <w:pStyle w:val="TOC2"/>
        <w:rPr>
          <w:rFonts w:cstheme="minorBidi" w:hint="eastAsia"/>
          <w:noProof/>
          <w:color w:val="auto"/>
          <w:kern w:val="2"/>
          <w:szCs w:val="24"/>
          <w14:ligatures w14:val="standardContextual"/>
        </w:rPr>
      </w:pPr>
      <w:hyperlink w:anchor="_Toc243411760" w:history="1">
        <w:r w:rsidRPr="006550D3">
          <w:rPr>
            <w:rStyle w:val="aff9"/>
            <w:rFonts w:hint="eastAsia"/>
            <w:noProof/>
          </w:rPr>
          <w:t>3.3 对象地址与加工顺序</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_Toc243411760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9</w:t>
        </w:r>
        <w:r w:rsidRPr="006550D3">
          <w:rPr>
            <w:rFonts w:hint="eastAsia"/>
            <w:noProof/>
            <w:webHidden/>
          </w:rPr>
          <w:fldChar w:fldCharType="end"/>
        </w:r>
      </w:hyperlink>
    </w:p>
    <w:p w14:paraId="1FE04A69" w14:textId="5A2E2E0B" w:rsidR="006550D3" w:rsidRPr="006550D3" w:rsidRDefault="006550D3" w:rsidP="006550D3">
      <w:pPr>
        <w:pStyle w:val="TOC2"/>
        <w:rPr>
          <w:rFonts w:cstheme="minorBidi" w:hint="eastAsia"/>
          <w:noProof/>
          <w:color w:val="auto"/>
          <w:kern w:val="2"/>
          <w:szCs w:val="24"/>
          <w14:ligatures w14:val="standardContextual"/>
        </w:rPr>
      </w:pPr>
      <w:hyperlink w:anchor="_Toc243411761" w:history="1">
        <w:r w:rsidRPr="006550D3">
          <w:rPr>
            <w:rStyle w:val="aff9"/>
            <w:rFonts w:hint="eastAsia"/>
            <w:noProof/>
          </w:rPr>
          <w:t>3.4 位置结果与过程记录</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_Toc243411761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10</w:t>
        </w:r>
        <w:r w:rsidRPr="006550D3">
          <w:rPr>
            <w:rFonts w:hint="eastAsia"/>
            <w:noProof/>
            <w:webHidden/>
          </w:rPr>
          <w:fldChar w:fldCharType="end"/>
        </w:r>
      </w:hyperlink>
    </w:p>
    <w:p w14:paraId="7A935FEE" w14:textId="519C80B8" w:rsidR="006550D3" w:rsidRPr="006550D3" w:rsidRDefault="006550D3" w:rsidP="006550D3">
      <w:pPr>
        <w:pStyle w:val="TOC2"/>
        <w:rPr>
          <w:rFonts w:cstheme="minorBidi" w:hint="eastAsia"/>
          <w:noProof/>
          <w:color w:val="auto"/>
          <w:kern w:val="2"/>
          <w:szCs w:val="24"/>
          <w14:ligatures w14:val="standardContextual"/>
        </w:rPr>
      </w:pPr>
      <w:hyperlink w:anchor="_Toc243411762" w:history="1">
        <w:r w:rsidRPr="006550D3">
          <w:rPr>
            <w:rStyle w:val="aff9"/>
            <w:rFonts w:hint="eastAsia"/>
            <w:noProof/>
          </w:rPr>
          <w:t>3.5 工艺参与与完成判断</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_Toc243411762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11</w:t>
        </w:r>
        <w:r w:rsidRPr="006550D3">
          <w:rPr>
            <w:rFonts w:hint="eastAsia"/>
            <w:noProof/>
            <w:webHidden/>
          </w:rPr>
          <w:fldChar w:fldCharType="end"/>
        </w:r>
      </w:hyperlink>
    </w:p>
    <w:p w14:paraId="02D419BD" w14:textId="1932F0BF" w:rsidR="006550D3" w:rsidRPr="006550D3" w:rsidRDefault="006550D3" w:rsidP="006550D3">
      <w:pPr>
        <w:pStyle w:val="TOC2"/>
        <w:rPr>
          <w:rFonts w:cstheme="minorBidi" w:hint="eastAsia"/>
          <w:noProof/>
          <w:color w:val="auto"/>
          <w:kern w:val="2"/>
          <w:szCs w:val="24"/>
          <w14:ligatures w14:val="standardContextual"/>
        </w:rPr>
      </w:pPr>
      <w:hyperlink w:anchor="_Toc243411763" w:history="1">
        <w:r w:rsidRPr="006550D3">
          <w:rPr>
            <w:rStyle w:val="aff9"/>
            <w:rFonts w:hint="eastAsia"/>
            <w:noProof/>
          </w:rPr>
          <w:t>3.6 关键字段的来源与有效期</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_Toc243411763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12</w:t>
        </w:r>
        <w:r w:rsidRPr="006550D3">
          <w:rPr>
            <w:rFonts w:hint="eastAsia"/>
            <w:noProof/>
            <w:webHidden/>
          </w:rPr>
          <w:fldChar w:fldCharType="end"/>
        </w:r>
      </w:hyperlink>
    </w:p>
    <w:p w14:paraId="1DEC06E8" w14:textId="1140164D" w:rsidR="006550D3" w:rsidRPr="006550D3" w:rsidRDefault="006550D3" w:rsidP="006550D3">
      <w:pPr>
        <w:pStyle w:val="TOC1"/>
        <w:keepNext/>
        <w:rPr>
          <w:rFonts w:cstheme="minorBidi" w:hint="eastAsia"/>
          <w:noProof/>
          <w:color w:val="auto"/>
          <w:kern w:val="2"/>
          <w:szCs w:val="24"/>
          <w14:ligatures w14:val="standardContextual"/>
        </w:rPr>
      </w:pPr>
      <w:hyperlink w:anchor="_Toc243411764" w:history="1">
        <w:r w:rsidRPr="006550D3">
          <w:rPr>
            <w:rStyle w:val="aff9"/>
            <w:rFonts w:hint="eastAsia"/>
            <w:noProof/>
          </w:rPr>
          <w:t>4 坐标体系设计</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_Toc243411764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13</w:t>
        </w:r>
        <w:r w:rsidRPr="006550D3">
          <w:rPr>
            <w:rFonts w:hint="eastAsia"/>
            <w:noProof/>
            <w:webHidden/>
          </w:rPr>
          <w:fldChar w:fldCharType="end"/>
        </w:r>
      </w:hyperlink>
    </w:p>
    <w:p w14:paraId="02D1C250" w14:textId="555510BC" w:rsidR="006550D3" w:rsidRPr="006550D3" w:rsidRDefault="006550D3" w:rsidP="006550D3">
      <w:pPr>
        <w:pStyle w:val="TOC2"/>
        <w:rPr>
          <w:rFonts w:cstheme="minorBidi" w:hint="eastAsia"/>
          <w:noProof/>
          <w:color w:val="auto"/>
          <w:kern w:val="2"/>
          <w:szCs w:val="24"/>
          <w14:ligatures w14:val="standardContextual"/>
        </w:rPr>
      </w:pPr>
      <w:hyperlink w:anchor="_Toc243411765" w:history="1">
        <w:r w:rsidRPr="006550D3">
          <w:rPr>
            <w:rStyle w:val="aff9"/>
            <w:rFonts w:hint="eastAsia"/>
            <w:noProof/>
          </w:rPr>
          <w:t>4.1 位置按相对关系保存</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_Toc243411765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13</w:t>
        </w:r>
        <w:r w:rsidRPr="006550D3">
          <w:rPr>
            <w:rFonts w:hint="eastAsia"/>
            <w:noProof/>
            <w:webHidden/>
          </w:rPr>
          <w:fldChar w:fldCharType="end"/>
        </w:r>
      </w:hyperlink>
    </w:p>
    <w:p w14:paraId="44181AE1" w14:textId="505F2161" w:rsidR="006550D3" w:rsidRPr="006550D3" w:rsidRDefault="006550D3" w:rsidP="006550D3">
      <w:pPr>
        <w:pStyle w:val="TOC2"/>
        <w:rPr>
          <w:rFonts w:cstheme="minorBidi" w:hint="eastAsia"/>
          <w:noProof/>
          <w:color w:val="auto"/>
          <w:kern w:val="2"/>
          <w:szCs w:val="24"/>
          <w14:ligatures w14:val="standardContextual"/>
        </w:rPr>
      </w:pPr>
      <w:hyperlink w:anchor="_Toc243411766" w:history="1">
        <w:r w:rsidRPr="006550D3">
          <w:rPr>
            <w:rStyle w:val="aff9"/>
            <w:rFonts w:hint="eastAsia"/>
            <w:noProof/>
          </w:rPr>
          <w:t>4.2 单层变换与逐层合成</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_Toc243411766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13</w:t>
        </w:r>
        <w:r w:rsidRPr="006550D3">
          <w:rPr>
            <w:rFonts w:hint="eastAsia"/>
            <w:noProof/>
            <w:webHidden/>
          </w:rPr>
          <w:fldChar w:fldCharType="end"/>
        </w:r>
      </w:hyperlink>
    </w:p>
    <w:p w14:paraId="6BCBFCD5" w14:textId="7D3DC8D8" w:rsidR="006550D3" w:rsidRPr="006550D3" w:rsidRDefault="006550D3" w:rsidP="006550D3">
      <w:pPr>
        <w:pStyle w:val="TOC2"/>
        <w:rPr>
          <w:rFonts w:cstheme="minorBidi" w:hint="eastAsia"/>
          <w:noProof/>
          <w:color w:val="auto"/>
          <w:kern w:val="2"/>
          <w:szCs w:val="24"/>
          <w14:ligatures w14:val="standardContextual"/>
        </w:rPr>
      </w:pPr>
      <w:hyperlink w:anchor="_Toc243411767" w:history="1">
        <w:r w:rsidRPr="006550D3">
          <w:rPr>
            <w:rStyle w:val="aff9"/>
            <w:rFonts w:hint="eastAsia"/>
            <w:noProof/>
          </w:rPr>
          <w:t>4.3 一个焊点位置的完整计算</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_Toc243411767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14</w:t>
        </w:r>
        <w:r w:rsidRPr="006550D3">
          <w:rPr>
            <w:rFonts w:hint="eastAsia"/>
            <w:noProof/>
            <w:webHidden/>
          </w:rPr>
          <w:fldChar w:fldCharType="end"/>
        </w:r>
      </w:hyperlink>
    </w:p>
    <w:p w14:paraId="0BAF7915" w14:textId="5EF3DAEC" w:rsidR="006550D3" w:rsidRPr="006550D3" w:rsidRDefault="006550D3" w:rsidP="006550D3">
      <w:pPr>
        <w:pStyle w:val="TOC2"/>
        <w:rPr>
          <w:rFonts w:cstheme="minorBidi" w:hint="eastAsia"/>
          <w:noProof/>
          <w:color w:val="auto"/>
          <w:kern w:val="2"/>
          <w:szCs w:val="24"/>
          <w14:ligatures w14:val="standardContextual"/>
        </w:rPr>
      </w:pPr>
      <w:hyperlink w:anchor="_Toc243411768" w:history="1">
        <w:r w:rsidRPr="006550D3">
          <w:rPr>
            <w:rStyle w:val="aff9"/>
            <w:rFonts w:hint="eastAsia"/>
            <w:noProof/>
          </w:rPr>
          <w:t>4.4 工位偏移与分段位置</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_Toc243411768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15</w:t>
        </w:r>
        <w:r w:rsidRPr="006550D3">
          <w:rPr>
            <w:rFonts w:hint="eastAsia"/>
            <w:noProof/>
            <w:webHidden/>
          </w:rPr>
          <w:fldChar w:fldCharType="end"/>
        </w:r>
      </w:hyperlink>
    </w:p>
    <w:p w14:paraId="65C4DE4A" w14:textId="61470668" w:rsidR="006550D3" w:rsidRPr="006550D3" w:rsidRDefault="006550D3" w:rsidP="006550D3">
      <w:pPr>
        <w:pStyle w:val="TOC2"/>
        <w:rPr>
          <w:rFonts w:cstheme="minorBidi" w:hint="eastAsia"/>
          <w:noProof/>
          <w:color w:val="auto"/>
          <w:kern w:val="2"/>
          <w:szCs w:val="24"/>
          <w14:ligatures w14:val="standardContextual"/>
        </w:rPr>
      </w:pPr>
      <w:hyperlink w:anchor="_Toc243411769" w:history="1">
        <w:r w:rsidRPr="006550D3">
          <w:rPr>
            <w:rStyle w:val="aff9"/>
            <w:rFonts w:hint="eastAsia"/>
            <w:noProof/>
          </w:rPr>
          <w:t>4.5 定位和测高如何影响坐标</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_Toc243411769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15</w:t>
        </w:r>
        <w:r w:rsidRPr="006550D3">
          <w:rPr>
            <w:rFonts w:hint="eastAsia"/>
            <w:noProof/>
            <w:webHidden/>
          </w:rPr>
          <w:fldChar w:fldCharType="end"/>
        </w:r>
      </w:hyperlink>
    </w:p>
    <w:p w14:paraId="4C90978C" w14:textId="790A7893" w:rsidR="006550D3" w:rsidRPr="006550D3" w:rsidRDefault="006550D3" w:rsidP="006550D3">
      <w:pPr>
        <w:pStyle w:val="TOC1"/>
        <w:keepNext/>
        <w:rPr>
          <w:rFonts w:cstheme="minorBidi" w:hint="eastAsia"/>
          <w:noProof/>
          <w:color w:val="auto"/>
          <w:kern w:val="2"/>
          <w:szCs w:val="24"/>
          <w14:ligatures w14:val="standardContextual"/>
        </w:rPr>
      </w:pPr>
      <w:hyperlink w:anchor="_Toc243411770" w:history="1">
        <w:r w:rsidRPr="006550D3">
          <w:rPr>
            <w:rStyle w:val="aff9"/>
            <w:rFonts w:hint="eastAsia"/>
            <w:noProof/>
          </w:rPr>
          <w:t>5 对象构建与初始化设计</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_Toc243411770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16</w:t>
        </w:r>
        <w:r w:rsidRPr="006550D3">
          <w:rPr>
            <w:rFonts w:hint="eastAsia"/>
            <w:noProof/>
            <w:webHidden/>
          </w:rPr>
          <w:fldChar w:fldCharType="end"/>
        </w:r>
      </w:hyperlink>
    </w:p>
    <w:p w14:paraId="6212A774" w14:textId="74C659EA" w:rsidR="006550D3" w:rsidRPr="006550D3" w:rsidRDefault="006550D3" w:rsidP="006550D3">
      <w:pPr>
        <w:pStyle w:val="TOC2"/>
        <w:rPr>
          <w:rFonts w:cstheme="minorBidi" w:hint="eastAsia"/>
          <w:noProof/>
          <w:color w:val="auto"/>
          <w:kern w:val="2"/>
          <w:szCs w:val="24"/>
          <w14:ligatures w14:val="standardContextual"/>
        </w:rPr>
      </w:pPr>
      <w:hyperlink w:anchor="_Toc243411771" w:history="1">
        <w:r w:rsidRPr="006550D3">
          <w:rPr>
            <w:rStyle w:val="aff9"/>
            <w:rFonts w:hint="eastAsia"/>
            <w:noProof/>
          </w:rPr>
          <w:t>5.1 创建一棵可使用的运行树</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_Toc243411771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16</w:t>
        </w:r>
        <w:r w:rsidRPr="006550D3">
          <w:rPr>
            <w:rFonts w:hint="eastAsia"/>
            <w:noProof/>
            <w:webHidden/>
          </w:rPr>
          <w:fldChar w:fldCharType="end"/>
        </w:r>
      </w:hyperlink>
    </w:p>
    <w:p w14:paraId="00AF05EE" w14:textId="259E8AA3" w:rsidR="006550D3" w:rsidRPr="006550D3" w:rsidRDefault="006550D3" w:rsidP="006550D3">
      <w:pPr>
        <w:pStyle w:val="TOC2"/>
        <w:rPr>
          <w:rFonts w:cstheme="minorBidi" w:hint="eastAsia"/>
          <w:noProof/>
          <w:color w:val="auto"/>
          <w:kern w:val="2"/>
          <w:szCs w:val="24"/>
          <w14:ligatures w14:val="standardContextual"/>
        </w:rPr>
      </w:pPr>
      <w:hyperlink w:anchor="_Toc243411772" w:history="1">
        <w:r w:rsidRPr="006550D3">
          <w:rPr>
            <w:rStyle w:val="aff9"/>
            <w:rFonts w:hint="eastAsia"/>
            <w:noProof/>
          </w:rPr>
          <w:t>5.2 常规布局的展开与配置整理</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_Toc243411772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16</w:t>
        </w:r>
        <w:r w:rsidRPr="006550D3">
          <w:rPr>
            <w:rFonts w:hint="eastAsia"/>
            <w:noProof/>
            <w:webHidden/>
          </w:rPr>
          <w:fldChar w:fldCharType="end"/>
        </w:r>
      </w:hyperlink>
    </w:p>
    <w:p w14:paraId="55832771" w14:textId="09E22262" w:rsidR="006550D3" w:rsidRPr="006550D3" w:rsidRDefault="006550D3" w:rsidP="006550D3">
      <w:pPr>
        <w:pStyle w:val="TOC2"/>
        <w:rPr>
          <w:rFonts w:cstheme="minorBidi" w:hint="eastAsia"/>
          <w:noProof/>
          <w:color w:val="auto"/>
          <w:kern w:val="2"/>
          <w:szCs w:val="24"/>
          <w14:ligatures w14:val="standardContextual"/>
        </w:rPr>
      </w:pPr>
      <w:hyperlink w:anchor="_Toc243411773" w:history="1">
        <w:r w:rsidRPr="006550D3">
          <w:rPr>
            <w:rStyle w:val="aff9"/>
            <w:rFonts w:hint="eastAsia"/>
            <w:noProof/>
          </w:rPr>
          <w:t>5.3 异形节点的展开</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_Toc243411773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17</w:t>
        </w:r>
        <w:r w:rsidRPr="006550D3">
          <w:rPr>
            <w:rFonts w:hint="eastAsia"/>
            <w:noProof/>
            <w:webHidden/>
          </w:rPr>
          <w:fldChar w:fldCharType="end"/>
        </w:r>
      </w:hyperlink>
    </w:p>
    <w:p w14:paraId="238D0BCC" w14:textId="1AFC1BAE" w:rsidR="006550D3" w:rsidRPr="006550D3" w:rsidRDefault="006550D3" w:rsidP="006550D3">
      <w:pPr>
        <w:pStyle w:val="TOC2"/>
        <w:rPr>
          <w:rFonts w:cstheme="minorBidi" w:hint="eastAsia"/>
          <w:noProof/>
          <w:color w:val="auto"/>
          <w:kern w:val="2"/>
          <w:szCs w:val="24"/>
          <w14:ligatures w14:val="standardContextual"/>
        </w:rPr>
      </w:pPr>
      <w:hyperlink w:anchor="_Toc243411774" w:history="1">
        <w:r w:rsidRPr="006550D3">
          <w:rPr>
            <w:rStyle w:val="aff9"/>
            <w:rFonts w:hint="eastAsia"/>
            <w:noProof/>
          </w:rPr>
          <w:t>5.4 工艺状态与工序键的装配</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_Toc243411774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17</w:t>
        </w:r>
        <w:r w:rsidRPr="006550D3">
          <w:rPr>
            <w:rFonts w:hint="eastAsia"/>
            <w:noProof/>
            <w:webHidden/>
          </w:rPr>
          <w:fldChar w:fldCharType="end"/>
        </w:r>
      </w:hyperlink>
    </w:p>
    <w:p w14:paraId="750A45B5" w14:textId="2DA6DC71" w:rsidR="006550D3" w:rsidRPr="006550D3" w:rsidRDefault="006550D3" w:rsidP="006550D3">
      <w:pPr>
        <w:pStyle w:val="TOC1"/>
        <w:keepNext/>
        <w:rPr>
          <w:rFonts w:cstheme="minorBidi" w:hint="eastAsia"/>
          <w:noProof/>
          <w:color w:val="auto"/>
          <w:kern w:val="2"/>
          <w:szCs w:val="24"/>
          <w14:ligatures w14:val="standardContextual"/>
        </w:rPr>
      </w:pPr>
      <w:hyperlink w:anchor="_Toc243411775" w:history="1">
        <w:r w:rsidRPr="006550D3">
          <w:rPr>
            <w:rStyle w:val="aff9"/>
            <w:rFonts w:hint="eastAsia"/>
            <w:noProof/>
          </w:rPr>
          <w:t>6 生命周期与生产协作</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_Toc243411775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18</w:t>
        </w:r>
        <w:r w:rsidRPr="006550D3">
          <w:rPr>
            <w:rFonts w:hint="eastAsia"/>
            <w:noProof/>
            <w:webHidden/>
          </w:rPr>
          <w:fldChar w:fldCharType="end"/>
        </w:r>
      </w:hyperlink>
    </w:p>
    <w:p w14:paraId="26211E3A" w14:textId="083FD8A2" w:rsidR="006550D3" w:rsidRPr="006550D3" w:rsidRDefault="006550D3" w:rsidP="006550D3">
      <w:pPr>
        <w:pStyle w:val="TOC2"/>
        <w:rPr>
          <w:rFonts w:cstheme="minorBidi" w:hint="eastAsia"/>
          <w:noProof/>
          <w:color w:val="auto"/>
          <w:kern w:val="2"/>
          <w:szCs w:val="24"/>
          <w14:ligatures w14:val="standardContextual"/>
        </w:rPr>
      </w:pPr>
      <w:hyperlink w:anchor="_Toc243411776" w:history="1">
        <w:r w:rsidRPr="006550D3">
          <w:rPr>
            <w:rStyle w:val="aff9"/>
            <w:rFonts w:hint="eastAsia"/>
            <w:noProof/>
          </w:rPr>
          <w:t>6.1 正常生产链中的三个有效期</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_Toc243411776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18</w:t>
        </w:r>
        <w:r w:rsidRPr="006550D3">
          <w:rPr>
            <w:rFonts w:hint="eastAsia"/>
            <w:noProof/>
            <w:webHidden/>
          </w:rPr>
          <w:fldChar w:fldCharType="end"/>
        </w:r>
      </w:hyperlink>
    </w:p>
    <w:p w14:paraId="5F915915" w14:textId="36FDEC0E" w:rsidR="006550D3" w:rsidRPr="006550D3" w:rsidRDefault="006550D3" w:rsidP="006550D3">
      <w:pPr>
        <w:pStyle w:val="TOC2"/>
        <w:rPr>
          <w:rFonts w:cstheme="minorBidi" w:hint="eastAsia"/>
          <w:noProof/>
          <w:color w:val="auto"/>
          <w:kern w:val="2"/>
          <w:szCs w:val="24"/>
          <w14:ligatures w14:val="standardContextual"/>
        </w:rPr>
      </w:pPr>
      <w:hyperlink w:anchor="_Toc243411777" w:history="1">
        <w:r w:rsidRPr="006550D3">
          <w:rPr>
            <w:rStyle w:val="aff9"/>
            <w:rFonts w:hint="eastAsia"/>
            <w:noProof/>
          </w:rPr>
          <w:t>6.2 启动与S1生产入口</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_Toc243411777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19</w:t>
        </w:r>
        <w:r w:rsidRPr="006550D3">
          <w:rPr>
            <w:rFonts w:hint="eastAsia"/>
            <w:noProof/>
            <w:webHidden/>
          </w:rPr>
          <w:fldChar w:fldCharType="end"/>
        </w:r>
      </w:hyperlink>
    </w:p>
    <w:p w14:paraId="66135571" w14:textId="5D1C6EB0" w:rsidR="006550D3" w:rsidRPr="006550D3" w:rsidRDefault="006550D3" w:rsidP="006550D3">
      <w:pPr>
        <w:pStyle w:val="TOC2"/>
        <w:rPr>
          <w:rFonts w:cstheme="minorBidi" w:hint="eastAsia"/>
          <w:noProof/>
          <w:color w:val="auto"/>
          <w:kern w:val="2"/>
          <w:szCs w:val="24"/>
          <w14:ligatures w14:val="standardContextual"/>
        </w:rPr>
      </w:pPr>
      <w:hyperlink w:anchor="_Toc243411778" w:history="1">
        <w:r w:rsidRPr="006550D3">
          <w:rPr>
            <w:rStyle w:val="aff9"/>
            <w:rFonts w:hint="eastAsia"/>
            <w:noProof/>
          </w:rPr>
          <w:t>6.3 从点胶段交给固晶段</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_Toc243411778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19</w:t>
        </w:r>
        <w:r w:rsidRPr="006550D3">
          <w:rPr>
            <w:rFonts w:hint="eastAsia"/>
            <w:noProof/>
            <w:webHidden/>
          </w:rPr>
          <w:fldChar w:fldCharType="end"/>
        </w:r>
      </w:hyperlink>
    </w:p>
    <w:p w14:paraId="0EC1AF96" w14:textId="755D377B" w:rsidR="006550D3" w:rsidRPr="006550D3" w:rsidRDefault="006550D3" w:rsidP="006550D3">
      <w:pPr>
        <w:pStyle w:val="TOC2"/>
        <w:rPr>
          <w:rFonts w:cstheme="minorBidi" w:hint="eastAsia"/>
          <w:noProof/>
          <w:color w:val="auto"/>
          <w:kern w:val="2"/>
          <w:szCs w:val="24"/>
          <w14:ligatures w14:val="standardContextual"/>
        </w:rPr>
      </w:pPr>
      <w:hyperlink w:anchor="_Toc243411779" w:history="1">
        <w:r w:rsidRPr="006550D3">
          <w:rPr>
            <w:rStyle w:val="aff9"/>
            <w:rFonts w:hint="eastAsia"/>
            <w:noProof/>
          </w:rPr>
          <w:t>6.4 S2为什么通常保留S1传来的对象</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_Toc243411779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20</w:t>
        </w:r>
        <w:r w:rsidRPr="006550D3">
          <w:rPr>
            <w:rFonts w:hint="eastAsia"/>
            <w:noProof/>
            <w:webHidden/>
          </w:rPr>
          <w:fldChar w:fldCharType="end"/>
        </w:r>
      </w:hyperlink>
    </w:p>
    <w:p w14:paraId="3779D7AC" w14:textId="1D6061C1" w:rsidR="006550D3" w:rsidRPr="006550D3" w:rsidRDefault="006550D3" w:rsidP="006550D3">
      <w:pPr>
        <w:pStyle w:val="TOC2"/>
        <w:rPr>
          <w:rFonts w:cstheme="minorBidi" w:hint="eastAsia"/>
          <w:noProof/>
          <w:color w:val="auto"/>
          <w:kern w:val="2"/>
          <w:szCs w:val="24"/>
          <w14:ligatures w14:val="standardContextual"/>
        </w:rPr>
      </w:pPr>
      <w:hyperlink w:anchor="_Toc243411780" w:history="1">
        <w:r w:rsidRPr="006550D3">
          <w:rPr>
            <w:rStyle w:val="aff9"/>
            <w:rFonts w:hint="eastAsia"/>
            <w:noProof/>
          </w:rPr>
          <w:t>6.5 替代路径会在哪里改变连续性</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_Toc243411780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21</w:t>
        </w:r>
        <w:r w:rsidRPr="006550D3">
          <w:rPr>
            <w:rFonts w:hint="eastAsia"/>
            <w:noProof/>
            <w:webHidden/>
          </w:rPr>
          <w:fldChar w:fldCharType="end"/>
        </w:r>
      </w:hyperlink>
    </w:p>
    <w:p w14:paraId="5853B494" w14:textId="3F30B280" w:rsidR="006550D3" w:rsidRPr="006550D3" w:rsidRDefault="006550D3" w:rsidP="006550D3">
      <w:pPr>
        <w:pStyle w:val="TOC1"/>
        <w:keepNext/>
        <w:rPr>
          <w:rFonts w:cstheme="minorBidi" w:hint="eastAsia"/>
          <w:noProof/>
          <w:color w:val="auto"/>
          <w:kern w:val="2"/>
          <w:szCs w:val="24"/>
          <w14:ligatures w14:val="standardContextual"/>
        </w:rPr>
      </w:pPr>
      <w:hyperlink w:anchor="_Toc243411781" w:history="1">
        <w:r w:rsidRPr="006550D3">
          <w:rPr>
            <w:rStyle w:val="aff9"/>
            <w:rFonts w:hint="eastAsia"/>
            <w:noProof/>
          </w:rPr>
          <w:t>7 主要接口与使用约定</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_Toc243411781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22</w:t>
        </w:r>
        <w:r w:rsidRPr="006550D3">
          <w:rPr>
            <w:rFonts w:hint="eastAsia"/>
            <w:noProof/>
            <w:webHidden/>
          </w:rPr>
          <w:fldChar w:fldCharType="end"/>
        </w:r>
      </w:hyperlink>
    </w:p>
    <w:p w14:paraId="1E437C77" w14:textId="158FA569" w:rsidR="006550D3" w:rsidRPr="006550D3" w:rsidRDefault="006550D3" w:rsidP="006550D3">
      <w:pPr>
        <w:pStyle w:val="TOC2"/>
        <w:rPr>
          <w:rFonts w:cstheme="minorBidi" w:hint="eastAsia"/>
          <w:noProof/>
          <w:color w:val="auto"/>
          <w:kern w:val="2"/>
          <w:szCs w:val="24"/>
          <w14:ligatures w14:val="standardContextual"/>
        </w:rPr>
      </w:pPr>
      <w:hyperlink w:anchor="_Toc243411782" w:history="1">
        <w:r w:rsidRPr="006550D3">
          <w:rPr>
            <w:rStyle w:val="aff9"/>
            <w:rFonts w:hint="eastAsia"/>
            <w:noProof/>
          </w:rPr>
          <w:t>7.1 创建和刷新操作的选择</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_Toc243411782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22</w:t>
        </w:r>
        <w:r w:rsidRPr="006550D3">
          <w:rPr>
            <w:rFonts w:hint="eastAsia"/>
            <w:noProof/>
            <w:webHidden/>
          </w:rPr>
          <w:fldChar w:fldCharType="end"/>
        </w:r>
      </w:hyperlink>
    </w:p>
    <w:p w14:paraId="1E0AADE2" w14:textId="43195F19" w:rsidR="006550D3" w:rsidRPr="006550D3" w:rsidRDefault="006550D3" w:rsidP="006550D3">
      <w:pPr>
        <w:pStyle w:val="TOC2"/>
        <w:rPr>
          <w:rFonts w:cstheme="minorBidi" w:hint="eastAsia"/>
          <w:noProof/>
          <w:color w:val="auto"/>
          <w:kern w:val="2"/>
          <w:szCs w:val="24"/>
          <w14:ligatures w14:val="standardContextual"/>
        </w:rPr>
      </w:pPr>
      <w:hyperlink w:anchor="_Toc243411783" w:history="1">
        <w:r w:rsidRPr="006550D3">
          <w:rPr>
            <w:rStyle w:val="aff9"/>
            <w:rFonts w:hint="eastAsia"/>
            <w:noProof/>
          </w:rPr>
          <w:t>7.2 产品地址查询</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_Toc243411783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22</w:t>
        </w:r>
        <w:r w:rsidRPr="006550D3">
          <w:rPr>
            <w:rFonts w:hint="eastAsia"/>
            <w:noProof/>
            <w:webHidden/>
          </w:rPr>
          <w:fldChar w:fldCharType="end"/>
        </w:r>
      </w:hyperlink>
    </w:p>
    <w:p w14:paraId="1ABD89FA" w14:textId="3040B0A4" w:rsidR="006550D3" w:rsidRPr="006550D3" w:rsidRDefault="006550D3" w:rsidP="006550D3">
      <w:pPr>
        <w:pStyle w:val="TOC2"/>
        <w:rPr>
          <w:rFonts w:cstheme="minorBidi" w:hint="eastAsia"/>
          <w:noProof/>
          <w:color w:val="auto"/>
          <w:kern w:val="2"/>
          <w:szCs w:val="24"/>
          <w14:ligatures w14:val="standardContextual"/>
        </w:rPr>
      </w:pPr>
      <w:hyperlink w:anchor="_Toc243411784" w:history="1">
        <w:r w:rsidRPr="006550D3">
          <w:rPr>
            <w:rStyle w:val="aff9"/>
            <w:rFonts w:hint="eastAsia"/>
            <w:noProof/>
          </w:rPr>
          <w:t>7.3 步骤记录与动作记录</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_Toc243411784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24</w:t>
        </w:r>
        <w:r w:rsidRPr="006550D3">
          <w:rPr>
            <w:rFonts w:hint="eastAsia"/>
            <w:noProof/>
            <w:webHidden/>
          </w:rPr>
          <w:fldChar w:fldCharType="end"/>
        </w:r>
      </w:hyperlink>
    </w:p>
    <w:p w14:paraId="7462EB3F" w14:textId="7B63FA9E" w:rsidR="006550D3" w:rsidRPr="006550D3" w:rsidRDefault="006550D3" w:rsidP="006550D3">
      <w:pPr>
        <w:pStyle w:val="TOC2"/>
        <w:rPr>
          <w:rFonts w:cstheme="minorBidi" w:hint="eastAsia"/>
          <w:noProof/>
          <w:color w:val="auto"/>
          <w:kern w:val="2"/>
          <w:szCs w:val="24"/>
          <w14:ligatures w14:val="standardContextual"/>
        </w:rPr>
      </w:pPr>
      <w:hyperlink w:anchor="_Toc243411785" w:history="1">
        <w:r w:rsidRPr="006550D3">
          <w:rPr>
            <w:rStyle w:val="aff9"/>
            <w:rFonts w:hint="eastAsia"/>
            <w:noProof/>
          </w:rPr>
          <w:t>7.4 坐标与状态接口</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_Toc243411785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24</w:t>
        </w:r>
        <w:r w:rsidRPr="006550D3">
          <w:rPr>
            <w:rFonts w:hint="eastAsia"/>
            <w:noProof/>
            <w:webHidden/>
          </w:rPr>
          <w:fldChar w:fldCharType="end"/>
        </w:r>
      </w:hyperlink>
    </w:p>
    <w:p w14:paraId="11E7CF45" w14:textId="1DC644D5" w:rsidR="006550D3" w:rsidRPr="006550D3" w:rsidRDefault="006550D3" w:rsidP="006550D3">
      <w:pPr>
        <w:pStyle w:val="TOC2"/>
        <w:rPr>
          <w:rFonts w:cstheme="minorBidi" w:hint="eastAsia"/>
          <w:noProof/>
          <w:color w:val="auto"/>
          <w:kern w:val="2"/>
          <w:szCs w:val="24"/>
          <w14:ligatures w14:val="standardContextual"/>
        </w:rPr>
      </w:pPr>
      <w:hyperlink w:anchor="_Toc243411786" w:history="1">
        <w:r w:rsidRPr="006550D3">
          <w:rPr>
            <w:rStyle w:val="aff9"/>
            <w:rFonts w:hint="eastAsia"/>
            <w:noProof/>
          </w:rPr>
          <w:t>7.5 步骤与转换接口的调用契约</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_Toc243411786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25</w:t>
        </w:r>
        <w:r w:rsidRPr="006550D3">
          <w:rPr>
            <w:rFonts w:hint="eastAsia"/>
            <w:noProof/>
            <w:webHidden/>
          </w:rPr>
          <w:fldChar w:fldCharType="end"/>
        </w:r>
      </w:hyperlink>
    </w:p>
    <w:p w14:paraId="05073574" w14:textId="1A84E164" w:rsidR="006550D3" w:rsidRPr="006550D3" w:rsidRDefault="006550D3" w:rsidP="006550D3">
      <w:pPr>
        <w:pStyle w:val="TOC1"/>
        <w:keepNext/>
        <w:rPr>
          <w:rFonts w:cstheme="minorBidi" w:hint="eastAsia"/>
          <w:noProof/>
          <w:color w:val="auto"/>
          <w:kern w:val="2"/>
          <w:szCs w:val="24"/>
          <w14:ligatures w14:val="standardContextual"/>
        </w:rPr>
      </w:pPr>
      <w:hyperlink w:anchor="_Toc243411787" w:history="1">
        <w:r w:rsidRPr="006550D3">
          <w:rPr>
            <w:rStyle w:val="aff9"/>
            <w:rFonts w:hint="eastAsia"/>
            <w:noProof/>
          </w:rPr>
          <w:t>8 一致性约束及失败恢复边界</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_Toc243411787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25</w:t>
        </w:r>
        <w:r w:rsidRPr="006550D3">
          <w:rPr>
            <w:rFonts w:hint="eastAsia"/>
            <w:noProof/>
            <w:webHidden/>
          </w:rPr>
          <w:fldChar w:fldCharType="end"/>
        </w:r>
      </w:hyperlink>
    </w:p>
    <w:p w14:paraId="009A5D24" w14:textId="5EF0269D" w:rsidR="006550D3" w:rsidRPr="006550D3" w:rsidRDefault="006550D3" w:rsidP="006550D3">
      <w:pPr>
        <w:pStyle w:val="TOC2"/>
        <w:rPr>
          <w:rFonts w:cstheme="minorBidi" w:hint="eastAsia"/>
          <w:noProof/>
          <w:color w:val="auto"/>
          <w:kern w:val="2"/>
          <w:szCs w:val="24"/>
          <w14:ligatures w14:val="standardContextual"/>
        </w:rPr>
      </w:pPr>
      <w:hyperlink w:anchor="_Toc243411788" w:history="1">
        <w:r w:rsidRPr="006550D3">
          <w:rPr>
            <w:rStyle w:val="aff9"/>
            <w:rFonts w:hint="eastAsia"/>
            <w:noProof/>
          </w:rPr>
          <w:t>8.1 配方与对象树及步骤的一致性</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_Toc243411788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25</w:t>
        </w:r>
        <w:r w:rsidRPr="006550D3">
          <w:rPr>
            <w:rFonts w:hint="eastAsia"/>
            <w:noProof/>
            <w:webHidden/>
          </w:rPr>
          <w:fldChar w:fldCharType="end"/>
        </w:r>
      </w:hyperlink>
    </w:p>
    <w:p w14:paraId="3CF3D1D2" w14:textId="1137F6E8" w:rsidR="006550D3" w:rsidRPr="006550D3" w:rsidRDefault="006550D3" w:rsidP="006550D3">
      <w:pPr>
        <w:pStyle w:val="TOC2"/>
        <w:rPr>
          <w:rFonts w:cstheme="minorBidi" w:hint="eastAsia"/>
          <w:noProof/>
          <w:color w:val="auto"/>
          <w:kern w:val="2"/>
          <w:szCs w:val="24"/>
          <w14:ligatures w14:val="standardContextual"/>
        </w:rPr>
      </w:pPr>
      <w:hyperlink w:anchor="_Toc243411789" w:history="1">
        <w:r w:rsidRPr="006550D3">
          <w:rPr>
            <w:rStyle w:val="aff9"/>
            <w:rFonts w:hint="eastAsia"/>
            <w:noProof/>
          </w:rPr>
          <w:t>8.2 交接成功与交接中断</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_Toc243411789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25</w:t>
        </w:r>
        <w:r w:rsidRPr="006550D3">
          <w:rPr>
            <w:rFonts w:hint="eastAsia"/>
            <w:noProof/>
            <w:webHidden/>
          </w:rPr>
          <w:fldChar w:fldCharType="end"/>
        </w:r>
      </w:hyperlink>
    </w:p>
    <w:p w14:paraId="70C5316A" w14:textId="6A3DDB81" w:rsidR="006550D3" w:rsidRPr="006550D3" w:rsidRDefault="006550D3" w:rsidP="006550D3">
      <w:pPr>
        <w:pStyle w:val="TOC2"/>
        <w:rPr>
          <w:rFonts w:cstheme="minorBidi" w:hint="eastAsia"/>
          <w:noProof/>
          <w:color w:val="auto"/>
          <w:kern w:val="2"/>
          <w:szCs w:val="24"/>
          <w14:ligatures w14:val="standardContextual"/>
        </w:rPr>
      </w:pPr>
      <w:hyperlink w:anchor="_Toc243411790" w:history="1">
        <w:r w:rsidRPr="006550D3">
          <w:rPr>
            <w:rStyle w:val="aff9"/>
            <w:rFonts w:hint="eastAsia"/>
            <w:noProof/>
          </w:rPr>
          <w:t>8.3 人工操作改变哪些记录</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_Toc243411790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26</w:t>
        </w:r>
        <w:r w:rsidRPr="006550D3">
          <w:rPr>
            <w:rFonts w:hint="eastAsia"/>
            <w:noProof/>
            <w:webHidden/>
          </w:rPr>
          <w:fldChar w:fldCharType="end"/>
        </w:r>
      </w:hyperlink>
    </w:p>
    <w:p w14:paraId="5805A9CA" w14:textId="3936D9AE" w:rsidR="006550D3" w:rsidRPr="006550D3" w:rsidRDefault="006550D3" w:rsidP="006550D3">
      <w:pPr>
        <w:pStyle w:val="TOC2"/>
        <w:rPr>
          <w:rFonts w:cstheme="minorBidi" w:hint="eastAsia"/>
          <w:noProof/>
          <w:color w:val="auto"/>
          <w:kern w:val="2"/>
          <w:szCs w:val="24"/>
          <w14:ligatures w14:val="standardContextual"/>
        </w:rPr>
      </w:pPr>
      <w:hyperlink w:anchor="_Toc243411791" w:history="1">
        <w:r w:rsidRPr="006550D3">
          <w:rPr>
            <w:rStyle w:val="aff9"/>
            <w:rFonts w:hint="eastAsia"/>
            <w:noProof/>
          </w:rPr>
          <w:t>8.4 保存的范围决定可恢复的范围</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_Toc243411791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27</w:t>
        </w:r>
        <w:r w:rsidRPr="006550D3">
          <w:rPr>
            <w:rFonts w:hint="eastAsia"/>
            <w:noProof/>
            <w:webHidden/>
          </w:rPr>
          <w:fldChar w:fldCharType="end"/>
        </w:r>
      </w:hyperlink>
    </w:p>
    <w:p w14:paraId="6C4F9501" w14:textId="1113797C" w:rsidR="006550D3" w:rsidRPr="006550D3" w:rsidRDefault="006550D3" w:rsidP="006550D3">
      <w:pPr>
        <w:pStyle w:val="TOC1"/>
        <w:keepNext/>
        <w:rPr>
          <w:rFonts w:cstheme="minorBidi" w:hint="eastAsia"/>
          <w:noProof/>
          <w:color w:val="auto"/>
          <w:kern w:val="2"/>
          <w:szCs w:val="24"/>
          <w14:ligatures w14:val="standardContextual"/>
        </w:rPr>
      </w:pPr>
      <w:hyperlink w:anchor="_Toc243411792" w:history="1">
        <w:r w:rsidRPr="006550D3">
          <w:rPr>
            <w:rStyle w:val="aff9"/>
            <w:rFonts w:hint="eastAsia"/>
            <w:noProof/>
          </w:rPr>
          <w:t>9 贯穿实例与设计核对</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_Toc243411792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27</w:t>
        </w:r>
        <w:r w:rsidRPr="006550D3">
          <w:rPr>
            <w:rFonts w:hint="eastAsia"/>
            <w:noProof/>
            <w:webHidden/>
          </w:rPr>
          <w:fldChar w:fldCharType="end"/>
        </w:r>
      </w:hyperlink>
    </w:p>
    <w:p w14:paraId="44143369" w14:textId="29431590" w:rsidR="006550D3" w:rsidRPr="006550D3" w:rsidRDefault="006550D3" w:rsidP="006550D3">
      <w:pPr>
        <w:pStyle w:val="TOC2"/>
        <w:rPr>
          <w:rFonts w:cstheme="minorBidi" w:hint="eastAsia"/>
          <w:noProof/>
          <w:color w:val="auto"/>
          <w:kern w:val="2"/>
          <w:szCs w:val="24"/>
          <w14:ligatures w14:val="standardContextual"/>
        </w:rPr>
      </w:pPr>
      <w:hyperlink w:anchor="_Toc243411793" w:history="1">
        <w:r w:rsidRPr="006550D3">
          <w:rPr>
            <w:rStyle w:val="aff9"/>
            <w:rFonts w:hint="eastAsia"/>
            <w:noProof/>
          </w:rPr>
          <w:t>9.1 固定一组完整输入</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_Toc243411793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27</w:t>
        </w:r>
        <w:r w:rsidRPr="006550D3">
          <w:rPr>
            <w:rFonts w:hint="eastAsia"/>
            <w:noProof/>
            <w:webHidden/>
          </w:rPr>
          <w:fldChar w:fldCharType="end"/>
        </w:r>
      </w:hyperlink>
    </w:p>
    <w:p w14:paraId="56051A49" w14:textId="252A157D" w:rsidR="006550D3" w:rsidRPr="006550D3" w:rsidRDefault="006550D3" w:rsidP="006550D3">
      <w:pPr>
        <w:pStyle w:val="TOC2"/>
        <w:rPr>
          <w:rFonts w:cstheme="minorBidi" w:hint="eastAsia"/>
          <w:noProof/>
          <w:color w:val="auto"/>
          <w:kern w:val="2"/>
          <w:szCs w:val="24"/>
          <w14:ligatures w14:val="standardContextual"/>
        </w:rPr>
      </w:pPr>
      <w:hyperlink w:anchor="_Toc243411794" w:history="1">
        <w:r w:rsidRPr="006550D3">
          <w:rPr>
            <w:rStyle w:val="aff9"/>
            <w:rFonts w:hint="eastAsia"/>
            <w:noProof/>
          </w:rPr>
          <w:t>9.2 从S1创建到S2处理的连续快照</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_Toc243411794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28</w:t>
        </w:r>
        <w:r w:rsidRPr="006550D3">
          <w:rPr>
            <w:rFonts w:hint="eastAsia"/>
            <w:noProof/>
            <w:webHidden/>
          </w:rPr>
          <w:fldChar w:fldCharType="end"/>
        </w:r>
      </w:hyperlink>
    </w:p>
    <w:p w14:paraId="1CCE45E0" w14:textId="0AB2C68E" w:rsidR="006550D3" w:rsidRPr="006550D3" w:rsidRDefault="006550D3" w:rsidP="006550D3">
      <w:pPr>
        <w:pStyle w:val="TOC2"/>
        <w:rPr>
          <w:rFonts w:cstheme="minorBidi" w:hint="eastAsia"/>
          <w:noProof/>
          <w:color w:val="auto"/>
          <w:kern w:val="2"/>
          <w:szCs w:val="24"/>
          <w14:ligatures w14:val="standardContextual"/>
        </w:rPr>
      </w:pPr>
      <w:hyperlink w:anchor="_Toc243411795" w:history="1">
        <w:r w:rsidRPr="006550D3">
          <w:rPr>
            <w:rStyle w:val="aff9"/>
            <w:rFonts w:hint="eastAsia"/>
            <w:noProof/>
          </w:rPr>
          <w:t>9.3 用条件变化检查设计理解</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_Toc243411795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29</w:t>
        </w:r>
        <w:r w:rsidRPr="006550D3">
          <w:rPr>
            <w:rFonts w:hint="eastAsia"/>
            <w:noProof/>
            <w:webHidden/>
          </w:rPr>
          <w:fldChar w:fldCharType="end"/>
        </w:r>
      </w:hyperlink>
    </w:p>
    <w:p w14:paraId="305B76AC" w14:textId="1D492717" w:rsidR="006550D3" w:rsidRPr="006550D3" w:rsidRDefault="006550D3" w:rsidP="006550D3">
      <w:pPr>
        <w:pStyle w:val="TOC1"/>
        <w:keepNext/>
        <w:rPr>
          <w:rFonts w:cstheme="minorBidi" w:hint="eastAsia"/>
          <w:noProof/>
          <w:color w:val="auto"/>
          <w:kern w:val="2"/>
          <w:szCs w:val="24"/>
          <w14:ligatures w14:val="standardContextual"/>
        </w:rPr>
      </w:pPr>
      <w:hyperlink w:anchor="_Toc243411796" w:history="1">
        <w:r w:rsidRPr="006550D3">
          <w:rPr>
            <w:rStyle w:val="aff9"/>
            <w:rFonts w:hint="eastAsia"/>
            <w:noProof/>
          </w:rPr>
          <w:t>附录A 源码依据与阅读定位</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_Toc243411796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30</w:t>
        </w:r>
        <w:r w:rsidRPr="006550D3">
          <w:rPr>
            <w:rFonts w:hint="eastAsia"/>
            <w:noProof/>
            <w:webHidden/>
          </w:rPr>
          <w:fldChar w:fldCharType="end"/>
        </w:r>
      </w:hyperlink>
    </w:p>
    <w:p w14:paraId="3FE46539" w14:textId="73579848" w:rsidR="006550D3" w:rsidRPr="006550D3" w:rsidRDefault="006550D3" w:rsidP="006550D3">
      <w:pPr>
        <w:pStyle w:val="TOC1"/>
        <w:keepNext/>
        <w:rPr>
          <w:rFonts w:cstheme="minorBidi" w:hint="eastAsia"/>
          <w:noProof/>
          <w:color w:val="auto"/>
          <w:kern w:val="2"/>
          <w:szCs w:val="24"/>
          <w14:ligatures w14:val="standardContextual"/>
        </w:rPr>
      </w:pPr>
      <w:hyperlink w:anchor="_Toc243411797" w:history="1">
        <w:r w:rsidRPr="006550D3">
          <w:rPr>
            <w:rStyle w:val="aff9"/>
            <w:rFonts w:hint="eastAsia"/>
            <w:noProof/>
          </w:rPr>
          <w:t>附录B 术语与图表索引</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_Toc243411797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32</w:t>
        </w:r>
        <w:r w:rsidRPr="006550D3">
          <w:rPr>
            <w:rFonts w:hint="eastAsia"/>
            <w:noProof/>
            <w:webHidden/>
          </w:rPr>
          <w:fldChar w:fldCharType="end"/>
        </w:r>
      </w:hyperlink>
    </w:p>
    <w:p w14:paraId="380C1326" w14:textId="1EA50A91" w:rsidR="006550D3" w:rsidRPr="006550D3" w:rsidRDefault="006550D3" w:rsidP="006550D3">
      <w:pPr>
        <w:pStyle w:val="TOC2"/>
        <w:rPr>
          <w:rFonts w:cstheme="minorBidi" w:hint="eastAsia"/>
          <w:noProof/>
          <w:color w:val="auto"/>
          <w:kern w:val="2"/>
          <w:szCs w:val="24"/>
          <w14:ligatures w14:val="standardContextual"/>
        </w:rPr>
      </w:pPr>
      <w:hyperlink w:anchor="_Toc243411798" w:history="1">
        <w:r w:rsidRPr="006550D3">
          <w:rPr>
            <w:rStyle w:val="aff9"/>
            <w:rFonts w:hint="eastAsia"/>
            <w:noProof/>
          </w:rPr>
          <w:t>B.1 常用术语</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_Toc243411798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32</w:t>
        </w:r>
        <w:r w:rsidRPr="006550D3">
          <w:rPr>
            <w:rFonts w:hint="eastAsia"/>
            <w:noProof/>
            <w:webHidden/>
          </w:rPr>
          <w:fldChar w:fldCharType="end"/>
        </w:r>
      </w:hyperlink>
    </w:p>
    <w:p w14:paraId="424771AB" w14:textId="72F358EA" w:rsidR="006550D3" w:rsidRPr="006550D3" w:rsidRDefault="006550D3" w:rsidP="006550D3">
      <w:pPr>
        <w:pStyle w:val="TOC2"/>
        <w:rPr>
          <w:rFonts w:cstheme="minorBidi" w:hint="eastAsia"/>
          <w:noProof/>
          <w:color w:val="auto"/>
          <w:kern w:val="2"/>
          <w:szCs w:val="24"/>
          <w14:ligatures w14:val="standardContextual"/>
        </w:rPr>
      </w:pPr>
      <w:hyperlink w:anchor="_Toc243411799" w:history="1">
        <w:r w:rsidRPr="006550D3">
          <w:rPr>
            <w:rStyle w:val="aff9"/>
            <w:rFonts w:hint="eastAsia"/>
            <w:noProof/>
          </w:rPr>
          <w:t>B.2 图目录</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_Toc243411799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33</w:t>
        </w:r>
        <w:r w:rsidRPr="006550D3">
          <w:rPr>
            <w:rFonts w:hint="eastAsia"/>
            <w:noProof/>
            <w:webHidden/>
          </w:rPr>
          <w:fldChar w:fldCharType="end"/>
        </w:r>
      </w:hyperlink>
    </w:p>
    <w:p w14:paraId="49E0974B" w14:textId="2E66F662" w:rsidR="006550D3" w:rsidRPr="006550D3" w:rsidRDefault="006550D3" w:rsidP="006550D3">
      <w:pPr>
        <w:pStyle w:val="TOC2"/>
        <w:rPr>
          <w:rFonts w:cstheme="minorBidi" w:hint="eastAsia"/>
          <w:noProof/>
          <w:color w:val="auto"/>
          <w:kern w:val="2"/>
          <w:szCs w:val="24"/>
          <w14:ligatures w14:val="standardContextual"/>
        </w:rPr>
      </w:pPr>
      <w:hyperlink w:anchor="_Toc243411800" w:history="1">
        <w:r w:rsidRPr="006550D3">
          <w:rPr>
            <w:rStyle w:val="aff9"/>
            <w:rFonts w:hint="eastAsia"/>
            <w:noProof/>
          </w:rPr>
          <w:t>B.3 表目录</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_Toc243411800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34</w:t>
        </w:r>
        <w:r w:rsidRPr="006550D3">
          <w:rPr>
            <w:rFonts w:hint="eastAsia"/>
            <w:noProof/>
            <w:webHidden/>
          </w:rPr>
          <w:fldChar w:fldCharType="end"/>
        </w:r>
      </w:hyperlink>
    </w:p>
    <w:p w14:paraId="481900D9" w14:textId="05F276D9" w:rsidR="006550D3" w:rsidRPr="006550D3" w:rsidRDefault="006550D3" w:rsidP="006550D3">
      <w:pPr>
        <w:pStyle w:val="TOC1"/>
        <w:keepNext/>
        <w:rPr>
          <w:rFonts w:cstheme="minorBidi" w:hint="eastAsia"/>
          <w:noProof/>
          <w:color w:val="auto"/>
          <w:kern w:val="2"/>
          <w:szCs w:val="24"/>
          <w14:ligatures w14:val="standardContextual"/>
        </w:rPr>
      </w:pPr>
      <w:hyperlink w:anchor="_Toc243411801" w:history="1">
        <w:r w:rsidRPr="006550D3">
          <w:rPr>
            <w:rStyle w:val="aff9"/>
            <w:rFonts w:hint="eastAsia"/>
            <w:noProof/>
          </w:rPr>
          <w:t>附录C 当前实现的特定边界</w:t>
        </w:r>
        <w:r w:rsidRPr="006550D3">
          <w:rPr>
            <w:rFonts w:hint="eastAsia"/>
            <w:noProof/>
            <w:webHidden/>
          </w:rPr>
          <w:tab/>
        </w:r>
        <w:r w:rsidRPr="006550D3">
          <w:rPr>
            <w:rFonts w:hint="eastAsia"/>
            <w:noProof/>
            <w:webHidden/>
          </w:rPr>
          <w:fldChar w:fldCharType="begin"/>
        </w:r>
        <w:r w:rsidRPr="006550D3">
          <w:rPr>
            <w:rFonts w:hint="eastAsia"/>
            <w:noProof/>
            <w:webHidden/>
          </w:rPr>
          <w:instrText xml:space="preserve"> </w:instrText>
        </w:r>
        <w:r w:rsidRPr="006550D3">
          <w:rPr>
            <w:noProof/>
            <w:webHidden/>
          </w:rPr>
          <w:instrText>PAGEREF _Toc243411801 \h</w:instrText>
        </w:r>
        <w:r w:rsidRPr="006550D3">
          <w:rPr>
            <w:rFonts w:hint="eastAsia"/>
            <w:noProof/>
            <w:webHidden/>
          </w:rPr>
          <w:instrText xml:space="preserve"> </w:instrText>
        </w:r>
        <w:r w:rsidRPr="006550D3">
          <w:rPr>
            <w:rFonts w:hint="eastAsia"/>
            <w:noProof/>
            <w:webHidden/>
          </w:rPr>
        </w:r>
        <w:r w:rsidRPr="006550D3">
          <w:rPr>
            <w:rFonts w:hint="eastAsia"/>
            <w:noProof/>
            <w:webHidden/>
          </w:rPr>
          <w:fldChar w:fldCharType="separate"/>
        </w:r>
        <w:r w:rsidRPr="006550D3">
          <w:rPr>
            <w:rFonts w:hint="eastAsia"/>
            <w:noProof/>
            <w:webHidden/>
          </w:rPr>
          <w:t>35</w:t>
        </w:r>
        <w:r w:rsidRPr="006550D3">
          <w:rPr>
            <w:rFonts w:hint="eastAsia"/>
            <w:noProof/>
            <w:webHidden/>
          </w:rPr>
          <w:fldChar w:fldCharType="end"/>
        </w:r>
      </w:hyperlink>
    </w:p>
    <w:p w14:paraId="61F65FB9" w14:textId="02424E31" w:rsidR="008E597B" w:rsidRPr="006550D3" w:rsidRDefault="006550D3" w:rsidP="006550D3">
      <w:pPr>
        <w:ind w:firstLine="0"/>
        <w:rPr>
          <w:sz w:val="21"/>
        </w:rPr>
      </w:pPr>
      <w:r w:rsidRPr="006550D3">
        <w:rPr>
          <w:rFonts w:ascii="微软雅黑" w:eastAsia="微软雅黑" w:hAnsi="微软雅黑"/>
          <w:sz w:val="21"/>
        </w:rPr>
        <w:fldChar w:fldCharType="end"/>
      </w:r>
    </w:p>
    <w:p w14:paraId="43C32C86" w14:textId="77777777" w:rsidR="008E597B" w:rsidRDefault="006550D3">
      <w:pPr>
        <w:pStyle w:val="1"/>
        <w:pageBreakBefore/>
        <w:numPr>
          <w:ilvl w:val="0"/>
          <w:numId w:val="1"/>
        </w:numPr>
      </w:pPr>
      <w:bookmarkStart w:id="0" w:name="h_19"/>
      <w:bookmarkStart w:id="1" w:name="_Toc243411749"/>
      <w:r>
        <w:lastRenderedPageBreak/>
        <w:t>设</w:t>
      </w:r>
      <w:r>
        <w:t>计概述</w:t>
      </w:r>
      <w:bookmarkEnd w:id="0"/>
      <w:bookmarkEnd w:id="1"/>
    </w:p>
    <w:p w14:paraId="318FF53C" w14:textId="77777777" w:rsidR="008E597B" w:rsidRDefault="006550D3">
      <w:pPr>
        <w:pStyle w:val="2"/>
        <w:numPr>
          <w:ilvl w:val="1"/>
          <w:numId w:val="1"/>
        </w:numPr>
      </w:pPr>
      <w:bookmarkStart w:id="2" w:name="h_20"/>
      <w:bookmarkStart w:id="3" w:name="_Toc243411750"/>
      <w:r>
        <w:t>一份产品怎样被软件识别</w:t>
      </w:r>
      <w:bookmarkEnd w:id="2"/>
      <w:bookmarkEnd w:id="3"/>
    </w:p>
    <w:p w14:paraId="7ABFCF7E" w14:textId="77777777" w:rsidR="008E597B" w:rsidRDefault="006550D3">
      <w:r>
        <w:t>设备上的产品具有层级。一份载具产品中可以有多块基板，每块基板中有若干基岛，每个基岛上又有多个加工位置。点胶时说</w:t>
      </w:r>
      <w:r>
        <w:t>“</w:t>
      </w:r>
      <w:r>
        <w:t>加工</w:t>
      </w:r>
      <w:r>
        <w:t>A</w:t>
      </w:r>
      <w:r>
        <w:t>点</w:t>
      </w:r>
      <w:r>
        <w:t>”</w:t>
      </w:r>
      <w:r>
        <w:t>并不足以确定对象，因为不同基岛上都可能存在名为</w:t>
      </w:r>
      <w:r>
        <w:t>A</w:t>
      </w:r>
      <w:r>
        <w:t>的焊点。软件需要同时知道它属于哪份产品、哪块基板和哪个基岛，才能读取正确的位置与加工记录。</w:t>
      </w:r>
    </w:p>
    <w:p w14:paraId="2B8806AA" w14:textId="7E837DFF" w:rsidR="008E597B" w:rsidRDefault="006550D3">
      <w:r>
        <w:rPr>
          <w:rFonts w:ascii="Cambria" w:hAnsi="Cambria"/>
          <w:sz w:val="21"/>
        </w:rPr>
        <w:t>Transport</w:t>
      </w:r>
      <w:r>
        <w:t xml:space="preserve"> Unit</w:t>
      </w:r>
      <w:r>
        <w:t>，简称</w:t>
      </w:r>
      <w:r>
        <w:t>TU</w:t>
      </w:r>
      <w:r>
        <w:t>，承担这项组织工作。它在软件中表示一份正在流转的产品，以自身为根，把基板、基岛和焊点组成一棵运行对象树。树中的每个节点有自己的位置与运行信息；具体工序的完成记录保存在焊点上。输送、定位、测高、点胶和固晶从这棵树取得各自所需的数据。这里的</w:t>
      </w:r>
      <w:r>
        <w:t>TU</w:t>
      </w:r>
      <w:r>
        <w:t>是产品模型；物理载具如何被皮带传送、气缸如何动作，由输送控制模块完成。</w:t>
      </w:r>
      <w:hyperlink w:anchor="ref_1">
        <w:r>
          <w:rPr>
            <w:color w:val="245B87"/>
          </w:rPr>
          <w:t>[1]</w:t>
        </w:r>
      </w:hyperlink>
      <w:hyperlink w:anchor="ref_8">
        <w:r>
          <w:rPr>
            <w:color w:val="245B87"/>
          </w:rPr>
          <w:t>[8]</w:t>
        </w:r>
      </w:hyperlink>
    </w:p>
    <w:p w14:paraId="1C748532" w14:textId="77777777" w:rsidR="008E597B" w:rsidRDefault="006550D3">
      <w:pPr>
        <w:keepNext/>
        <w:spacing w:after="80" w:line="240" w:lineRule="auto"/>
        <w:ind w:firstLine="0"/>
        <w:jc w:val="center"/>
      </w:pPr>
      <w:r>
        <w:rPr>
          <w:noProof/>
        </w:rPr>
        <w:drawing>
          <wp:inline distT="0" distB="0" distL="0" distR="0" wp14:anchorId="3A7A9522" wp14:editId="0BB81A03">
            <wp:extent cx="4617720" cy="3078480"/>
            <wp:effectExtent l="0" t="0" r="0" b="0"/>
            <wp:docPr id="1" name="Picture 1" descr="图1-1 产品层级与一个具体焊点的地址。图中有2块基板，每块含3个基岛，每个基岛有A、B两个焊点。圈出的对象为“基板1／基岛2／焊点A”。下文用这一说明性产品贯穿对象、坐标和状态的解释，图形不表示设备实物尺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product-map.png"/>
                    <pic:cNvPicPr/>
                  </pic:nvPicPr>
                  <pic:blipFill>
                    <a:blip r:embed="rId8"/>
                    <a:stretch>
                      <a:fillRect/>
                    </a:stretch>
                  </pic:blipFill>
                  <pic:spPr>
                    <a:xfrm>
                      <a:off x="0" y="0"/>
                      <a:ext cx="4617720" cy="3078480"/>
                    </a:xfrm>
                    <a:prstGeom prst="rect">
                      <a:avLst/>
                    </a:prstGeom>
                  </pic:spPr>
                </pic:pic>
              </a:graphicData>
            </a:graphic>
          </wp:inline>
        </w:drawing>
      </w:r>
    </w:p>
    <w:p w14:paraId="3D26960C" w14:textId="77777777" w:rsidR="008E597B" w:rsidRDefault="006550D3">
      <w:pPr>
        <w:pStyle w:val="af7"/>
        <w:keepNext/>
      </w:pPr>
      <w:bookmarkStart w:id="4" w:name="fig_1_1"/>
      <w:r>
        <w:t>图</w:t>
      </w:r>
      <w:r>
        <w:t xml:space="preserve">1-1 </w:t>
      </w:r>
      <w:r>
        <w:t>产品层级与一个具体焊点的地址</w:t>
      </w:r>
      <w:bookmarkEnd w:id="4"/>
    </w:p>
    <w:p w14:paraId="0C571DC2" w14:textId="77777777" w:rsidR="008E597B" w:rsidRDefault="006550D3">
      <w:pPr>
        <w:pStyle w:val="BookFigureNote"/>
        <w:keepLines/>
        <w:spacing w:after="180"/>
      </w:pPr>
      <w:r>
        <w:t>图中有</w:t>
      </w:r>
      <w:r>
        <w:t>2</w:t>
      </w:r>
      <w:r>
        <w:t>块基板，每块含</w:t>
      </w:r>
      <w:r>
        <w:t>3</w:t>
      </w:r>
      <w:r>
        <w:t>个基岛，每个基岛有</w:t>
      </w:r>
      <w:r>
        <w:t>A</w:t>
      </w:r>
      <w:r>
        <w:t>、</w:t>
      </w:r>
      <w:r>
        <w:t>B</w:t>
      </w:r>
      <w:r>
        <w:t>两个焊点。圈出的对象为</w:t>
      </w:r>
      <w:r>
        <w:t>“</w:t>
      </w:r>
      <w:r>
        <w:t>基板</w:t>
      </w:r>
      <w:r>
        <w:t>1</w:t>
      </w:r>
      <w:r>
        <w:t>／基岛</w:t>
      </w:r>
      <w:r>
        <w:t>2</w:t>
      </w:r>
      <w:r>
        <w:t>／焊点</w:t>
      </w:r>
      <w:r>
        <w:t>A”</w:t>
      </w:r>
      <w:r>
        <w:t>。下文用这一说明性产品贯穿对象、坐标和状态的解释，图形不表示设备实物尺寸。</w:t>
      </w:r>
    </w:p>
    <w:p w14:paraId="051D5553" w14:textId="77777777" w:rsidR="008E597B" w:rsidRDefault="006550D3">
      <w:r>
        <w:t>产品层级同时给出了两种关系：集合回答</w:t>
      </w:r>
      <w:r>
        <w:t>“</w:t>
      </w:r>
      <w:r>
        <w:t>这个对象属于谁</w:t>
      </w:r>
      <w:r>
        <w:t>”</w:t>
      </w:r>
      <w:r>
        <w:t>，父坐标回答</w:t>
      </w:r>
      <w:r>
        <w:t>“</w:t>
      </w:r>
      <w:r>
        <w:t>这个位置相对于谁</w:t>
      </w:r>
      <w:r>
        <w:t>”</w:t>
      </w:r>
      <w:r>
        <w:t>。两者在创建时一起建立，运行时却可以有不同的变化。比如，跨工位交接后仍使用原来的焊点对象，但它的坐标对象已经被重新建立。理解这两种关系，是读懂</w:t>
      </w:r>
      <w:r>
        <w:t>TU</w:t>
      </w:r>
      <w:r>
        <w:t>设计的起点。</w:t>
      </w:r>
    </w:p>
    <w:p w14:paraId="515F0D52" w14:textId="77777777" w:rsidR="008E597B" w:rsidRDefault="006550D3">
      <w:pPr>
        <w:pStyle w:val="2"/>
        <w:numPr>
          <w:ilvl w:val="1"/>
          <w:numId w:val="1"/>
        </w:numPr>
      </w:pPr>
      <w:bookmarkStart w:id="5" w:name="h_27"/>
      <w:bookmarkStart w:id="6" w:name="_Toc243411751"/>
      <w:r>
        <w:t>设计目标与职责边界</w:t>
      </w:r>
      <w:bookmarkEnd w:id="5"/>
      <w:bookmarkEnd w:id="6"/>
    </w:p>
    <w:p w14:paraId="468ED729" w14:textId="77777777" w:rsidR="008E597B" w:rsidRDefault="006550D3">
      <w:r>
        <w:t>TU</w:t>
      </w:r>
      <w:r>
        <w:t>首先要让各业务模块使用同一套产品地址。基板和基岛的序号、焊点名称与工序配置共同决定当前加工对象，业务不必分别再组织一套产品层级。其次，位置按父子关系表达，整</w:t>
      </w:r>
      <w:r>
        <w:lastRenderedPageBreak/>
        <w:t>体位姿和局部位姿可以在不同层更新。最后，加工记录附着在运行对象上，使同一份产品的工序进度可以在满足条件的交接路径中延续。</w:t>
      </w:r>
    </w:p>
    <w:p w14:paraId="70E10799" w14:textId="77777777" w:rsidR="008E597B" w:rsidRDefault="006550D3">
      <w:r>
        <w:t>这三项目标各有对应的边界。</w:t>
      </w:r>
      <w:r>
        <w:t>TU</w:t>
      </w:r>
      <w:r>
        <w:t>读取当前配方，并没有把创建时的全部配置冻结为私有副本；它保存数据，也没有自行编排或驱动全部动作；它提供完成属性，也不能用一个</w:t>
      </w:r>
      <w:r>
        <w:t>“</w:t>
      </w:r>
      <w:r>
        <w:t>完成</w:t>
      </w:r>
      <w:r>
        <w:t>”</w:t>
      </w:r>
      <w:r>
        <w:t>字段代替区段有料、工艺参与、处理结果和工序进度。设计评审需要分别检查这些含义。</w:t>
      </w:r>
    </w:p>
    <w:p w14:paraId="03ED7245" w14:textId="77777777" w:rsidR="008E597B" w:rsidRDefault="006550D3">
      <w:r>
        <w:t>本文面向软件研发、技术评审以及设备调试人员。前文先建立产品与数据概念，随后解释坐标和构建过程，再沿正常生产链说明对象如何被使用。接口和异常章节用于查阅，最后的贯穿实例可用于核对理解。定位结果怎样影响产品坐标属于本篇范围；图像识别、芯片纠偏和最终贴装补偿算法的完整设计另册说明。</w:t>
      </w:r>
    </w:p>
    <w:p w14:paraId="474573F1" w14:textId="77777777" w:rsidR="008E597B" w:rsidRDefault="006550D3">
      <w:pPr>
        <w:pStyle w:val="2"/>
        <w:numPr>
          <w:ilvl w:val="1"/>
          <w:numId w:val="1"/>
        </w:numPr>
      </w:pPr>
      <w:bookmarkStart w:id="7" w:name="h_31"/>
      <w:bookmarkStart w:id="8" w:name="_Toc243411752"/>
      <w:r>
        <w:t>数据归属与设计约束</w:t>
      </w:r>
      <w:bookmarkEnd w:id="7"/>
      <w:bookmarkEnd w:id="8"/>
    </w:p>
    <w:p w14:paraId="4E7DCB34" w14:textId="3BB023F0" w:rsidR="008E597B" w:rsidRDefault="006550D3">
      <w:r>
        <w:t>当前实现把产品身份、几何和进度分别保存。这使一份产品能够在工位间沿用同一组运行对象，同时重新建立适用于下一阶段的坐标；已经完成的焊点工序则继续保存在各自的</w:t>
      </w:r>
      <w:r>
        <w:t>Info</w:t>
      </w:r>
      <w:r>
        <w:t>中。这是从构建、刷新与交接代码归纳出的设计关系，不代表所有入口都保证对象连续。</w:t>
      </w:r>
      <w:hyperlink w:anchor="ref_1">
        <w:r>
          <w:rPr>
            <w:color w:val="245B87"/>
          </w:rPr>
          <w:t>[1]</w:t>
        </w:r>
      </w:hyperlink>
      <w:hyperlink w:anchor="ref_4">
        <w:r>
          <w:rPr>
            <w:color w:val="245B87"/>
          </w:rPr>
          <w:t>[4]</w:t>
        </w:r>
      </w:hyperlink>
      <w:hyperlink w:anchor="ref_8">
        <w:r>
          <w:rPr>
            <w:color w:val="245B87"/>
          </w:rPr>
          <w:t>[8]</w:t>
        </w:r>
      </w:hyperlink>
    </w:p>
    <w:p w14:paraId="4AE95DE3" w14:textId="77777777" w:rsidR="008E597B" w:rsidRDefault="006550D3">
      <w:r>
        <w:t>这种组织方式依赖三项约束：对象树要与当前配方和工序定义匹配；地址要按所调用接口规定的</w:t>
      </w:r>
      <w:r>
        <w:t>Index</w:t>
      </w:r>
      <w:r>
        <w:t>或</w:t>
      </w:r>
      <w:r>
        <w:rPr>
          <w:rFonts w:ascii="Cambria" w:hAnsi="Cambria"/>
          <w:sz w:val="21"/>
        </w:rPr>
        <w:t>WorkIndex</w:t>
      </w:r>
      <w:r>
        <w:t>解释；当前坐标要从当前产品对象取得。破坏其中任一项，即使引用不为空，动作也可能读到与本次产品或本次消息不一致的数据。第</w:t>
      </w:r>
      <w:r>
        <w:t>7</w:t>
      </w:r>
      <w:r>
        <w:t>章把这些约束落实为接口契约。</w:t>
      </w:r>
    </w:p>
    <w:p w14:paraId="75C398B1" w14:textId="77777777" w:rsidR="008E597B" w:rsidRDefault="006550D3">
      <w:r>
        <w:t>研发评审应检查数据归属和调用前提；设备调试应对应同一产品、同一时刻查看区段状态、对象引用、坐标和焊点进度。两类读者使用的是同一套设计事实，关注的观察入口不同。</w:t>
      </w:r>
    </w:p>
    <w:p w14:paraId="6BC5A639" w14:textId="77777777" w:rsidR="008E597B" w:rsidRDefault="006550D3">
      <w:pPr>
        <w:pStyle w:val="1"/>
        <w:numPr>
          <w:ilvl w:val="0"/>
          <w:numId w:val="1"/>
        </w:numPr>
        <w:spacing w:before="400"/>
      </w:pPr>
      <w:bookmarkStart w:id="9" w:name="h_35"/>
      <w:bookmarkStart w:id="10" w:name="_Toc243411753"/>
      <w:r>
        <w:t>模块组成与职责划分</w:t>
      </w:r>
      <w:bookmarkEnd w:id="9"/>
      <w:bookmarkEnd w:id="10"/>
    </w:p>
    <w:p w14:paraId="1886D684" w14:textId="77777777" w:rsidR="008E597B" w:rsidRDefault="006550D3">
      <w:pPr>
        <w:pStyle w:val="2"/>
        <w:numPr>
          <w:ilvl w:val="1"/>
          <w:numId w:val="1"/>
        </w:numPr>
      </w:pPr>
      <w:bookmarkStart w:id="11" w:name="h_36"/>
      <w:bookmarkStart w:id="12" w:name="_Toc243411754"/>
      <w:r>
        <w:t>配方与运行对象及执行过程</w:t>
      </w:r>
      <w:bookmarkEnd w:id="11"/>
      <w:bookmarkEnd w:id="12"/>
    </w:p>
    <w:p w14:paraId="07E03889" w14:textId="77777777" w:rsidR="008E597B" w:rsidRDefault="006550D3">
      <w:r>
        <w:t>同一份产品涉及三类不同的信息。配方描述产品应当怎样组织和加工，例如基板数量、示教位置、焊点名称与工序选择。运行对象记录这一份产品目前的情况，例如当前坐标、定位结果和已完成的工序。执行过程则描述任务接下来选择什么动作，以及动作何时允许执行。三类信息相互协作，但没有被合并成一个对象。</w:t>
      </w:r>
    </w:p>
    <w:p w14:paraId="3FE5842F" w14:textId="77777777" w:rsidR="008E597B" w:rsidRDefault="006550D3">
      <w:pPr>
        <w:keepNext/>
        <w:spacing w:after="80" w:line="240" w:lineRule="auto"/>
        <w:ind w:firstLine="0"/>
        <w:jc w:val="center"/>
      </w:pPr>
      <w:r>
        <w:rPr>
          <w:noProof/>
        </w:rPr>
        <w:lastRenderedPageBreak/>
        <w:drawing>
          <wp:inline distT="0" distB="0" distL="0" distR="0" wp14:anchorId="30CAA4B5" wp14:editId="691D6F65">
            <wp:extent cx="5989320" cy="2869882"/>
            <wp:effectExtent l="0" t="0" r="0" b="0"/>
            <wp:docPr id="2" name="Picture 2" descr="图2-1 产品配置 运行模型与动作执行的分工。实线箭头标出配置展开、对象查找与结果写回。区段程式持有当前TU；动作控制器持有工作消息；具体动作读写当前产品。图中的协作关系不代表机械动作必须按图上的空间方向执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responsibility.png"/>
                    <pic:cNvPicPr/>
                  </pic:nvPicPr>
                  <pic:blipFill>
                    <a:blip r:embed="rId9"/>
                    <a:stretch>
                      <a:fillRect/>
                    </a:stretch>
                  </pic:blipFill>
                  <pic:spPr>
                    <a:xfrm>
                      <a:off x="0" y="0"/>
                      <a:ext cx="5989320" cy="2869882"/>
                    </a:xfrm>
                    <a:prstGeom prst="rect">
                      <a:avLst/>
                    </a:prstGeom>
                  </pic:spPr>
                </pic:pic>
              </a:graphicData>
            </a:graphic>
          </wp:inline>
        </w:drawing>
      </w:r>
    </w:p>
    <w:p w14:paraId="630CE38D" w14:textId="77777777" w:rsidR="008E597B" w:rsidRDefault="006550D3">
      <w:pPr>
        <w:pStyle w:val="af7"/>
        <w:keepNext/>
      </w:pPr>
      <w:bookmarkStart w:id="13" w:name="fig_2_1"/>
      <w:r>
        <w:t>图</w:t>
      </w:r>
      <w:r>
        <w:t xml:space="preserve">2-1 </w:t>
      </w:r>
      <w:r>
        <w:t>产品配置</w:t>
      </w:r>
      <w:r>
        <w:t xml:space="preserve"> </w:t>
      </w:r>
      <w:r>
        <w:t>运行模型与动作执行的分工</w:t>
      </w:r>
      <w:bookmarkEnd w:id="13"/>
    </w:p>
    <w:p w14:paraId="00828852" w14:textId="77777777" w:rsidR="008E597B" w:rsidRDefault="006550D3">
      <w:pPr>
        <w:pStyle w:val="BookFigureNote"/>
        <w:keepLines/>
        <w:spacing w:after="180"/>
      </w:pPr>
      <w:r>
        <w:t>实线箭头标出配置展开、对象查找与结果写回。区段程式持有当前</w:t>
      </w:r>
      <w:r>
        <w:t>TU</w:t>
      </w:r>
      <w:r>
        <w:t>；动作控制器持有工作消息；具体动作读写当前产品。图中的协作关系不代表机械动作必须按图上的空间方向执行。</w:t>
      </w:r>
    </w:p>
    <w:p w14:paraId="2AB45B14" w14:textId="139C9748" w:rsidR="008E597B" w:rsidRDefault="006550D3">
      <w:r>
        <w:rPr>
          <w:rFonts w:ascii="Cambria" w:hAnsi="Cambria"/>
          <w:sz w:val="21"/>
        </w:rPr>
        <w:t>ProductConfiguration</w:t>
      </w:r>
      <w:r>
        <w:t>是配置入口。</w:t>
      </w:r>
      <w:r>
        <w:rPr>
          <w:rFonts w:ascii="Cambria" w:hAnsi="Cambria"/>
          <w:sz w:val="21"/>
        </w:rPr>
        <w:t>TransportUnit</w:t>
      </w:r>
      <w:r>
        <w:t>、</w:t>
      </w:r>
      <w:r>
        <w:rPr>
          <w:rFonts w:ascii="Cambria" w:hAnsi="Cambria"/>
          <w:sz w:val="21"/>
        </w:rPr>
        <w:t>Substrate</w:t>
      </w:r>
      <w:r>
        <w:t>、</w:t>
      </w:r>
      <w:r>
        <w:t>Module</w:t>
      </w:r>
      <w:r>
        <w:t>和</w:t>
      </w:r>
      <w:r>
        <w:rPr>
          <w:rFonts w:ascii="Cambria" w:hAnsi="Cambria"/>
          <w:sz w:val="21"/>
        </w:rPr>
        <w:t>BondPosition</w:t>
      </w:r>
      <w:r>
        <w:t>组成运行树。</w:t>
      </w:r>
      <w:r>
        <w:rPr>
          <w:rFonts w:ascii="Cambria" w:hAnsi="Cambria"/>
          <w:sz w:val="21"/>
        </w:rPr>
        <w:t>TuService</w:t>
      </w:r>
      <w:r>
        <w:t>提供坐标创建、索引换算和工艺状态映射等辅助操作。</w:t>
      </w:r>
      <w:r>
        <w:t>S1</w:t>
      </w:r>
      <w:r>
        <w:t>、</w:t>
      </w:r>
      <w:r>
        <w:t>S2</w:t>
      </w:r>
      <w:r>
        <w:t>动作控制器把工序定义展开为工作消息；点胶任务与固晶任务循环取出消息对应的动作，完成条件判断并执行。输送模块负责来料、交接与放行信号，以及区段中的</w:t>
      </w:r>
      <w:r>
        <w:t>TU</w:t>
      </w:r>
      <w:r>
        <w:t>引用。</w:t>
      </w:r>
      <w:hyperlink w:anchor="ref_1">
        <w:r>
          <w:rPr>
            <w:color w:val="245B87"/>
          </w:rPr>
          <w:t>[1]</w:t>
        </w:r>
      </w:hyperlink>
      <w:hyperlink w:anchor="ref_2">
        <w:r>
          <w:rPr>
            <w:color w:val="245B87"/>
          </w:rPr>
          <w:t>[2]</w:t>
        </w:r>
      </w:hyperlink>
      <w:hyperlink w:anchor="ref_3">
        <w:r>
          <w:rPr>
            <w:color w:val="245B87"/>
          </w:rPr>
          <w:t>[3]</w:t>
        </w:r>
      </w:hyperlink>
      <w:hyperlink w:anchor="ref_6">
        <w:r>
          <w:rPr>
            <w:color w:val="245B87"/>
          </w:rPr>
          <w:t>[6]</w:t>
        </w:r>
      </w:hyperlink>
      <w:hyperlink w:anchor="ref_7">
        <w:r>
          <w:rPr>
            <w:color w:val="245B87"/>
          </w:rPr>
          <w:t>[7]</w:t>
        </w:r>
      </w:hyperlink>
      <w:hyperlink w:anchor="ref_8">
        <w:r>
          <w:rPr>
            <w:color w:val="245B87"/>
          </w:rPr>
          <w:t>[8]</w:t>
        </w:r>
      </w:hyperlink>
    </w:p>
    <w:p w14:paraId="6416C4F6" w14:textId="77777777" w:rsidR="008E597B" w:rsidRDefault="006550D3">
      <w:pPr>
        <w:pStyle w:val="2"/>
        <w:numPr>
          <w:ilvl w:val="1"/>
          <w:numId w:val="1"/>
        </w:numPr>
      </w:pPr>
      <w:bookmarkStart w:id="14" w:name="h_42"/>
      <w:bookmarkStart w:id="15" w:name="_Toc243411755"/>
      <w:r>
        <w:t>产品模型怎样参与一次加工</w:t>
      </w:r>
      <w:bookmarkEnd w:id="14"/>
      <w:bookmarkEnd w:id="15"/>
    </w:p>
    <w:p w14:paraId="588F0DA2" w14:textId="19EB2D8D" w:rsidR="008E597B" w:rsidRDefault="006550D3">
      <w:r>
        <w:t>一次焊点动作需要把工作消息解析回产品对象。以点胶侧为例，动作控制器先从点胶段取得当前</w:t>
      </w:r>
      <w:r>
        <w:t>TU</w:t>
      </w:r>
      <w:r>
        <w:t>，再按工作序号找到基板和基岛，最后通过当前工序中的焊点名称取得</w:t>
      </w:r>
      <w:r>
        <w:rPr>
          <w:rFonts w:ascii="Cambria" w:hAnsi="Cambria"/>
          <w:sz w:val="21"/>
        </w:rPr>
        <w:t>BondPosition</w:t>
      </w:r>
      <w:r>
        <w:t>。点胶动作由这个对象得到位置、参与范围和步骤记录，而不是仅凭动作名称决定坐标。固晶侧在初始化当前消息时也沿相同层级解析对象，再供后续动作使用。</w:t>
      </w:r>
      <w:hyperlink w:anchor="ref_3">
        <w:r>
          <w:rPr>
            <w:color w:val="245B87"/>
          </w:rPr>
          <w:t>[3]</w:t>
        </w:r>
      </w:hyperlink>
    </w:p>
    <w:p w14:paraId="030AF68B" w14:textId="77777777" w:rsidR="008E597B" w:rsidRDefault="006550D3">
      <w:r>
        <w:t>这种分工使动作编排和产品记录可以分别维护。任务为下一份产品复位工作消息时，不必清除上一份</w:t>
      </w:r>
      <w:r>
        <w:t>TU</w:t>
      </w:r>
      <w:r>
        <w:t>上的工序字典；输送交接替换区段引用时，后续动作又可以从新的当前</w:t>
      </w:r>
      <w:r>
        <w:t>TU</w:t>
      </w:r>
      <w:r>
        <w:t>解析对象。代价是调用方必须使用一致的配方、工序与产品地址，并区分当前对象和先前缓存的引用。</w:t>
      </w:r>
    </w:p>
    <w:p w14:paraId="56A0DB2E" w14:textId="77777777" w:rsidR="008E597B" w:rsidRDefault="006550D3">
      <w:pPr>
        <w:pStyle w:val="2"/>
        <w:numPr>
          <w:ilvl w:val="1"/>
          <w:numId w:val="1"/>
        </w:numPr>
      </w:pPr>
      <w:bookmarkStart w:id="16" w:name="h_45"/>
      <w:bookmarkStart w:id="17" w:name="_Toc243411756"/>
      <w:r>
        <w:t>配置上下文是一项共同前提</w:t>
      </w:r>
      <w:bookmarkEnd w:id="16"/>
      <w:bookmarkEnd w:id="17"/>
    </w:p>
    <w:p w14:paraId="740565C0" w14:textId="54F14E08" w:rsidR="008E597B" w:rsidRDefault="006550D3">
      <w:r>
        <w:t>常规模式下，</w:t>
      </w:r>
      <w:r>
        <w:rPr>
          <w:rFonts w:ascii="Cambria" w:hAnsi="Cambria"/>
          <w:sz w:val="21"/>
        </w:rPr>
        <w:t>BaseMatter.Config</w:t>
      </w:r>
      <w:r>
        <w:t>通过当前</w:t>
      </w:r>
      <w:r>
        <w:rPr>
          <w:rFonts w:ascii="Cambria" w:hAnsi="Cambria"/>
          <w:sz w:val="21"/>
        </w:rPr>
        <w:t>ProductConfiguration</w:t>
      </w:r>
      <w:r>
        <w:t>动态取得配置：</w:t>
      </w:r>
      <w:r>
        <w:t>TU</w:t>
      </w:r>
      <w:r>
        <w:t>、基板和基岛按类型读取，焊点再按名称查找单点配置。异形模式下，运行对象通过关联节点取得配置。因而</w:t>
      </w:r>
      <w:r>
        <w:t>TU</w:t>
      </w:r>
      <w:r>
        <w:t>对象的存在，并不能证明它仍对应当前生效的产品定义。</w:t>
      </w:r>
      <w:hyperlink w:anchor="ref_1">
        <w:r>
          <w:rPr>
            <w:color w:val="245B87"/>
          </w:rPr>
          <w:t>[1]</w:t>
        </w:r>
      </w:hyperlink>
      <w:hyperlink w:anchor="ref_2">
        <w:r>
          <w:rPr>
            <w:color w:val="245B87"/>
          </w:rPr>
          <w:t>[2]</w:t>
        </w:r>
      </w:hyperlink>
    </w:p>
    <w:p w14:paraId="0E1D7921" w14:textId="77777777" w:rsidR="008E597B" w:rsidRDefault="006550D3">
      <w:r>
        <w:lastRenderedPageBreak/>
        <w:t>例如，两个工位中同时存在不同运行</w:t>
      </w:r>
      <w:r>
        <w:t>TU</w:t>
      </w:r>
      <w:r>
        <w:t>时，它们的常规</w:t>
      </w:r>
      <w:r>
        <w:t>Config</w:t>
      </w:r>
      <w:r>
        <w:t>读取仍指向当前配方。改变基板数量或焊点名称后，旧树不会在下一次读取</w:t>
      </w:r>
      <w:r>
        <w:t>Config</w:t>
      </w:r>
      <w:r>
        <w:t>时自动变成新结构。</w:t>
      </w:r>
      <w:r>
        <w:t>TU</w:t>
      </w:r>
      <w:r>
        <w:t>类也没有通过</w:t>
      </w:r>
      <w:r>
        <w:rPr>
          <w:rFonts w:ascii="Cambria" w:hAnsi="Cambria"/>
          <w:sz w:val="21"/>
        </w:rPr>
        <w:t>RecipeName</w:t>
      </w:r>
      <w:r>
        <w:t>字段完成配置版本隔离。设计使用的前提应明确为</w:t>
      </w:r>
      <w:r>
        <w:t>“</w:t>
      </w:r>
      <w:r>
        <w:t>当前对象树、配置及工序定义相互匹配</w:t>
      </w:r>
      <w:r>
        <w:t>”</w:t>
      </w:r>
      <w:r>
        <w:t>；不能把一个名称字段当成已经生效的版本约束。</w:t>
      </w:r>
    </w:p>
    <w:p w14:paraId="1BBC9C91" w14:textId="77777777" w:rsidR="008E597B" w:rsidRDefault="006550D3">
      <w:r>
        <w:t>纯几何修改与结构修改需要采用不同操作。前者可以在结构仍一致时刷新坐标，后者需要重新构建产品树。这个区别贯穿后面的初始化、生命周期和接口约定。</w:t>
      </w:r>
    </w:p>
    <w:p w14:paraId="2DCF1548" w14:textId="77777777" w:rsidR="008E597B" w:rsidRDefault="006550D3">
      <w:pPr>
        <w:pStyle w:val="1"/>
        <w:numPr>
          <w:ilvl w:val="0"/>
          <w:numId w:val="1"/>
        </w:numPr>
        <w:spacing w:before="400"/>
      </w:pPr>
      <w:bookmarkStart w:id="18" w:name="h_49"/>
      <w:bookmarkStart w:id="19" w:name="_Toc243411757"/>
      <w:r>
        <w:t>对象模型与数据设计</w:t>
      </w:r>
      <w:bookmarkEnd w:id="18"/>
      <w:bookmarkEnd w:id="19"/>
    </w:p>
    <w:p w14:paraId="7C70443E" w14:textId="77777777" w:rsidR="008E597B" w:rsidRDefault="006550D3">
      <w:pPr>
        <w:pStyle w:val="2"/>
        <w:numPr>
          <w:ilvl w:val="1"/>
          <w:numId w:val="1"/>
        </w:numPr>
      </w:pPr>
      <w:bookmarkStart w:id="20" w:name="h_50"/>
      <w:bookmarkStart w:id="21" w:name="_Toc243411758"/>
      <w:r>
        <w:t>对象层级与数据归属</w:t>
      </w:r>
      <w:bookmarkEnd w:id="20"/>
      <w:bookmarkEnd w:id="21"/>
    </w:p>
    <w:p w14:paraId="79F6FD99" w14:textId="10543CD6" w:rsidR="008E597B" w:rsidRDefault="006550D3">
      <w:r>
        <w:t>TU</w:t>
      </w:r>
      <w:r>
        <w:t>保存基板集合，基板保存基岛集合，基岛保存焊点集合。每个对象只直接管理自己的下层，整份产品的遍历和汇总通过逐层展开完成。图</w:t>
      </w:r>
      <w:r>
        <w:t>1-1</w:t>
      </w:r>
      <w:r>
        <w:t>的例子包含</w:t>
      </w:r>
      <w:r>
        <w:t>1</w:t>
      </w:r>
      <w:r>
        <w:t>个</w:t>
      </w:r>
      <w:r>
        <w:t>TU</w:t>
      </w:r>
      <w:r>
        <w:t>、</w:t>
      </w:r>
      <w:r>
        <w:t>2</w:t>
      </w:r>
      <w:r>
        <w:t>块基板、</w:t>
      </w:r>
      <w:r>
        <w:t>6</w:t>
      </w:r>
      <w:r>
        <w:t>个基岛和</w:t>
      </w:r>
      <w:r>
        <w:t>12</w:t>
      </w:r>
      <w:r>
        <w:t>个焊点，共</w:t>
      </w:r>
      <w:r>
        <w:t>21</w:t>
      </w:r>
      <w:r>
        <w:t>个运行对象。</w:t>
      </w:r>
      <w:r>
        <w:rPr>
          <w:rFonts w:ascii="Cambria" w:hAnsi="Cambria"/>
          <w:sz w:val="21"/>
        </w:rPr>
        <w:t>GetAllBaseMatter</w:t>
      </w:r>
      <w:r>
        <w:t>只返回根的后代，因此在这个例子中得到</w:t>
      </w:r>
      <w:r>
        <w:t>20</w:t>
      </w:r>
      <w:r>
        <w:t>个对象。清定位、清测高等整树操作先处理根，再处理这些后代。</w:t>
      </w:r>
      <w:hyperlink w:anchor="ref_1">
        <w:r>
          <w:rPr>
            <w:color w:val="245B87"/>
          </w:rPr>
          <w:t>[1]</w:t>
        </w:r>
      </w:hyperlink>
    </w:p>
    <w:p w14:paraId="136BD92F" w14:textId="77777777" w:rsidR="008E597B" w:rsidRDefault="006550D3">
      <w:r>
        <w:t>四类对象继承</w:t>
      </w:r>
      <w:r>
        <w:rPr>
          <w:rFonts w:ascii="Cambria" w:hAnsi="Cambria"/>
          <w:sz w:val="21"/>
        </w:rPr>
        <w:t>BaseMatter</w:t>
      </w:r>
      <w:r>
        <w:t>，共用名称、对象类型、序号、配置访问、运行信息、坐标和状态等能力。各层的运行信息具有不同的具体类型：</w:t>
      </w:r>
      <w:r>
        <w:t>TU</w:t>
      </w:r>
      <w:r>
        <w:t>使用</w:t>
      </w:r>
      <w:r>
        <w:rPr>
          <w:rFonts w:ascii="Cambria" w:hAnsi="Cambria"/>
          <w:sz w:val="21"/>
        </w:rPr>
        <w:t>TransportUnitInfo</w:t>
      </w:r>
      <w:r>
        <w:t>，焊点使用</w:t>
      </w:r>
      <w:r>
        <w:rPr>
          <w:rFonts w:ascii="Cambria" w:hAnsi="Cambria"/>
          <w:sz w:val="21"/>
        </w:rPr>
        <w:t>BondPositionInfo</w:t>
      </w:r>
      <w:r>
        <w:t>。基板与基岛负责组织下层；焊点则保存</w:t>
      </w:r>
      <w:r>
        <w:t>S1</w:t>
      </w:r>
      <w:r>
        <w:t>、</w:t>
      </w:r>
      <w:r>
        <w:t>S2</w:t>
      </w:r>
      <w:r>
        <w:t>工序字典，是具体工序完成情况的记录单位。</w:t>
      </w:r>
    </w:p>
    <w:p w14:paraId="2B77AAA1" w14:textId="77777777" w:rsidR="008E597B" w:rsidRDefault="006550D3">
      <w:pPr>
        <w:pStyle w:val="af7"/>
        <w:keepNext/>
      </w:pPr>
      <w:bookmarkStart w:id="22" w:name="tbl_3_1"/>
      <w:r>
        <w:t>表</w:t>
      </w:r>
      <w:r>
        <w:t xml:space="preserve">3-1 </w:t>
      </w:r>
      <w:r>
        <w:t>主要对象的职责与直接数据</w:t>
      </w:r>
      <w:bookmarkEnd w:id="2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872"/>
        <w:gridCol w:w="6048"/>
      </w:tblGrid>
      <w:tr w:rsidR="008E597B" w14:paraId="22F49D77" w14:textId="77777777">
        <w:trPr>
          <w:cantSplit/>
          <w:tblHeader/>
          <w:jc w:val="center"/>
        </w:trPr>
        <w:tc>
          <w:tcPr>
            <w:tcW w:w="1512" w:type="dxa"/>
            <w:shd w:val="clear" w:color="auto" w:fill="EBF0F4"/>
            <w:tcMar>
              <w:top w:w="90" w:type="dxa"/>
              <w:left w:w="85" w:type="dxa"/>
              <w:bottom w:w="90" w:type="dxa"/>
              <w:right w:w="85" w:type="dxa"/>
            </w:tcMar>
            <w:vAlign w:val="center"/>
          </w:tcPr>
          <w:p w14:paraId="28D9B210" w14:textId="77777777" w:rsidR="008E597B" w:rsidRDefault="006550D3">
            <w:pPr>
              <w:keepNext/>
              <w:keepLines/>
              <w:spacing w:after="0" w:line="300" w:lineRule="exact"/>
              <w:ind w:firstLine="0"/>
              <w:jc w:val="left"/>
            </w:pPr>
            <w:r>
              <w:rPr>
                <w:b/>
                <w:sz w:val="20"/>
              </w:rPr>
              <w:t>对象</w:t>
            </w:r>
          </w:p>
        </w:tc>
        <w:tc>
          <w:tcPr>
            <w:tcW w:w="1872" w:type="dxa"/>
            <w:shd w:val="clear" w:color="auto" w:fill="EBF0F4"/>
            <w:tcMar>
              <w:top w:w="90" w:type="dxa"/>
              <w:left w:w="85" w:type="dxa"/>
              <w:bottom w:w="90" w:type="dxa"/>
              <w:right w:w="85" w:type="dxa"/>
            </w:tcMar>
            <w:vAlign w:val="center"/>
          </w:tcPr>
          <w:p w14:paraId="4290E5E8" w14:textId="77777777" w:rsidR="008E597B" w:rsidRDefault="006550D3">
            <w:pPr>
              <w:keepNext/>
              <w:keepLines/>
              <w:spacing w:after="0" w:line="300" w:lineRule="exact"/>
              <w:ind w:firstLine="0"/>
              <w:jc w:val="left"/>
            </w:pPr>
            <w:r>
              <w:rPr>
                <w:b/>
                <w:sz w:val="20"/>
              </w:rPr>
              <w:t>直接包含</w:t>
            </w:r>
          </w:p>
        </w:tc>
        <w:tc>
          <w:tcPr>
            <w:tcW w:w="6048" w:type="dxa"/>
            <w:shd w:val="clear" w:color="auto" w:fill="EBF0F4"/>
            <w:tcMar>
              <w:top w:w="90" w:type="dxa"/>
              <w:left w:w="85" w:type="dxa"/>
              <w:bottom w:w="90" w:type="dxa"/>
              <w:right w:w="85" w:type="dxa"/>
            </w:tcMar>
            <w:vAlign w:val="center"/>
          </w:tcPr>
          <w:p w14:paraId="4BD0C3CE" w14:textId="77777777" w:rsidR="008E597B" w:rsidRDefault="006550D3">
            <w:pPr>
              <w:keepNext/>
              <w:keepLines/>
              <w:spacing w:after="0" w:line="300" w:lineRule="exact"/>
              <w:ind w:firstLine="0"/>
              <w:jc w:val="left"/>
            </w:pPr>
            <w:r>
              <w:rPr>
                <w:b/>
                <w:sz w:val="20"/>
              </w:rPr>
              <w:t>本层主要作用</w:t>
            </w:r>
          </w:p>
        </w:tc>
      </w:tr>
      <w:tr w:rsidR="008E597B" w14:paraId="578701D5" w14:textId="77777777">
        <w:trPr>
          <w:cantSplit/>
          <w:jc w:val="center"/>
        </w:trPr>
        <w:tc>
          <w:tcPr>
            <w:tcW w:w="1512" w:type="dxa"/>
            <w:tcMar>
              <w:top w:w="90" w:type="dxa"/>
              <w:left w:w="85" w:type="dxa"/>
              <w:bottom w:w="90" w:type="dxa"/>
              <w:right w:w="85" w:type="dxa"/>
            </w:tcMar>
            <w:vAlign w:val="center"/>
          </w:tcPr>
          <w:p w14:paraId="1D4999BA" w14:textId="77777777" w:rsidR="008E597B" w:rsidRDefault="006550D3">
            <w:pPr>
              <w:keepLines/>
              <w:spacing w:after="0" w:line="300" w:lineRule="exact"/>
              <w:ind w:firstLine="0"/>
              <w:jc w:val="left"/>
            </w:pPr>
            <w:r>
              <w:rPr>
                <w:sz w:val="20"/>
              </w:rPr>
              <w:t>TU</w:t>
            </w:r>
          </w:p>
        </w:tc>
        <w:tc>
          <w:tcPr>
            <w:tcW w:w="1872" w:type="dxa"/>
            <w:tcMar>
              <w:top w:w="90" w:type="dxa"/>
              <w:left w:w="85" w:type="dxa"/>
              <w:bottom w:w="90" w:type="dxa"/>
              <w:right w:w="85" w:type="dxa"/>
            </w:tcMar>
            <w:vAlign w:val="center"/>
          </w:tcPr>
          <w:p w14:paraId="2B9B3097" w14:textId="77777777" w:rsidR="008E597B" w:rsidRDefault="006550D3">
            <w:pPr>
              <w:keepLines/>
              <w:spacing w:after="0" w:line="300" w:lineRule="exact"/>
              <w:ind w:firstLine="0"/>
              <w:jc w:val="left"/>
            </w:pPr>
            <w:r>
              <w:rPr>
                <w:sz w:val="20"/>
              </w:rPr>
              <w:t>基板集合</w:t>
            </w:r>
          </w:p>
        </w:tc>
        <w:tc>
          <w:tcPr>
            <w:tcW w:w="6048" w:type="dxa"/>
            <w:tcMar>
              <w:top w:w="90" w:type="dxa"/>
              <w:left w:w="85" w:type="dxa"/>
              <w:bottom w:w="90" w:type="dxa"/>
              <w:right w:w="85" w:type="dxa"/>
            </w:tcMar>
            <w:vAlign w:val="center"/>
          </w:tcPr>
          <w:p w14:paraId="7BA3D749" w14:textId="77777777" w:rsidR="008E597B" w:rsidRDefault="006550D3">
            <w:pPr>
              <w:keepLines/>
              <w:spacing w:after="0" w:line="300" w:lineRule="exact"/>
              <w:ind w:firstLine="0"/>
              <w:jc w:val="left"/>
            </w:pPr>
            <w:r>
              <w:rPr>
                <w:sz w:val="20"/>
              </w:rPr>
              <w:t>一份产品的入口；承载根坐标及产品级信息</w:t>
            </w:r>
          </w:p>
        </w:tc>
      </w:tr>
      <w:tr w:rsidR="008E597B" w14:paraId="2F4F52F9" w14:textId="77777777">
        <w:trPr>
          <w:cantSplit/>
          <w:jc w:val="center"/>
        </w:trPr>
        <w:tc>
          <w:tcPr>
            <w:tcW w:w="1512" w:type="dxa"/>
            <w:tcMar>
              <w:top w:w="90" w:type="dxa"/>
              <w:left w:w="85" w:type="dxa"/>
              <w:bottom w:w="90" w:type="dxa"/>
              <w:right w:w="85" w:type="dxa"/>
            </w:tcMar>
            <w:vAlign w:val="center"/>
          </w:tcPr>
          <w:p w14:paraId="715E1B06" w14:textId="77777777" w:rsidR="008E597B" w:rsidRDefault="006550D3">
            <w:pPr>
              <w:keepLines/>
              <w:spacing w:after="0" w:line="300" w:lineRule="exact"/>
              <w:ind w:firstLine="0"/>
              <w:jc w:val="left"/>
            </w:pPr>
            <w:r>
              <w:rPr>
                <w:sz w:val="20"/>
              </w:rPr>
              <w:t>基板</w:t>
            </w:r>
          </w:p>
        </w:tc>
        <w:tc>
          <w:tcPr>
            <w:tcW w:w="1872" w:type="dxa"/>
            <w:tcMar>
              <w:top w:w="90" w:type="dxa"/>
              <w:left w:w="85" w:type="dxa"/>
              <w:bottom w:w="90" w:type="dxa"/>
              <w:right w:w="85" w:type="dxa"/>
            </w:tcMar>
            <w:vAlign w:val="center"/>
          </w:tcPr>
          <w:p w14:paraId="423F9C6E" w14:textId="77777777" w:rsidR="008E597B" w:rsidRDefault="006550D3">
            <w:pPr>
              <w:keepLines/>
              <w:spacing w:after="0" w:line="300" w:lineRule="exact"/>
              <w:ind w:firstLine="0"/>
              <w:jc w:val="left"/>
            </w:pPr>
            <w:r>
              <w:rPr>
                <w:sz w:val="20"/>
              </w:rPr>
              <w:t>基岛集合</w:t>
            </w:r>
          </w:p>
        </w:tc>
        <w:tc>
          <w:tcPr>
            <w:tcW w:w="6048" w:type="dxa"/>
            <w:tcMar>
              <w:top w:w="90" w:type="dxa"/>
              <w:left w:w="85" w:type="dxa"/>
              <w:bottom w:w="90" w:type="dxa"/>
              <w:right w:w="85" w:type="dxa"/>
            </w:tcMar>
            <w:vAlign w:val="center"/>
          </w:tcPr>
          <w:p w14:paraId="1D610D7E" w14:textId="77777777" w:rsidR="008E597B" w:rsidRDefault="006550D3">
            <w:pPr>
              <w:keepLines/>
              <w:spacing w:after="0" w:line="300" w:lineRule="exact"/>
              <w:ind w:firstLine="0"/>
              <w:jc w:val="left"/>
            </w:pPr>
            <w:r>
              <w:rPr>
                <w:sz w:val="20"/>
              </w:rPr>
              <w:t>表示基板局部位置；汇总下层工艺和完成情况</w:t>
            </w:r>
          </w:p>
        </w:tc>
      </w:tr>
      <w:tr w:rsidR="008E597B" w14:paraId="3223F132" w14:textId="77777777">
        <w:trPr>
          <w:cantSplit/>
          <w:jc w:val="center"/>
        </w:trPr>
        <w:tc>
          <w:tcPr>
            <w:tcW w:w="1512" w:type="dxa"/>
            <w:tcMar>
              <w:top w:w="90" w:type="dxa"/>
              <w:left w:w="85" w:type="dxa"/>
              <w:bottom w:w="90" w:type="dxa"/>
              <w:right w:w="85" w:type="dxa"/>
            </w:tcMar>
            <w:vAlign w:val="center"/>
          </w:tcPr>
          <w:p w14:paraId="112ED6C7" w14:textId="77777777" w:rsidR="008E597B" w:rsidRDefault="006550D3">
            <w:pPr>
              <w:keepLines/>
              <w:spacing w:after="0" w:line="300" w:lineRule="exact"/>
              <w:ind w:firstLine="0"/>
              <w:jc w:val="left"/>
            </w:pPr>
            <w:r>
              <w:rPr>
                <w:sz w:val="20"/>
              </w:rPr>
              <w:t>基岛</w:t>
            </w:r>
          </w:p>
        </w:tc>
        <w:tc>
          <w:tcPr>
            <w:tcW w:w="1872" w:type="dxa"/>
            <w:tcMar>
              <w:top w:w="90" w:type="dxa"/>
              <w:left w:w="85" w:type="dxa"/>
              <w:bottom w:w="90" w:type="dxa"/>
              <w:right w:w="85" w:type="dxa"/>
            </w:tcMar>
            <w:vAlign w:val="center"/>
          </w:tcPr>
          <w:p w14:paraId="4CF24C3C" w14:textId="77777777" w:rsidR="008E597B" w:rsidRDefault="006550D3">
            <w:pPr>
              <w:keepLines/>
              <w:spacing w:after="0" w:line="300" w:lineRule="exact"/>
              <w:ind w:firstLine="0"/>
              <w:jc w:val="left"/>
            </w:pPr>
            <w:r>
              <w:rPr>
                <w:sz w:val="20"/>
              </w:rPr>
              <w:t>焊点集合</w:t>
            </w:r>
          </w:p>
        </w:tc>
        <w:tc>
          <w:tcPr>
            <w:tcW w:w="6048" w:type="dxa"/>
            <w:tcMar>
              <w:top w:w="90" w:type="dxa"/>
              <w:left w:w="85" w:type="dxa"/>
              <w:bottom w:w="90" w:type="dxa"/>
              <w:right w:w="85" w:type="dxa"/>
            </w:tcMar>
            <w:vAlign w:val="center"/>
          </w:tcPr>
          <w:p w14:paraId="06637FA1" w14:textId="77777777" w:rsidR="008E597B" w:rsidRDefault="006550D3">
            <w:pPr>
              <w:keepLines/>
              <w:spacing w:after="0" w:line="300" w:lineRule="exact"/>
              <w:ind w:firstLine="0"/>
              <w:jc w:val="left"/>
            </w:pPr>
            <w:r>
              <w:rPr>
                <w:sz w:val="20"/>
              </w:rPr>
              <w:t>表示岛局部位置；组织具体加工位置</w:t>
            </w:r>
          </w:p>
        </w:tc>
      </w:tr>
      <w:tr w:rsidR="008E597B" w14:paraId="0C0D87F1" w14:textId="77777777">
        <w:trPr>
          <w:cantSplit/>
          <w:jc w:val="center"/>
        </w:trPr>
        <w:tc>
          <w:tcPr>
            <w:tcW w:w="1512" w:type="dxa"/>
            <w:tcMar>
              <w:top w:w="90" w:type="dxa"/>
              <w:left w:w="85" w:type="dxa"/>
              <w:bottom w:w="90" w:type="dxa"/>
              <w:right w:w="85" w:type="dxa"/>
            </w:tcMar>
            <w:vAlign w:val="center"/>
          </w:tcPr>
          <w:p w14:paraId="27E8DD5D" w14:textId="77777777" w:rsidR="008E597B" w:rsidRDefault="006550D3">
            <w:pPr>
              <w:keepLines/>
              <w:spacing w:after="0" w:line="300" w:lineRule="exact"/>
              <w:ind w:firstLine="0"/>
              <w:jc w:val="left"/>
            </w:pPr>
            <w:r>
              <w:rPr>
                <w:sz w:val="20"/>
              </w:rPr>
              <w:t>焊点</w:t>
            </w:r>
          </w:p>
        </w:tc>
        <w:tc>
          <w:tcPr>
            <w:tcW w:w="1872" w:type="dxa"/>
            <w:tcMar>
              <w:top w:w="90" w:type="dxa"/>
              <w:left w:w="85" w:type="dxa"/>
              <w:bottom w:w="90" w:type="dxa"/>
              <w:right w:w="85" w:type="dxa"/>
            </w:tcMar>
            <w:vAlign w:val="center"/>
          </w:tcPr>
          <w:p w14:paraId="2B80F63A" w14:textId="77777777" w:rsidR="008E597B" w:rsidRDefault="006550D3">
            <w:pPr>
              <w:keepLines/>
              <w:spacing w:after="0" w:line="300" w:lineRule="exact"/>
              <w:ind w:firstLine="0"/>
              <w:jc w:val="left"/>
            </w:pPr>
            <w:r>
              <w:rPr>
                <w:sz w:val="20"/>
              </w:rPr>
              <w:t>本身不再展开产品子层</w:t>
            </w:r>
          </w:p>
        </w:tc>
        <w:tc>
          <w:tcPr>
            <w:tcW w:w="6048" w:type="dxa"/>
            <w:tcMar>
              <w:top w:w="90" w:type="dxa"/>
              <w:left w:w="85" w:type="dxa"/>
              <w:bottom w:w="90" w:type="dxa"/>
              <w:right w:w="85" w:type="dxa"/>
            </w:tcMar>
            <w:vAlign w:val="center"/>
          </w:tcPr>
          <w:p w14:paraId="0D72E6D1" w14:textId="77777777" w:rsidR="008E597B" w:rsidRDefault="006550D3">
            <w:pPr>
              <w:keepLines/>
              <w:spacing w:after="0" w:line="300" w:lineRule="exact"/>
              <w:ind w:firstLine="0"/>
              <w:jc w:val="left"/>
            </w:pPr>
            <w:r>
              <w:rPr>
                <w:sz w:val="20"/>
              </w:rPr>
              <w:t>记录单点位置、工序进度及加工过程信息</w:t>
            </w:r>
          </w:p>
        </w:tc>
      </w:tr>
    </w:tbl>
    <w:p w14:paraId="7E24DBE0" w14:textId="77777777" w:rsidR="008E597B" w:rsidRDefault="008E597B">
      <w:pPr>
        <w:spacing w:after="40" w:line="60" w:lineRule="exact"/>
        <w:ind w:firstLine="0"/>
      </w:pPr>
    </w:p>
    <w:p w14:paraId="67140A79" w14:textId="77777777" w:rsidR="008E597B" w:rsidRDefault="006550D3">
      <w:r>
        <w:t>同名焊点的运行数据彼此独立。</w:t>
      </w:r>
      <w:r>
        <w:t>6</w:t>
      </w:r>
      <w:r>
        <w:t>个岛中都可以有</w:t>
      </w:r>
      <w:r>
        <w:t>A</w:t>
      </w:r>
      <w:r>
        <w:t>点，它们读取相同的常规</w:t>
      </w:r>
      <w:r>
        <w:t>A</w:t>
      </w:r>
      <w:r>
        <w:t>点配置，但分别拥有自己的</w:t>
      </w:r>
      <w:r>
        <w:t>Info</w:t>
      </w:r>
      <w:r>
        <w:t>与工序字典。一个</w:t>
      </w:r>
      <w:r>
        <w:t>A</w:t>
      </w:r>
      <w:r>
        <w:t>点加工完成，不会把其他岛中</w:t>
      </w:r>
      <w:r>
        <w:t>A</w:t>
      </w:r>
      <w:r>
        <w:t>点的工序同时置为完成。配置复用与记录独立是本模型的一项基本关系。</w:t>
      </w:r>
    </w:p>
    <w:p w14:paraId="06E2A598" w14:textId="77777777" w:rsidR="008E597B" w:rsidRDefault="006550D3">
      <w:pPr>
        <w:keepNext/>
        <w:spacing w:after="80" w:line="240" w:lineRule="auto"/>
        <w:ind w:firstLine="0"/>
        <w:jc w:val="center"/>
      </w:pPr>
      <w:r>
        <w:rPr>
          <w:noProof/>
        </w:rPr>
        <w:lastRenderedPageBreak/>
        <w:drawing>
          <wp:inline distT="0" distB="0" distL="0" distR="0" wp14:anchorId="29476603" wp14:editId="33213F48">
            <wp:extent cx="4617720" cy="3078480"/>
            <wp:effectExtent l="0" t="0" r="0" b="0"/>
            <wp:docPr id="3" name="Picture 3" descr="图3-1 重复焊点共享配置定义而分别保存运行记录。三个A点来自不同岛。它们的配置定义相同，运行信息与完成记录分别归属各自对象。图中空心圆与勾仅用于区分未完成和已完成记录，不表示加工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config-instance.png"/>
                    <pic:cNvPicPr/>
                  </pic:nvPicPr>
                  <pic:blipFill>
                    <a:blip r:embed="rId10"/>
                    <a:stretch>
                      <a:fillRect/>
                    </a:stretch>
                  </pic:blipFill>
                  <pic:spPr>
                    <a:xfrm>
                      <a:off x="0" y="0"/>
                      <a:ext cx="4617720" cy="3078480"/>
                    </a:xfrm>
                    <a:prstGeom prst="rect">
                      <a:avLst/>
                    </a:prstGeom>
                  </pic:spPr>
                </pic:pic>
              </a:graphicData>
            </a:graphic>
          </wp:inline>
        </w:drawing>
      </w:r>
    </w:p>
    <w:p w14:paraId="3FF75F55" w14:textId="77777777" w:rsidR="008E597B" w:rsidRDefault="006550D3">
      <w:pPr>
        <w:pStyle w:val="af7"/>
        <w:keepNext/>
      </w:pPr>
      <w:bookmarkStart w:id="23" w:name="fig_3_1"/>
      <w:r>
        <w:t>图</w:t>
      </w:r>
      <w:r>
        <w:t xml:space="preserve">3-1 </w:t>
      </w:r>
      <w:r>
        <w:t>重复焊点共享配置定义而分别保存运行记录</w:t>
      </w:r>
      <w:bookmarkEnd w:id="23"/>
    </w:p>
    <w:p w14:paraId="101112AE" w14:textId="77777777" w:rsidR="008E597B" w:rsidRDefault="006550D3">
      <w:pPr>
        <w:pStyle w:val="BookFigureNote"/>
        <w:keepLines/>
        <w:spacing w:after="180"/>
      </w:pPr>
      <w:r>
        <w:t>三个</w:t>
      </w:r>
      <w:r>
        <w:t>A</w:t>
      </w:r>
      <w:r>
        <w:t>点来自不同岛。它们的配置定义相同，运行信息与完成记录分别归属各自对象。图中空心圆与勾仅用于区分未完成和已完成记录，不表示加工比例。</w:t>
      </w:r>
    </w:p>
    <w:p w14:paraId="7A0645AB" w14:textId="77777777" w:rsidR="008E597B" w:rsidRDefault="006550D3">
      <w:pPr>
        <w:pStyle w:val="2"/>
        <w:numPr>
          <w:ilvl w:val="1"/>
          <w:numId w:val="1"/>
        </w:numPr>
      </w:pPr>
      <w:bookmarkStart w:id="24" w:name="h_59"/>
      <w:bookmarkStart w:id="25" w:name="_Toc243411759"/>
      <w:r>
        <w:t>常规模板与异形节点</w:t>
      </w:r>
      <w:bookmarkEnd w:id="24"/>
      <w:bookmarkEnd w:id="25"/>
    </w:p>
    <w:p w14:paraId="5DABB49E" w14:textId="77777777" w:rsidR="008E597B" w:rsidRDefault="006550D3">
      <w:r>
        <w:t>常规产品采用模板重复展开：使用一套基板配置创建多块基板，再使用一套基岛配置为每块基板创建基岛，最后根据焊点配置列表为每个基岛建立焊点。数量、阵列坐标和工作方向集中配置，适合用较少参数表达规则布局。运行树中的实例仍各自独立。</w:t>
      </w:r>
    </w:p>
    <w:p w14:paraId="1F3D0936" w14:textId="606D6389" w:rsidR="008E597B" w:rsidRDefault="006550D3">
      <w:r>
        <w:t>异形产品使用</w:t>
      </w:r>
      <w:r>
        <w:rPr>
          <w:rFonts w:ascii="Cambria" w:hAnsi="Cambria"/>
          <w:sz w:val="21"/>
        </w:rPr>
        <w:t>OppositeSex</w:t>
      </w:r>
      <w:r>
        <w:t>节点树。</w:t>
      </w:r>
      <w:r>
        <w:t>TU</w:t>
      </w:r>
      <w:r>
        <w:t>根节点的</w:t>
      </w:r>
      <w:r>
        <w:rPr>
          <w:rFonts w:ascii="Cambria" w:hAnsi="Cambria"/>
          <w:sz w:val="21"/>
        </w:rPr>
        <w:t>DownConfigs</w:t>
      </w:r>
      <w:r>
        <w:t>对应基板，基板的下层对应基岛，基岛的下层对应焊点。每个运行对象保留所关联的节点，节点分别提供名称、位置和配置名称。分支的实际数量取决于节点树，不能由常规基板或基岛的全局</w:t>
      </w:r>
      <w:r>
        <w:t>Count</w:t>
      </w:r>
      <w:r>
        <w:t>推断。</w:t>
      </w:r>
      <w:hyperlink w:anchor="ref_1">
        <w:r>
          <w:rPr>
            <w:color w:val="245B87"/>
          </w:rPr>
          <w:t>[1]</w:t>
        </w:r>
      </w:hyperlink>
      <w:hyperlink w:anchor="ref_2">
        <w:r>
          <w:rPr>
            <w:color w:val="245B87"/>
          </w:rPr>
          <w:t>[2]</w:t>
        </w:r>
      </w:hyperlink>
    </w:p>
    <w:p w14:paraId="0397211B" w14:textId="77777777" w:rsidR="008E597B" w:rsidRDefault="006550D3">
      <w:r>
        <w:t>异形节点的配置也有共享关系。节点</w:t>
      </w:r>
      <w:r>
        <w:t>Config</w:t>
      </w:r>
      <w:r>
        <w:t>按</w:t>
      </w:r>
      <w:r>
        <w:rPr>
          <w:rFonts w:ascii="Cambria" w:hAnsi="Cambria"/>
          <w:sz w:val="21"/>
        </w:rPr>
        <w:t>ConfigName</w:t>
      </w:r>
      <w:r>
        <w:t>从公共配置列表查找；未找到时，当前实现会创建默认配置、加入列表并保存产品配置。因此</w:t>
      </w:r>
      <w:r>
        <w:t>“</w:t>
      </w:r>
      <w:r>
        <w:t>每个节点关联配置</w:t>
      </w:r>
      <w:r>
        <w:t>”</w:t>
      </w:r>
      <w:r>
        <w:t>并不意味着每个节点总有一份不可共享的配置，更不意味着读取</w:t>
      </w:r>
      <w:r>
        <w:t>Config</w:t>
      </w:r>
      <w:r>
        <w:t>一定没有副作用。几何节点与工艺配置名称应在设计中分别理解。</w:t>
      </w:r>
    </w:p>
    <w:p w14:paraId="57DDBD08" w14:textId="77777777" w:rsidR="008E597B" w:rsidRDefault="006550D3">
      <w:pPr>
        <w:pStyle w:val="2"/>
        <w:numPr>
          <w:ilvl w:val="1"/>
          <w:numId w:val="1"/>
        </w:numPr>
      </w:pPr>
      <w:bookmarkStart w:id="26" w:name="h_63"/>
      <w:bookmarkStart w:id="27" w:name="_Toc243411760"/>
      <w:r>
        <w:t>对象地址与加工顺序</w:t>
      </w:r>
      <w:bookmarkEnd w:id="26"/>
      <w:bookmarkEnd w:id="27"/>
    </w:p>
    <w:p w14:paraId="70A9CCE5" w14:textId="7A75D03B" w:rsidR="008E597B" w:rsidRDefault="006550D3">
      <w:r>
        <w:t>Index</w:t>
      </w:r>
      <w:r>
        <w:t>表示当前树中的对象序号。常规创建从</w:t>
      </w:r>
      <w:r>
        <w:t>1</w:t>
      </w:r>
      <w:r>
        <w:t>开始，并以</w:t>
      </w:r>
      <w:r>
        <w:t>Index</w:t>
      </w:r>
      <w:r>
        <w:t>减</w:t>
      </w:r>
      <w:r>
        <w:t>1</w:t>
      </w:r>
      <w:r>
        <w:t>读取坐标表。</w:t>
      </w:r>
      <w:r>
        <w:rPr>
          <w:rFonts w:ascii="Cambria" w:hAnsi="Cambria"/>
          <w:sz w:val="21"/>
        </w:rPr>
        <w:t>WorkIndex</w:t>
      </w:r>
      <w:r>
        <w:t>表示加工编排使用的工作序号，由行列、排列方式与加工方向计算。普通顺序下两者可以相同，蛇形或其他方向下就可能不同。当前动作的基板与基岛查询使用</w:t>
      </w:r>
      <w:r>
        <w:rPr>
          <w:rFonts w:ascii="Cambria" w:hAnsi="Cambria"/>
          <w:sz w:val="21"/>
        </w:rPr>
        <w:t>WorkIndex</w:t>
      </w:r>
      <w:r>
        <w:t>，因此它不是一个只影响界面显示的附加字段。</w:t>
      </w:r>
      <w:hyperlink w:anchor="ref_3">
        <w:r>
          <w:rPr>
            <w:color w:val="245B87"/>
          </w:rPr>
          <w:t>[3]</w:t>
        </w:r>
      </w:hyperlink>
      <w:hyperlink w:anchor="ref_5">
        <w:r>
          <w:rPr>
            <w:color w:val="245B87"/>
          </w:rPr>
          <w:t>[5]</w:t>
        </w:r>
      </w:hyperlink>
    </w:p>
    <w:p w14:paraId="3D266A19" w14:textId="77777777" w:rsidR="008E597B" w:rsidRDefault="006550D3">
      <w:pPr>
        <w:keepNext/>
        <w:spacing w:after="80" w:line="240" w:lineRule="auto"/>
        <w:ind w:firstLine="0"/>
        <w:jc w:val="center"/>
      </w:pPr>
      <w:r>
        <w:rPr>
          <w:noProof/>
        </w:rPr>
        <w:lastRenderedPageBreak/>
        <w:drawing>
          <wp:inline distT="0" distB="0" distL="0" distR="0" wp14:anchorId="1D857DDB" wp14:editId="253A0617">
            <wp:extent cx="5989320" cy="2695194"/>
            <wp:effectExtent l="0" t="0" r="0" b="0"/>
            <wp:docPr id="4" name="Picture 4" descr="图3-2 一组两行三列阵列中的对象序号和工作序号。本图另取两行三列阵列说明LeftDownToRight与Snake组合，不改变贯穿实例的产品数量。各对象Index为1至6，WorkIndex为1、2、3、6、5、4，所以工作路径按对象序号读为1→2→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work-order.png"/>
                    <pic:cNvPicPr/>
                  </pic:nvPicPr>
                  <pic:blipFill>
                    <a:blip r:embed="rId11"/>
                    <a:stretch>
                      <a:fillRect/>
                    </a:stretch>
                  </pic:blipFill>
                  <pic:spPr>
                    <a:xfrm>
                      <a:off x="0" y="0"/>
                      <a:ext cx="5989320" cy="2695194"/>
                    </a:xfrm>
                    <a:prstGeom prst="rect">
                      <a:avLst/>
                    </a:prstGeom>
                  </pic:spPr>
                </pic:pic>
              </a:graphicData>
            </a:graphic>
          </wp:inline>
        </w:drawing>
      </w:r>
    </w:p>
    <w:p w14:paraId="05C11322" w14:textId="77777777" w:rsidR="008E597B" w:rsidRDefault="006550D3">
      <w:pPr>
        <w:pStyle w:val="af7"/>
        <w:keepNext/>
      </w:pPr>
      <w:bookmarkStart w:id="28" w:name="fig_3_2"/>
      <w:r>
        <w:t>图</w:t>
      </w:r>
      <w:r>
        <w:t xml:space="preserve">3-2 </w:t>
      </w:r>
      <w:r>
        <w:t>一组两行三列阵列中的对象序号和工作序号</w:t>
      </w:r>
      <w:bookmarkEnd w:id="28"/>
    </w:p>
    <w:p w14:paraId="5B07AEDB" w14:textId="77777777" w:rsidR="008E597B" w:rsidRDefault="006550D3">
      <w:pPr>
        <w:pStyle w:val="BookFigureNote"/>
        <w:keepLines/>
        <w:spacing w:after="180"/>
      </w:pPr>
      <w:r>
        <w:t>本图另取两行三列阵列说明</w:t>
      </w:r>
      <w:r>
        <w:t>LeftDownToRight</w:t>
      </w:r>
      <w:r>
        <w:t>与</w:t>
      </w:r>
      <w:r>
        <w:t>Snake</w:t>
      </w:r>
      <w:r>
        <w:t>组合，不改变贯穿实例的产品数量。各对象</w:t>
      </w:r>
      <w:r>
        <w:t>Index</w:t>
      </w:r>
      <w:r>
        <w:t>为</w:t>
      </w:r>
      <w:r>
        <w:t>1</w:t>
      </w:r>
      <w:r>
        <w:t>至</w:t>
      </w:r>
      <w:r>
        <w:t>6</w:t>
      </w:r>
      <w:r>
        <w:t>，</w:t>
      </w:r>
      <w:r>
        <w:t>WorkIndex</w:t>
      </w:r>
      <w:r>
        <w:t>为</w:t>
      </w:r>
      <w:r>
        <w:t>1</w:t>
      </w:r>
      <w:r>
        <w:t>、</w:t>
      </w:r>
      <w:r>
        <w:t>2</w:t>
      </w:r>
      <w:r>
        <w:t>、</w:t>
      </w:r>
      <w:r>
        <w:t>3</w:t>
      </w:r>
      <w:r>
        <w:t>、</w:t>
      </w:r>
      <w:r>
        <w:t>6</w:t>
      </w:r>
      <w:r>
        <w:t>、</w:t>
      </w:r>
      <w:r>
        <w:t>5</w:t>
      </w:r>
      <w:r>
        <w:t>、</w:t>
      </w:r>
      <w:r>
        <w:t>4</w:t>
      </w:r>
      <w:r>
        <w:t>，所以工作路径按对象序号读为</w:t>
      </w:r>
      <w:r>
        <w:t>1→2→3→6→5→4</w:t>
      </w:r>
      <w:r>
        <w:t>。</w:t>
      </w:r>
    </w:p>
    <w:p w14:paraId="50CBE78B" w14:textId="77777777" w:rsidR="008E597B" w:rsidRDefault="006550D3">
      <w:r>
        <w:t>列表下标也需要与这两个序号区分。</w:t>
      </w:r>
      <w:r>
        <w:t>S2</w:t>
      </w:r>
      <w:r>
        <w:t>的大数量路径会按</w:t>
      </w:r>
      <w:r>
        <w:rPr>
          <w:rFonts w:ascii="Cambria" w:hAnsi="Cambria"/>
          <w:sz w:val="21"/>
        </w:rPr>
        <w:t>WorkIndex</w:t>
      </w:r>
      <w:r>
        <w:t>原地排序集合；</w:t>
      </w:r>
      <w:r>
        <w:t>Refresh</w:t>
      </w:r>
      <w:r>
        <w:t>又会沿现有集合重新赋</w:t>
      </w:r>
      <w:r>
        <w:t>Index</w:t>
      </w:r>
      <w:r>
        <w:t>并计算常规</w:t>
      </w:r>
      <w:r>
        <w:rPr>
          <w:rFonts w:ascii="Cambria" w:hAnsi="Cambria"/>
          <w:sz w:val="21"/>
        </w:rPr>
        <w:t>WorkIndex</w:t>
      </w:r>
      <w:r>
        <w:t>。行列索引没有在所有刷新路径中完整重建。对运行过程的持续追踪，应同时明确</w:t>
      </w:r>
      <w:r>
        <w:t>TU</w:t>
      </w:r>
      <w:r>
        <w:t>实例、当前阶段和层级地址，不能把</w:t>
      </w:r>
      <w:r>
        <w:t>“</w:t>
      </w:r>
      <w:r>
        <w:t>列表第几个元素</w:t>
      </w:r>
      <w:r>
        <w:t>”</w:t>
      </w:r>
      <w:r>
        <w:t>当作永久不变的产品身份。</w:t>
      </w:r>
    </w:p>
    <w:p w14:paraId="397E8D1F" w14:textId="77777777" w:rsidR="008E597B" w:rsidRDefault="006550D3">
      <w:pPr>
        <w:pStyle w:val="2"/>
        <w:numPr>
          <w:ilvl w:val="1"/>
          <w:numId w:val="1"/>
        </w:numPr>
      </w:pPr>
      <w:bookmarkStart w:id="29" w:name="h_69"/>
      <w:bookmarkStart w:id="30" w:name="_Toc243411761"/>
      <w:r>
        <w:t>位置结果与过程记录</w:t>
      </w:r>
      <w:bookmarkEnd w:id="29"/>
      <w:bookmarkEnd w:id="30"/>
    </w:p>
    <w:p w14:paraId="46F8BEFE" w14:textId="77777777" w:rsidR="008E597B" w:rsidRDefault="006550D3">
      <w:r>
        <w:t>先区分三种存放位置：配置回答这一类点应怎样加工；坐标回答当前这一点相对父层的位置；</w:t>
      </w:r>
      <w:r>
        <w:t>Info</w:t>
      </w:r>
      <w:r>
        <w:t>回答这一点已经取得哪些结果、完成哪些工序。图</w:t>
      </w:r>
      <w:r>
        <w:t>3-3</w:t>
      </w:r>
      <w:r>
        <w:t>将这三种归属展开到两个同名</w:t>
      </w:r>
      <w:r>
        <w:t>A</w:t>
      </w:r>
      <w:r>
        <w:t>点。</w:t>
      </w:r>
    </w:p>
    <w:p w14:paraId="4FC40338" w14:textId="77777777" w:rsidR="008E597B" w:rsidRDefault="006550D3">
      <w:pPr>
        <w:keepNext/>
        <w:spacing w:after="80" w:line="240" w:lineRule="auto"/>
        <w:ind w:firstLine="0"/>
        <w:jc w:val="center"/>
      </w:pPr>
      <w:r>
        <w:rPr>
          <w:noProof/>
        </w:rPr>
        <w:drawing>
          <wp:inline distT="0" distB="0" distL="0" distR="0" wp14:anchorId="3E08576E" wp14:editId="610EDDD7">
            <wp:extent cx="5989320" cy="2295906"/>
            <wp:effectExtent l="0" t="0" r="0" b="0"/>
            <wp:docPr id="5" name="Picture 5" descr="图3-3 配置读取与运行数据的持有关系。两个A点分别位于基岛2和基岛3。灰色框是共享读取的当前配置，蓝色框是各自的对象与坐标，绿色框是各自的运行记录。虚线表示读取配置，实线表示对象持有数据；一个A点的D_A变为true，不改变另一个A点的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data-ownership.png"/>
                    <pic:cNvPicPr/>
                  </pic:nvPicPr>
                  <pic:blipFill>
                    <a:blip r:embed="rId12"/>
                    <a:stretch>
                      <a:fillRect/>
                    </a:stretch>
                  </pic:blipFill>
                  <pic:spPr>
                    <a:xfrm>
                      <a:off x="0" y="0"/>
                      <a:ext cx="5989320" cy="2295906"/>
                    </a:xfrm>
                    <a:prstGeom prst="rect">
                      <a:avLst/>
                    </a:prstGeom>
                  </pic:spPr>
                </pic:pic>
              </a:graphicData>
            </a:graphic>
          </wp:inline>
        </w:drawing>
      </w:r>
    </w:p>
    <w:p w14:paraId="2DBC593B" w14:textId="77777777" w:rsidR="008E597B" w:rsidRDefault="006550D3">
      <w:pPr>
        <w:pStyle w:val="af7"/>
        <w:keepNext/>
      </w:pPr>
      <w:bookmarkStart w:id="31" w:name="fig_3_3"/>
      <w:r>
        <w:t>图</w:t>
      </w:r>
      <w:r>
        <w:t xml:space="preserve">3-3 </w:t>
      </w:r>
      <w:r>
        <w:t>配置读取与运行数据的持有关系</w:t>
      </w:r>
      <w:bookmarkEnd w:id="31"/>
    </w:p>
    <w:p w14:paraId="2DB7F6C4" w14:textId="77777777" w:rsidR="008E597B" w:rsidRDefault="006550D3">
      <w:pPr>
        <w:pStyle w:val="BookFigureNote"/>
        <w:keepLines/>
        <w:spacing w:after="180"/>
      </w:pPr>
      <w:r>
        <w:t>两个</w:t>
      </w:r>
      <w:r>
        <w:t>A</w:t>
      </w:r>
      <w:r>
        <w:t>点分别位于基岛</w:t>
      </w:r>
      <w:r>
        <w:t>2</w:t>
      </w:r>
      <w:r>
        <w:t>和基岛</w:t>
      </w:r>
      <w:r>
        <w:t>3</w:t>
      </w:r>
      <w:r>
        <w:t>。灰色框是共享读取的当前配置，蓝色框是各自的对象与坐标，绿色框是各自的运行记录。虚线表示读取配置，实线表示对象持有数据；一个</w:t>
      </w:r>
      <w:r>
        <w:t>A</w:t>
      </w:r>
      <w:r>
        <w:t>点的</w:t>
      </w:r>
      <w:r>
        <w:t>D_A</w:t>
      </w:r>
      <w:r>
        <w:t>变为</w:t>
      </w:r>
      <w:r>
        <w:t>true</w:t>
      </w:r>
      <w:r>
        <w:t>，不改变另一个</w:t>
      </w:r>
      <w:r>
        <w:t>A</w:t>
      </w:r>
      <w:r>
        <w:t>点的记录。</w:t>
      </w:r>
    </w:p>
    <w:p w14:paraId="058277E0" w14:textId="36EEBB04" w:rsidR="008E597B" w:rsidRDefault="006550D3">
      <w:r>
        <w:rPr>
          <w:rFonts w:ascii="Cambria" w:hAnsi="Cambria"/>
          <w:sz w:val="21"/>
        </w:rPr>
        <w:lastRenderedPageBreak/>
        <w:t>BaseInfo</w:t>
      </w:r>
      <w:r>
        <w:t>保存定位结果和测高结果等公共数据。</w:t>
      </w:r>
      <w:r>
        <w:rPr>
          <w:rFonts w:ascii="Cambria" w:hAnsi="Cambria"/>
          <w:sz w:val="21"/>
        </w:rPr>
        <w:t>LocateResultInfo</w:t>
      </w:r>
      <w:r>
        <w:t>包含</w:t>
      </w:r>
      <w:r>
        <w:t>P1</w:t>
      </w:r>
      <w:r>
        <w:t>至</w:t>
      </w:r>
      <w:r>
        <w:t>P4</w:t>
      </w:r>
      <w:r>
        <w:t>的定位信息；</w:t>
      </w:r>
      <w:r>
        <w:rPr>
          <w:rFonts w:ascii="Cambria" w:hAnsi="Cambria"/>
          <w:sz w:val="21"/>
        </w:rPr>
        <w:t>VisionResult</w:t>
      </w:r>
      <w:r>
        <w:t>分别保存识别结果、对象局部坐标中的结果点、</w:t>
      </w:r>
      <w:r>
        <w:t>G0</w:t>
      </w:r>
      <w:r>
        <w:t>结果点和拍照位置。保存定位信息后，定位流程继续调用坐标更新逻辑，将测得信息转化为当前对象的位姿。结果记录和坐标变化是两个相关步骤，不能只检查其中一个就认为位置更新已经完整完成。</w:t>
      </w:r>
      <w:hyperlink w:anchor="ref_4">
        <w:r>
          <w:rPr>
            <w:color w:val="245B87"/>
          </w:rPr>
          <w:t>[4]</w:t>
        </w:r>
      </w:hyperlink>
      <w:hyperlink w:anchor="ref_5">
        <w:r>
          <w:rPr>
            <w:color w:val="245B87"/>
          </w:rPr>
          <w:t>[5]</w:t>
        </w:r>
      </w:hyperlink>
      <w:hyperlink w:anchor="ref_11">
        <w:r>
          <w:rPr>
            <w:color w:val="245B87"/>
          </w:rPr>
          <w:t>[11]</w:t>
        </w:r>
      </w:hyperlink>
    </w:p>
    <w:p w14:paraId="793D8877" w14:textId="77777777" w:rsidR="008E597B" w:rsidRDefault="006550D3">
      <w:r>
        <w:t>测高信息的主要数值是实测平均高度与示教平均高度之差。两侧测高流程均把差值写入</w:t>
      </w:r>
      <w:r>
        <w:rPr>
          <w:rFonts w:ascii="Cambria" w:hAnsi="Cambria"/>
          <w:sz w:val="21"/>
        </w:rPr>
        <w:t>MeasureHeightResult</w:t>
      </w:r>
      <w:r>
        <w:t>，再加到本层坐标的</w:t>
      </w:r>
      <w:r>
        <w:t>Z</w:t>
      </w:r>
      <w:r>
        <w:t>平移，并设置</w:t>
      </w:r>
      <w:r>
        <w:rPr>
          <w:rFonts w:ascii="Cambria" w:hAnsi="Cambria"/>
          <w:sz w:val="21"/>
        </w:rPr>
        <w:t>IsMeasureHeight</w:t>
      </w:r>
      <w:r>
        <w:t>。位置转换时，后代通过父链受到这项</w:t>
      </w:r>
      <w:r>
        <w:t>Z</w:t>
      </w:r>
      <w:r>
        <w:t>变化影响。数值属于哪一层、是否已经作用于坐标，是理解测高记录的关键。</w:t>
      </w:r>
    </w:p>
    <w:p w14:paraId="48A930FF" w14:textId="77777777" w:rsidR="008E597B" w:rsidRDefault="006550D3">
      <w:r>
        <w:rPr>
          <w:rFonts w:ascii="Cambria" w:hAnsi="Cambria"/>
          <w:sz w:val="21"/>
        </w:rPr>
        <w:t>IsVisioned</w:t>
      </w:r>
      <w:r>
        <w:t>与</w:t>
      </w:r>
      <w:r>
        <w:rPr>
          <w:rFonts w:ascii="Cambria" w:hAnsi="Cambria"/>
          <w:sz w:val="21"/>
        </w:rPr>
        <w:t>IsMeasureHeight</w:t>
      </w:r>
      <w:r>
        <w:t>表示相应流程的处理标记，不能独立解释为真实拍照或测量成功的全部证据。例如定位关闭时，领域方法可以直接把</w:t>
      </w:r>
      <w:r>
        <w:rPr>
          <w:rFonts w:ascii="Cambria" w:hAnsi="Cambria"/>
          <w:sz w:val="21"/>
        </w:rPr>
        <w:t>IsVisioned</w:t>
      </w:r>
      <w:r>
        <w:t>置为</w:t>
      </w:r>
      <w:r>
        <w:t>true</w:t>
      </w:r>
      <w:r>
        <w:t>；动作层又可能因配置或完成状态而跳过。</w:t>
      </w:r>
      <w:r>
        <w:t>Refresh</w:t>
      </w:r>
      <w:r>
        <w:t>清除这些标记，但保留旧</w:t>
      </w:r>
      <w:r>
        <w:t>Info</w:t>
      </w:r>
      <w:r>
        <w:t>数值。标记、结果数值和当前坐标的有效阶段需要一起看。</w:t>
      </w:r>
    </w:p>
    <w:p w14:paraId="1DC9728B" w14:textId="660B12C0" w:rsidR="008E597B" w:rsidRDefault="006550D3">
      <w:r>
        <w:t>TU</w:t>
      </w:r>
      <w:r>
        <w:t>专属信息中的</w:t>
      </w:r>
      <w:r>
        <w:rPr>
          <w:rFonts w:ascii="Cambria" w:hAnsi="Cambria"/>
          <w:sz w:val="21"/>
        </w:rPr>
        <w:t>IsProduct</w:t>
      </w:r>
      <w:r>
        <w:t>用于判断生产入口是否需要重新创建对象。它不是本工位完成标记，也不是质量结果。配方名称、批次、产品号和面别等字段可由信息编辑界面写入，两个有参构造并不自动填满这些内容。焊点专属信息另外保存芯片偏移、实际位置、取片位置和力值等过程量，其使用取决于具体动作。</w:t>
      </w:r>
      <w:hyperlink w:anchor="ref_4">
        <w:r>
          <w:rPr>
            <w:color w:val="245B87"/>
          </w:rPr>
          <w:t>[4]</w:t>
        </w:r>
      </w:hyperlink>
      <w:hyperlink w:anchor="ref_9">
        <w:r>
          <w:rPr>
            <w:color w:val="245B87"/>
          </w:rPr>
          <w:t>[9]</w:t>
        </w:r>
      </w:hyperlink>
    </w:p>
    <w:p w14:paraId="543BF20C" w14:textId="77777777" w:rsidR="008E597B" w:rsidRDefault="006550D3">
      <w:pPr>
        <w:pStyle w:val="2"/>
        <w:numPr>
          <w:ilvl w:val="1"/>
          <w:numId w:val="1"/>
        </w:numPr>
      </w:pPr>
      <w:bookmarkStart w:id="32" w:name="h_78"/>
      <w:bookmarkStart w:id="33" w:name="_Toc243411762"/>
      <w:r>
        <w:t>工艺参与与完成判断</w:t>
      </w:r>
      <w:bookmarkEnd w:id="32"/>
      <w:bookmarkEnd w:id="33"/>
    </w:p>
    <w:p w14:paraId="1AC18F01" w14:textId="617B04A5" w:rsidR="008E597B" w:rsidRDefault="006550D3">
      <w:r>
        <w:rPr>
          <w:rFonts w:ascii="Cambria" w:hAnsi="Cambria"/>
          <w:sz w:val="21"/>
        </w:rPr>
        <w:t>MatterProductState</w:t>
      </w:r>
      <w:r>
        <w:t>表示对象参与哪些工艺：</w:t>
      </w:r>
      <w:r>
        <w:t>Enable</w:t>
      </w:r>
      <w:r>
        <w:t>参与</w:t>
      </w:r>
      <w:r>
        <w:t>S1</w:t>
      </w:r>
      <w:r>
        <w:t>和</w:t>
      </w:r>
      <w:r>
        <w:t>S2</w:t>
      </w:r>
      <w:r>
        <w:t>，</w:t>
      </w:r>
      <w:r>
        <w:rPr>
          <w:rFonts w:ascii="Cambria" w:hAnsi="Cambria"/>
          <w:sz w:val="21"/>
        </w:rPr>
        <w:t>EnableInSystem1</w:t>
      </w:r>
      <w:r>
        <w:t>只参与点胶侧，</w:t>
      </w:r>
      <w:r>
        <w:rPr>
          <w:rFonts w:ascii="Cambria" w:hAnsi="Cambria"/>
          <w:sz w:val="21"/>
        </w:rPr>
        <w:t>EnableInSystem2</w:t>
      </w:r>
      <w:r>
        <w:t>只参与固晶侧，</w:t>
      </w:r>
      <w:r>
        <w:t>Disable</w:t>
      </w:r>
      <w:r>
        <w:t>两侧均不参与。基板与基岛的参与范围由下层汇总：只要存在两侧参与对象，或同时存在仅</w:t>
      </w:r>
      <w:r>
        <w:t>S1</w:t>
      </w:r>
      <w:r>
        <w:t>和仅</w:t>
      </w:r>
      <w:r>
        <w:t>S2</w:t>
      </w:r>
      <w:r>
        <w:t>参与对象，上层就覆盖两侧；全部停用或集合为空则汇总为</w:t>
      </w:r>
      <w:r>
        <w:t>Disable</w:t>
      </w:r>
      <w:r>
        <w:t>。</w:t>
      </w:r>
      <w:r>
        <w:t>TU</w:t>
      </w:r>
      <w:r>
        <w:t>没有采用同样的参与范围汇总属性，不能把四层全部画成完全对称的状态模型。</w:t>
      </w:r>
      <w:hyperlink w:anchor="ref_1">
        <w:r>
          <w:rPr>
            <w:color w:val="245B87"/>
          </w:rPr>
          <w:t>[1]</w:t>
        </w:r>
      </w:hyperlink>
    </w:p>
    <w:p w14:paraId="0E97C846" w14:textId="77777777" w:rsidR="008E597B" w:rsidRDefault="006550D3">
      <w:r>
        <w:t>工序完成情况以焊点字典为依据。字典键是工序名称，</w:t>
      </w:r>
      <w:r>
        <w:t>false</w:t>
      </w:r>
      <w:r>
        <w:t>表示未完成，</w:t>
      </w:r>
      <w:r>
        <w:t>true</w:t>
      </w:r>
      <w:r>
        <w:t>表示已完成。对本侧不参与的焊点，外层完成属性可直接满足；参与时再进入字典检查。基岛要求所有焊点完成，基板要求所有基岛完成，</w:t>
      </w:r>
      <w:r>
        <w:t>TU</w:t>
      </w:r>
      <w:r>
        <w:t>要求所有基板完成。空集合的汇总循环也可返回</w:t>
      </w:r>
      <w:r>
        <w:t>true</w:t>
      </w:r>
      <w:r>
        <w:t>，所以完成属性不能替代产品结构完整性检查。</w:t>
      </w:r>
    </w:p>
    <w:p w14:paraId="6FEACDAA" w14:textId="77777777" w:rsidR="008E597B" w:rsidRDefault="006550D3">
      <w:pPr>
        <w:pStyle w:val="af7"/>
        <w:keepNext/>
      </w:pPr>
      <w:bookmarkStart w:id="34" w:name="tbl_3_2"/>
      <w:r>
        <w:t>表</w:t>
      </w:r>
      <w:r>
        <w:t xml:space="preserve">3-2 </w:t>
      </w:r>
      <w:r>
        <w:t>参与本侧工艺时的完成函数规则</w:t>
      </w:r>
      <w:bookmarkEnd w:id="3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3240"/>
        <w:gridCol w:w="3024"/>
      </w:tblGrid>
      <w:tr w:rsidR="008E597B" w14:paraId="6B168AC1" w14:textId="77777777">
        <w:trPr>
          <w:cantSplit/>
          <w:tblHeader/>
          <w:jc w:val="center"/>
        </w:trPr>
        <w:tc>
          <w:tcPr>
            <w:tcW w:w="3168" w:type="dxa"/>
            <w:shd w:val="clear" w:color="auto" w:fill="EBF0F4"/>
            <w:tcMar>
              <w:top w:w="90" w:type="dxa"/>
              <w:left w:w="85" w:type="dxa"/>
              <w:bottom w:w="90" w:type="dxa"/>
              <w:right w:w="85" w:type="dxa"/>
            </w:tcMar>
            <w:vAlign w:val="center"/>
          </w:tcPr>
          <w:p w14:paraId="1DE0E15B" w14:textId="77777777" w:rsidR="008E597B" w:rsidRDefault="006550D3">
            <w:pPr>
              <w:keepNext/>
              <w:keepLines/>
              <w:spacing w:after="0" w:line="300" w:lineRule="exact"/>
              <w:ind w:firstLine="0"/>
              <w:jc w:val="left"/>
            </w:pPr>
            <w:r>
              <w:rPr>
                <w:b/>
                <w:sz w:val="20"/>
              </w:rPr>
              <w:t>条件</w:t>
            </w:r>
          </w:p>
        </w:tc>
        <w:tc>
          <w:tcPr>
            <w:tcW w:w="3240" w:type="dxa"/>
            <w:shd w:val="clear" w:color="auto" w:fill="EBF0F4"/>
            <w:tcMar>
              <w:top w:w="90" w:type="dxa"/>
              <w:left w:w="85" w:type="dxa"/>
              <w:bottom w:w="90" w:type="dxa"/>
              <w:right w:w="85" w:type="dxa"/>
            </w:tcMar>
            <w:vAlign w:val="center"/>
          </w:tcPr>
          <w:p w14:paraId="5732176E" w14:textId="77777777" w:rsidR="008E597B" w:rsidRDefault="006550D3">
            <w:pPr>
              <w:keepNext/>
              <w:keepLines/>
              <w:spacing w:after="0" w:line="300" w:lineRule="exact"/>
              <w:ind w:firstLine="0"/>
              <w:jc w:val="left"/>
            </w:pPr>
            <w:r>
              <w:rPr>
                <w:b/>
                <w:sz w:val="20"/>
              </w:rPr>
              <w:t>S1</w:t>
            </w:r>
            <w:r>
              <w:rPr>
                <w:b/>
                <w:sz w:val="20"/>
              </w:rPr>
              <w:t>完成函数</w:t>
            </w:r>
          </w:p>
        </w:tc>
        <w:tc>
          <w:tcPr>
            <w:tcW w:w="3024" w:type="dxa"/>
            <w:shd w:val="clear" w:color="auto" w:fill="EBF0F4"/>
            <w:tcMar>
              <w:top w:w="90" w:type="dxa"/>
              <w:left w:w="85" w:type="dxa"/>
              <w:bottom w:w="90" w:type="dxa"/>
              <w:right w:w="85" w:type="dxa"/>
            </w:tcMar>
            <w:vAlign w:val="center"/>
          </w:tcPr>
          <w:p w14:paraId="37B9B9B8" w14:textId="77777777" w:rsidR="008E597B" w:rsidRDefault="006550D3">
            <w:pPr>
              <w:keepNext/>
              <w:keepLines/>
              <w:spacing w:after="0" w:line="300" w:lineRule="exact"/>
              <w:ind w:firstLine="0"/>
              <w:jc w:val="left"/>
            </w:pPr>
            <w:r>
              <w:rPr>
                <w:b/>
                <w:sz w:val="20"/>
              </w:rPr>
              <w:t>S2</w:t>
            </w:r>
            <w:r>
              <w:rPr>
                <w:b/>
                <w:sz w:val="20"/>
              </w:rPr>
              <w:t>完成函数</w:t>
            </w:r>
          </w:p>
        </w:tc>
      </w:tr>
      <w:tr w:rsidR="008E597B" w14:paraId="31FA48A8" w14:textId="77777777">
        <w:trPr>
          <w:cantSplit/>
          <w:jc w:val="center"/>
        </w:trPr>
        <w:tc>
          <w:tcPr>
            <w:tcW w:w="3168" w:type="dxa"/>
            <w:tcMar>
              <w:top w:w="90" w:type="dxa"/>
              <w:left w:w="85" w:type="dxa"/>
              <w:bottom w:w="90" w:type="dxa"/>
              <w:right w:w="85" w:type="dxa"/>
            </w:tcMar>
            <w:vAlign w:val="center"/>
          </w:tcPr>
          <w:p w14:paraId="5AD5EFD2" w14:textId="77777777" w:rsidR="008E597B" w:rsidRDefault="006550D3">
            <w:pPr>
              <w:keepLines/>
              <w:spacing w:after="0" w:line="300" w:lineRule="exact"/>
              <w:ind w:firstLine="0"/>
              <w:jc w:val="left"/>
            </w:pPr>
            <w:r>
              <w:rPr>
                <w:sz w:val="20"/>
              </w:rPr>
              <w:t>本侧字典为空</w:t>
            </w:r>
          </w:p>
        </w:tc>
        <w:tc>
          <w:tcPr>
            <w:tcW w:w="3240" w:type="dxa"/>
            <w:tcMar>
              <w:top w:w="90" w:type="dxa"/>
              <w:left w:w="85" w:type="dxa"/>
              <w:bottom w:w="90" w:type="dxa"/>
              <w:right w:w="85" w:type="dxa"/>
            </w:tcMar>
            <w:vAlign w:val="center"/>
          </w:tcPr>
          <w:p w14:paraId="5C5E1FBB" w14:textId="77777777" w:rsidR="008E597B" w:rsidRDefault="006550D3">
            <w:pPr>
              <w:keepLines/>
              <w:spacing w:after="0" w:line="300" w:lineRule="exact"/>
              <w:ind w:firstLine="0"/>
              <w:jc w:val="left"/>
            </w:pPr>
            <w:r>
              <w:rPr>
                <w:sz w:val="20"/>
              </w:rPr>
              <w:t>true</w:t>
            </w:r>
          </w:p>
        </w:tc>
        <w:tc>
          <w:tcPr>
            <w:tcW w:w="3024" w:type="dxa"/>
            <w:tcMar>
              <w:top w:w="90" w:type="dxa"/>
              <w:left w:w="85" w:type="dxa"/>
              <w:bottom w:w="90" w:type="dxa"/>
              <w:right w:w="85" w:type="dxa"/>
            </w:tcMar>
            <w:vAlign w:val="center"/>
          </w:tcPr>
          <w:p w14:paraId="21F43DF9" w14:textId="77777777" w:rsidR="008E597B" w:rsidRDefault="006550D3">
            <w:pPr>
              <w:keepLines/>
              <w:spacing w:after="0" w:line="300" w:lineRule="exact"/>
              <w:ind w:firstLine="0"/>
              <w:jc w:val="left"/>
            </w:pPr>
            <w:r>
              <w:rPr>
                <w:sz w:val="20"/>
              </w:rPr>
              <w:t>true</w:t>
            </w:r>
          </w:p>
        </w:tc>
      </w:tr>
      <w:tr w:rsidR="008E597B" w14:paraId="277E6D59" w14:textId="77777777">
        <w:trPr>
          <w:cantSplit/>
          <w:jc w:val="center"/>
        </w:trPr>
        <w:tc>
          <w:tcPr>
            <w:tcW w:w="3168" w:type="dxa"/>
            <w:tcMar>
              <w:top w:w="90" w:type="dxa"/>
              <w:left w:w="85" w:type="dxa"/>
              <w:bottom w:w="90" w:type="dxa"/>
              <w:right w:w="85" w:type="dxa"/>
            </w:tcMar>
            <w:vAlign w:val="center"/>
          </w:tcPr>
          <w:p w14:paraId="69C22EA5" w14:textId="77777777" w:rsidR="008E597B" w:rsidRDefault="006550D3">
            <w:pPr>
              <w:keepLines/>
              <w:spacing w:after="0" w:line="300" w:lineRule="exact"/>
              <w:ind w:firstLine="0"/>
              <w:jc w:val="left"/>
            </w:pPr>
            <w:r>
              <w:rPr>
                <w:sz w:val="20"/>
              </w:rPr>
              <w:t>S1</w:t>
            </w:r>
            <w:r>
              <w:rPr>
                <w:sz w:val="20"/>
              </w:rPr>
              <w:t>非空但</w:t>
            </w:r>
            <w:r>
              <w:rPr>
                <w:sz w:val="20"/>
              </w:rPr>
              <w:t>S2</w:t>
            </w:r>
            <w:r>
              <w:rPr>
                <w:sz w:val="20"/>
              </w:rPr>
              <w:t>为空</w:t>
            </w:r>
          </w:p>
        </w:tc>
        <w:tc>
          <w:tcPr>
            <w:tcW w:w="3240" w:type="dxa"/>
            <w:tcMar>
              <w:top w:w="90" w:type="dxa"/>
              <w:left w:w="85" w:type="dxa"/>
              <w:bottom w:w="90" w:type="dxa"/>
              <w:right w:w="85" w:type="dxa"/>
            </w:tcMar>
            <w:vAlign w:val="center"/>
          </w:tcPr>
          <w:p w14:paraId="59845312" w14:textId="77777777" w:rsidR="008E597B" w:rsidRDefault="006550D3">
            <w:pPr>
              <w:keepLines/>
              <w:spacing w:after="0" w:line="300" w:lineRule="exact"/>
              <w:ind w:firstLine="0"/>
              <w:jc w:val="left"/>
            </w:pPr>
            <w:r>
              <w:rPr>
                <w:sz w:val="20"/>
              </w:rPr>
              <w:t>false</w:t>
            </w:r>
            <w:r>
              <w:rPr>
                <w:sz w:val="20"/>
              </w:rPr>
              <w:t>，即使</w:t>
            </w:r>
            <w:r>
              <w:rPr>
                <w:sz w:val="20"/>
              </w:rPr>
              <w:t>S1</w:t>
            </w:r>
            <w:r>
              <w:rPr>
                <w:sz w:val="20"/>
              </w:rPr>
              <w:t>各项已完成</w:t>
            </w:r>
          </w:p>
        </w:tc>
        <w:tc>
          <w:tcPr>
            <w:tcW w:w="3024" w:type="dxa"/>
            <w:tcMar>
              <w:top w:w="90" w:type="dxa"/>
              <w:left w:w="85" w:type="dxa"/>
              <w:bottom w:w="90" w:type="dxa"/>
              <w:right w:w="85" w:type="dxa"/>
            </w:tcMar>
            <w:vAlign w:val="center"/>
          </w:tcPr>
          <w:p w14:paraId="4473BF4B" w14:textId="77777777" w:rsidR="008E597B" w:rsidRDefault="006550D3">
            <w:pPr>
              <w:keepLines/>
              <w:spacing w:after="0" w:line="300" w:lineRule="exact"/>
              <w:ind w:firstLine="0"/>
              <w:jc w:val="left"/>
            </w:pPr>
            <w:r>
              <w:rPr>
                <w:sz w:val="20"/>
              </w:rPr>
              <w:t>S2</w:t>
            </w:r>
            <w:r>
              <w:rPr>
                <w:sz w:val="20"/>
              </w:rPr>
              <w:t>自身为空，返回</w:t>
            </w:r>
            <w:r>
              <w:rPr>
                <w:sz w:val="20"/>
              </w:rPr>
              <w:t>true</w:t>
            </w:r>
          </w:p>
        </w:tc>
      </w:tr>
      <w:tr w:rsidR="008E597B" w14:paraId="38A5CFEF" w14:textId="77777777">
        <w:trPr>
          <w:cantSplit/>
          <w:jc w:val="center"/>
        </w:trPr>
        <w:tc>
          <w:tcPr>
            <w:tcW w:w="3168" w:type="dxa"/>
            <w:tcMar>
              <w:top w:w="90" w:type="dxa"/>
              <w:left w:w="85" w:type="dxa"/>
              <w:bottom w:w="90" w:type="dxa"/>
              <w:right w:w="85" w:type="dxa"/>
            </w:tcMar>
            <w:vAlign w:val="center"/>
          </w:tcPr>
          <w:p w14:paraId="3835C5A6" w14:textId="77777777" w:rsidR="008E597B" w:rsidRDefault="006550D3">
            <w:pPr>
              <w:keepLines/>
              <w:spacing w:after="0" w:line="300" w:lineRule="exact"/>
              <w:ind w:firstLine="0"/>
              <w:jc w:val="left"/>
            </w:pPr>
            <w:r>
              <w:rPr>
                <w:sz w:val="20"/>
              </w:rPr>
              <w:t>两侧字典非空</w:t>
            </w:r>
          </w:p>
        </w:tc>
        <w:tc>
          <w:tcPr>
            <w:tcW w:w="3240" w:type="dxa"/>
            <w:tcMar>
              <w:top w:w="90" w:type="dxa"/>
              <w:left w:w="85" w:type="dxa"/>
              <w:bottom w:w="90" w:type="dxa"/>
              <w:right w:w="85" w:type="dxa"/>
            </w:tcMar>
            <w:vAlign w:val="center"/>
          </w:tcPr>
          <w:p w14:paraId="01EC54BD" w14:textId="77777777" w:rsidR="008E597B" w:rsidRDefault="006550D3">
            <w:pPr>
              <w:keepLines/>
              <w:spacing w:after="0" w:line="300" w:lineRule="exact"/>
              <w:ind w:firstLine="0"/>
              <w:jc w:val="left"/>
            </w:pPr>
            <w:r>
              <w:rPr>
                <w:sz w:val="20"/>
              </w:rPr>
              <w:t>所有</w:t>
            </w:r>
            <w:r>
              <w:rPr>
                <w:sz w:val="20"/>
              </w:rPr>
              <w:t>S1</w:t>
            </w:r>
            <w:r>
              <w:rPr>
                <w:sz w:val="20"/>
              </w:rPr>
              <w:t>值为</w:t>
            </w:r>
            <w:r>
              <w:rPr>
                <w:sz w:val="20"/>
              </w:rPr>
              <w:t>true</w:t>
            </w:r>
            <w:r>
              <w:rPr>
                <w:sz w:val="20"/>
              </w:rPr>
              <w:t>时返回</w:t>
            </w:r>
            <w:r>
              <w:rPr>
                <w:sz w:val="20"/>
              </w:rPr>
              <w:t>true</w:t>
            </w:r>
          </w:p>
        </w:tc>
        <w:tc>
          <w:tcPr>
            <w:tcW w:w="3024" w:type="dxa"/>
            <w:tcMar>
              <w:top w:w="90" w:type="dxa"/>
              <w:left w:w="85" w:type="dxa"/>
              <w:bottom w:w="90" w:type="dxa"/>
              <w:right w:w="85" w:type="dxa"/>
            </w:tcMar>
            <w:vAlign w:val="center"/>
          </w:tcPr>
          <w:p w14:paraId="627B8B8F" w14:textId="77777777" w:rsidR="008E597B" w:rsidRDefault="006550D3">
            <w:pPr>
              <w:keepLines/>
              <w:spacing w:after="0" w:line="300" w:lineRule="exact"/>
              <w:ind w:firstLine="0"/>
              <w:jc w:val="left"/>
            </w:pPr>
            <w:r>
              <w:rPr>
                <w:sz w:val="20"/>
              </w:rPr>
              <w:t>所有</w:t>
            </w:r>
            <w:r>
              <w:rPr>
                <w:sz w:val="20"/>
              </w:rPr>
              <w:t>S2</w:t>
            </w:r>
            <w:r>
              <w:rPr>
                <w:sz w:val="20"/>
              </w:rPr>
              <w:t>值为</w:t>
            </w:r>
            <w:r>
              <w:rPr>
                <w:sz w:val="20"/>
              </w:rPr>
              <w:t>true</w:t>
            </w:r>
            <w:r>
              <w:rPr>
                <w:sz w:val="20"/>
              </w:rPr>
              <w:t>时返回</w:t>
            </w:r>
            <w:r>
              <w:rPr>
                <w:sz w:val="20"/>
              </w:rPr>
              <w:t>true</w:t>
            </w:r>
          </w:p>
        </w:tc>
      </w:tr>
    </w:tbl>
    <w:p w14:paraId="4C26CC48" w14:textId="77777777" w:rsidR="008E597B" w:rsidRDefault="008E597B">
      <w:pPr>
        <w:spacing w:after="40" w:line="60" w:lineRule="exact"/>
        <w:ind w:firstLine="0"/>
      </w:pPr>
    </w:p>
    <w:p w14:paraId="0777B270" w14:textId="7C30CEA3" w:rsidR="008E597B" w:rsidRDefault="006550D3">
      <w:r>
        <w:lastRenderedPageBreak/>
        <w:t>表</w:t>
      </w:r>
      <w:r>
        <w:t>3-2</w:t>
      </w:r>
      <w:r>
        <w:t>保留了当前实现中两侧不对称的检查条件。</w:t>
      </w:r>
      <w:r>
        <w:rPr>
          <w:rFonts w:ascii="Cambria" w:hAnsi="Cambria"/>
          <w:sz w:val="21"/>
        </w:rPr>
        <w:t>EntityState</w:t>
      </w:r>
      <w:r>
        <w:t>又是另一维度，取</w:t>
      </w:r>
      <w:r>
        <w:t>Process</w:t>
      </w:r>
      <w:r>
        <w:t>、</w:t>
      </w:r>
      <w:r>
        <w:t>Success</w:t>
      </w:r>
      <w:r>
        <w:t>或</w:t>
      </w:r>
      <w:r>
        <w:t>Fail</w:t>
      </w:r>
      <w:r>
        <w:t>。固晶动作要求当前焊点处于</w:t>
      </w:r>
      <w:r>
        <w:t>Process</w:t>
      </w:r>
      <w:r>
        <w:t>，并同时满足参与范围和工序未完成条件。完成字典不会在这里被自动等同于</w:t>
      </w:r>
      <w:r>
        <w:rPr>
          <w:rFonts w:ascii="Cambria" w:hAnsi="Cambria"/>
          <w:sz w:val="21"/>
        </w:rPr>
        <w:t>EntityState</w:t>
      </w:r>
      <w:r>
        <w:t>，更不能直接代替实物质量结论。</w:t>
      </w:r>
      <w:hyperlink w:anchor="ref_1">
        <w:r>
          <w:rPr>
            <w:color w:val="245B87"/>
          </w:rPr>
          <w:t>[1]</w:t>
        </w:r>
      </w:hyperlink>
      <w:hyperlink w:anchor="ref_4">
        <w:r>
          <w:rPr>
            <w:color w:val="245B87"/>
          </w:rPr>
          <w:t>[4]</w:t>
        </w:r>
      </w:hyperlink>
      <w:hyperlink w:anchor="ref_7">
        <w:r>
          <w:rPr>
            <w:color w:val="245B87"/>
          </w:rPr>
          <w:t>[7]</w:t>
        </w:r>
      </w:hyperlink>
    </w:p>
    <w:p w14:paraId="160522B8" w14:textId="77777777" w:rsidR="008E597B" w:rsidRDefault="006550D3">
      <w:pPr>
        <w:pStyle w:val="2"/>
        <w:numPr>
          <w:ilvl w:val="1"/>
          <w:numId w:val="1"/>
        </w:numPr>
      </w:pPr>
      <w:bookmarkStart w:id="35" w:name="h_84"/>
      <w:bookmarkStart w:id="36" w:name="_Toc243411763"/>
      <w:r>
        <w:t>关键字段的来源与有效期</w:t>
      </w:r>
      <w:bookmarkEnd w:id="35"/>
      <w:bookmarkEnd w:id="36"/>
    </w:p>
    <w:p w14:paraId="5E11B0E1" w14:textId="1C9F95FA" w:rsidR="008E597B" w:rsidRDefault="006550D3">
      <w:r>
        <w:t>字段的有效期取决于它属于配置、当前几何还是运行记录。表</w:t>
      </w:r>
      <w:r>
        <w:t>3-3</w:t>
      </w:r>
      <w:r>
        <w:t>与表</w:t>
      </w:r>
      <w:r>
        <w:t>3-4</w:t>
      </w:r>
      <w:r>
        <w:t>把相同操作作用于不同数据的差异放在一起比较。初始值区分新建</w:t>
      </w:r>
      <w:r>
        <w:t>Info</w:t>
      </w:r>
      <w:r>
        <w:t>与完成工序注入两个阶段；坐标中的长度采用</w:t>
      </w:r>
      <w:r>
        <w:t>mm</w:t>
      </w:r>
      <w:r>
        <w:t>，</w:t>
      </w:r>
      <w:r>
        <w:t>Degree</w:t>
      </w:r>
      <w:r>
        <w:t>采用</w:t>
      </w:r>
      <w:r>
        <w:t>rad</w:t>
      </w:r>
      <w:r>
        <w:t>，布尔值与工序字典没有物理单位。</w:t>
      </w:r>
      <w:hyperlink w:anchor="ref_1">
        <w:r>
          <w:rPr>
            <w:color w:val="245B87"/>
          </w:rPr>
          <w:t>[1]</w:t>
        </w:r>
      </w:hyperlink>
      <w:hyperlink w:anchor="ref_3">
        <w:r>
          <w:rPr>
            <w:color w:val="245B87"/>
          </w:rPr>
          <w:t>[3]</w:t>
        </w:r>
      </w:hyperlink>
      <w:hyperlink w:anchor="ref_4">
        <w:r>
          <w:rPr>
            <w:color w:val="245B87"/>
          </w:rPr>
          <w:t>[4]</w:t>
        </w:r>
      </w:hyperlink>
      <w:hyperlink w:anchor="ref_5">
        <w:r>
          <w:rPr>
            <w:color w:val="245B87"/>
          </w:rPr>
          <w:t>[5]</w:t>
        </w:r>
      </w:hyperlink>
      <w:hyperlink w:anchor="ref_11">
        <w:r>
          <w:rPr>
            <w:color w:val="245B87"/>
          </w:rPr>
          <w:t>[11]</w:t>
        </w:r>
      </w:hyperlink>
    </w:p>
    <w:p w14:paraId="67BB7EE1" w14:textId="77777777" w:rsidR="008E597B" w:rsidRDefault="006550D3">
      <w:pPr>
        <w:pStyle w:val="af7"/>
        <w:keepNext/>
      </w:pPr>
      <w:bookmarkStart w:id="37" w:name="tbl_3_3"/>
      <w:r>
        <w:t>表</w:t>
      </w:r>
      <w:r>
        <w:t xml:space="preserve">3-3 </w:t>
      </w:r>
      <w:r>
        <w:t>配置与位置数据的读写规则</w:t>
      </w:r>
      <w:bookmarkEnd w:id="3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77"/>
        <w:gridCol w:w="1800"/>
        <w:gridCol w:w="2851"/>
        <w:gridCol w:w="2304"/>
      </w:tblGrid>
      <w:tr w:rsidR="008E597B" w14:paraId="11523264" w14:textId="77777777">
        <w:trPr>
          <w:cantSplit/>
          <w:tblHeader/>
          <w:jc w:val="center"/>
        </w:trPr>
        <w:tc>
          <w:tcPr>
            <w:tcW w:w="2477" w:type="dxa"/>
            <w:shd w:val="clear" w:color="auto" w:fill="EBF0F4"/>
            <w:tcMar>
              <w:top w:w="90" w:type="dxa"/>
              <w:left w:w="85" w:type="dxa"/>
              <w:bottom w:w="90" w:type="dxa"/>
              <w:right w:w="85" w:type="dxa"/>
            </w:tcMar>
            <w:vAlign w:val="center"/>
          </w:tcPr>
          <w:p w14:paraId="1EFF6118" w14:textId="77777777" w:rsidR="008E597B" w:rsidRDefault="006550D3">
            <w:pPr>
              <w:keepNext/>
              <w:keepLines/>
              <w:spacing w:after="0" w:line="300" w:lineRule="exact"/>
              <w:ind w:firstLine="0"/>
              <w:jc w:val="left"/>
            </w:pPr>
            <w:r>
              <w:rPr>
                <w:b/>
                <w:sz w:val="20"/>
              </w:rPr>
              <w:t>关键字段</w:t>
            </w:r>
          </w:p>
        </w:tc>
        <w:tc>
          <w:tcPr>
            <w:tcW w:w="1800" w:type="dxa"/>
            <w:shd w:val="clear" w:color="auto" w:fill="EBF0F4"/>
            <w:tcMar>
              <w:top w:w="90" w:type="dxa"/>
              <w:left w:w="85" w:type="dxa"/>
              <w:bottom w:w="90" w:type="dxa"/>
              <w:right w:w="85" w:type="dxa"/>
            </w:tcMar>
            <w:vAlign w:val="center"/>
          </w:tcPr>
          <w:p w14:paraId="463CAA03" w14:textId="77777777" w:rsidR="008E597B" w:rsidRDefault="006550D3">
            <w:pPr>
              <w:keepNext/>
              <w:keepLines/>
              <w:spacing w:after="0" w:line="300" w:lineRule="exact"/>
              <w:ind w:firstLine="0"/>
              <w:jc w:val="left"/>
            </w:pPr>
            <w:r>
              <w:rPr>
                <w:b/>
                <w:sz w:val="20"/>
              </w:rPr>
              <w:t>建立时的含义</w:t>
            </w:r>
          </w:p>
        </w:tc>
        <w:tc>
          <w:tcPr>
            <w:tcW w:w="2851" w:type="dxa"/>
            <w:shd w:val="clear" w:color="auto" w:fill="EBF0F4"/>
            <w:tcMar>
              <w:top w:w="90" w:type="dxa"/>
              <w:left w:w="85" w:type="dxa"/>
              <w:bottom w:w="90" w:type="dxa"/>
              <w:right w:w="85" w:type="dxa"/>
            </w:tcMar>
            <w:vAlign w:val="center"/>
          </w:tcPr>
          <w:p w14:paraId="20531C32" w14:textId="77777777" w:rsidR="008E597B" w:rsidRDefault="006550D3">
            <w:pPr>
              <w:keepNext/>
              <w:keepLines/>
              <w:spacing w:after="0" w:line="300" w:lineRule="exact"/>
              <w:ind w:firstLine="0"/>
              <w:jc w:val="left"/>
            </w:pPr>
            <w:r>
              <w:rPr>
                <w:b/>
                <w:sz w:val="20"/>
              </w:rPr>
              <w:t>写入与主要使用</w:t>
            </w:r>
          </w:p>
        </w:tc>
        <w:tc>
          <w:tcPr>
            <w:tcW w:w="2304" w:type="dxa"/>
            <w:shd w:val="clear" w:color="auto" w:fill="EBF0F4"/>
            <w:tcMar>
              <w:top w:w="90" w:type="dxa"/>
              <w:left w:w="85" w:type="dxa"/>
              <w:bottom w:w="90" w:type="dxa"/>
              <w:right w:w="85" w:type="dxa"/>
            </w:tcMar>
            <w:vAlign w:val="center"/>
          </w:tcPr>
          <w:p w14:paraId="2F6D5B3E" w14:textId="77777777" w:rsidR="008E597B" w:rsidRDefault="006550D3">
            <w:pPr>
              <w:keepNext/>
              <w:keepLines/>
              <w:spacing w:after="0" w:line="300" w:lineRule="exact"/>
              <w:ind w:firstLine="0"/>
              <w:jc w:val="left"/>
            </w:pPr>
            <w:r>
              <w:rPr>
                <w:b/>
                <w:sz w:val="20"/>
              </w:rPr>
              <w:t>Refresh</w:t>
            </w:r>
            <w:r>
              <w:rPr>
                <w:b/>
                <w:sz w:val="20"/>
              </w:rPr>
              <w:t>后的含义</w:t>
            </w:r>
          </w:p>
        </w:tc>
      </w:tr>
      <w:tr w:rsidR="008E597B" w14:paraId="1D326879" w14:textId="77777777">
        <w:trPr>
          <w:cantSplit/>
          <w:jc w:val="center"/>
        </w:trPr>
        <w:tc>
          <w:tcPr>
            <w:tcW w:w="2477" w:type="dxa"/>
            <w:tcMar>
              <w:top w:w="90" w:type="dxa"/>
              <w:left w:w="85" w:type="dxa"/>
              <w:bottom w:w="90" w:type="dxa"/>
              <w:right w:w="85" w:type="dxa"/>
            </w:tcMar>
            <w:vAlign w:val="center"/>
          </w:tcPr>
          <w:p w14:paraId="1963EA24" w14:textId="77777777" w:rsidR="008E597B" w:rsidRDefault="006550D3">
            <w:pPr>
              <w:keepLines/>
              <w:spacing w:after="0" w:line="300" w:lineRule="exact"/>
              <w:ind w:firstLine="0"/>
              <w:jc w:val="left"/>
            </w:pPr>
            <w:r>
              <w:rPr>
                <w:sz w:val="20"/>
              </w:rPr>
              <w:t>配置入口</w:t>
            </w:r>
            <w:r>
              <w:rPr>
                <w:sz w:val="20"/>
              </w:rPr>
              <w:br/>
              <w:t>Config</w:t>
            </w:r>
          </w:p>
        </w:tc>
        <w:tc>
          <w:tcPr>
            <w:tcW w:w="1800" w:type="dxa"/>
            <w:tcMar>
              <w:top w:w="90" w:type="dxa"/>
              <w:left w:w="85" w:type="dxa"/>
              <w:bottom w:w="90" w:type="dxa"/>
              <w:right w:w="85" w:type="dxa"/>
            </w:tcMar>
            <w:vAlign w:val="center"/>
          </w:tcPr>
          <w:p w14:paraId="291A2951" w14:textId="77777777" w:rsidR="008E597B" w:rsidRDefault="006550D3">
            <w:pPr>
              <w:keepLines/>
              <w:spacing w:after="0" w:line="300" w:lineRule="exact"/>
              <w:ind w:firstLine="0"/>
              <w:jc w:val="left"/>
            </w:pPr>
            <w:r>
              <w:rPr>
                <w:sz w:val="20"/>
              </w:rPr>
              <w:t>按当前配方或异形节点动态取得</w:t>
            </w:r>
          </w:p>
        </w:tc>
        <w:tc>
          <w:tcPr>
            <w:tcW w:w="2851" w:type="dxa"/>
            <w:tcMar>
              <w:top w:w="90" w:type="dxa"/>
              <w:left w:w="85" w:type="dxa"/>
              <w:bottom w:w="90" w:type="dxa"/>
              <w:right w:w="85" w:type="dxa"/>
            </w:tcMar>
            <w:vAlign w:val="center"/>
          </w:tcPr>
          <w:p w14:paraId="6BAFD1C7" w14:textId="77777777" w:rsidR="008E597B" w:rsidRDefault="006550D3">
            <w:pPr>
              <w:keepLines/>
              <w:spacing w:after="0" w:line="300" w:lineRule="exact"/>
              <w:ind w:firstLine="0"/>
              <w:jc w:val="left"/>
            </w:pPr>
            <w:r>
              <w:rPr>
                <w:sz w:val="20"/>
              </w:rPr>
              <w:t>构建和动作条件读取配置；不保存为私有配方快照</w:t>
            </w:r>
          </w:p>
        </w:tc>
        <w:tc>
          <w:tcPr>
            <w:tcW w:w="2304" w:type="dxa"/>
            <w:tcMar>
              <w:top w:w="90" w:type="dxa"/>
              <w:left w:w="85" w:type="dxa"/>
              <w:bottom w:w="90" w:type="dxa"/>
              <w:right w:w="85" w:type="dxa"/>
            </w:tcMar>
            <w:vAlign w:val="center"/>
          </w:tcPr>
          <w:p w14:paraId="530FB8D3" w14:textId="77777777" w:rsidR="008E597B" w:rsidRDefault="006550D3">
            <w:pPr>
              <w:keepLines/>
              <w:spacing w:after="0" w:line="300" w:lineRule="exact"/>
              <w:ind w:firstLine="0"/>
              <w:jc w:val="left"/>
            </w:pPr>
            <w:r>
              <w:rPr>
                <w:sz w:val="20"/>
              </w:rPr>
              <w:t>仍按当前上下文读取</w:t>
            </w:r>
          </w:p>
        </w:tc>
      </w:tr>
      <w:tr w:rsidR="008E597B" w14:paraId="0B84A3B8" w14:textId="77777777">
        <w:trPr>
          <w:cantSplit/>
          <w:jc w:val="center"/>
        </w:trPr>
        <w:tc>
          <w:tcPr>
            <w:tcW w:w="2477" w:type="dxa"/>
            <w:tcMar>
              <w:top w:w="90" w:type="dxa"/>
              <w:left w:w="85" w:type="dxa"/>
              <w:bottom w:w="90" w:type="dxa"/>
              <w:right w:w="85" w:type="dxa"/>
            </w:tcMar>
            <w:vAlign w:val="center"/>
          </w:tcPr>
          <w:p w14:paraId="31DE9A10" w14:textId="77777777" w:rsidR="008E597B" w:rsidRDefault="006550D3">
            <w:pPr>
              <w:keepLines/>
              <w:spacing w:after="0" w:line="300" w:lineRule="exact"/>
              <w:ind w:firstLine="0"/>
              <w:jc w:val="left"/>
            </w:pPr>
            <w:r>
              <w:rPr>
                <w:sz w:val="20"/>
              </w:rPr>
              <w:t>本层坐标</w:t>
            </w:r>
            <w:r>
              <w:rPr>
                <w:sz w:val="20"/>
              </w:rPr>
              <w:br/>
            </w:r>
            <w:r>
              <w:rPr>
                <w:rFonts w:ascii="Cambria" w:hAnsi="Cambria"/>
                <w:sz w:val="20"/>
              </w:rPr>
              <w:t>CoordinateSystem</w:t>
            </w:r>
          </w:p>
        </w:tc>
        <w:tc>
          <w:tcPr>
            <w:tcW w:w="1800" w:type="dxa"/>
            <w:tcMar>
              <w:top w:w="90" w:type="dxa"/>
              <w:left w:w="85" w:type="dxa"/>
              <w:bottom w:w="90" w:type="dxa"/>
              <w:right w:w="85" w:type="dxa"/>
            </w:tcMar>
            <w:vAlign w:val="center"/>
          </w:tcPr>
          <w:p w14:paraId="43C922D1" w14:textId="77777777" w:rsidR="008E597B" w:rsidRDefault="006550D3">
            <w:pPr>
              <w:keepLines/>
              <w:spacing w:after="0" w:line="300" w:lineRule="exact"/>
              <w:ind w:firstLine="0"/>
              <w:jc w:val="left"/>
            </w:pPr>
            <w:r>
              <w:rPr>
                <w:sz w:val="20"/>
              </w:rPr>
              <w:t>连接父坐标，复制本层配置位置</w:t>
            </w:r>
          </w:p>
        </w:tc>
        <w:tc>
          <w:tcPr>
            <w:tcW w:w="2851" w:type="dxa"/>
            <w:tcMar>
              <w:top w:w="90" w:type="dxa"/>
              <w:left w:w="85" w:type="dxa"/>
              <w:bottom w:w="90" w:type="dxa"/>
              <w:right w:w="85" w:type="dxa"/>
            </w:tcMar>
            <w:vAlign w:val="center"/>
          </w:tcPr>
          <w:p w14:paraId="16497EF3" w14:textId="77777777" w:rsidR="008E597B" w:rsidRDefault="006550D3">
            <w:pPr>
              <w:keepLines/>
              <w:spacing w:after="0" w:line="300" w:lineRule="exact"/>
              <w:ind w:firstLine="0"/>
              <w:jc w:val="left"/>
            </w:pPr>
            <w:r>
              <w:rPr>
                <w:sz w:val="20"/>
              </w:rPr>
              <w:t>构建、刷新、定位和测高修改；移动动作读取转换结果</w:t>
            </w:r>
          </w:p>
        </w:tc>
        <w:tc>
          <w:tcPr>
            <w:tcW w:w="2304" w:type="dxa"/>
            <w:tcMar>
              <w:top w:w="90" w:type="dxa"/>
              <w:left w:w="85" w:type="dxa"/>
              <w:bottom w:w="90" w:type="dxa"/>
              <w:right w:w="85" w:type="dxa"/>
            </w:tcMar>
            <w:vAlign w:val="center"/>
          </w:tcPr>
          <w:p w14:paraId="1C97EDA5" w14:textId="77777777" w:rsidR="008E597B" w:rsidRDefault="006550D3">
            <w:pPr>
              <w:keepLines/>
              <w:spacing w:after="0" w:line="300" w:lineRule="exact"/>
              <w:ind w:firstLine="0"/>
              <w:jc w:val="left"/>
            </w:pPr>
            <w:r>
              <w:rPr>
                <w:sz w:val="20"/>
              </w:rPr>
              <w:t>替换坐标实例，重新取配置几何</w:t>
            </w:r>
          </w:p>
        </w:tc>
      </w:tr>
      <w:tr w:rsidR="008E597B" w14:paraId="75AD2AA1" w14:textId="77777777">
        <w:trPr>
          <w:cantSplit/>
          <w:jc w:val="center"/>
        </w:trPr>
        <w:tc>
          <w:tcPr>
            <w:tcW w:w="2477" w:type="dxa"/>
            <w:tcMar>
              <w:top w:w="90" w:type="dxa"/>
              <w:left w:w="85" w:type="dxa"/>
              <w:bottom w:w="90" w:type="dxa"/>
              <w:right w:w="85" w:type="dxa"/>
            </w:tcMar>
            <w:vAlign w:val="center"/>
          </w:tcPr>
          <w:p w14:paraId="7A8975F9" w14:textId="77777777" w:rsidR="008E597B" w:rsidRDefault="006550D3">
            <w:pPr>
              <w:keepLines/>
              <w:spacing w:after="0" w:line="300" w:lineRule="exact"/>
              <w:ind w:firstLine="0"/>
              <w:jc w:val="left"/>
            </w:pPr>
            <w:r>
              <w:rPr>
                <w:sz w:val="20"/>
              </w:rPr>
              <w:t>定位结果与标记</w:t>
            </w:r>
            <w:r>
              <w:rPr>
                <w:sz w:val="20"/>
              </w:rPr>
              <w:br/>
            </w:r>
            <w:r>
              <w:rPr>
                <w:rFonts w:ascii="Cambria" w:hAnsi="Cambria"/>
                <w:sz w:val="20"/>
              </w:rPr>
              <w:t>LocateResultInfo</w:t>
            </w:r>
            <w:r>
              <w:rPr>
                <w:sz w:val="20"/>
              </w:rPr>
              <w:br/>
            </w:r>
            <w:r>
              <w:rPr>
                <w:rFonts w:ascii="Cambria" w:hAnsi="Cambria"/>
                <w:sz w:val="20"/>
              </w:rPr>
              <w:t>IsVisioned</w:t>
            </w:r>
          </w:p>
        </w:tc>
        <w:tc>
          <w:tcPr>
            <w:tcW w:w="1800" w:type="dxa"/>
            <w:tcMar>
              <w:top w:w="90" w:type="dxa"/>
              <w:left w:w="85" w:type="dxa"/>
              <w:bottom w:w="90" w:type="dxa"/>
              <w:right w:w="85" w:type="dxa"/>
            </w:tcMar>
            <w:vAlign w:val="center"/>
          </w:tcPr>
          <w:p w14:paraId="067FD124" w14:textId="77777777" w:rsidR="008E597B" w:rsidRDefault="006550D3">
            <w:pPr>
              <w:keepLines/>
              <w:spacing w:after="0" w:line="300" w:lineRule="exact"/>
              <w:ind w:firstLine="0"/>
              <w:jc w:val="left"/>
            </w:pPr>
            <w:r>
              <w:rPr>
                <w:sz w:val="20"/>
              </w:rPr>
              <w:t>新</w:t>
            </w:r>
            <w:r>
              <w:rPr>
                <w:sz w:val="20"/>
              </w:rPr>
              <w:t>Info</w:t>
            </w:r>
            <w:r>
              <w:rPr>
                <w:sz w:val="20"/>
              </w:rPr>
              <w:t>建立结果容器，标记为</w:t>
            </w:r>
            <w:r>
              <w:rPr>
                <w:sz w:val="20"/>
              </w:rPr>
              <w:t>false</w:t>
            </w:r>
          </w:p>
        </w:tc>
        <w:tc>
          <w:tcPr>
            <w:tcW w:w="2851" w:type="dxa"/>
            <w:tcMar>
              <w:top w:w="90" w:type="dxa"/>
              <w:left w:w="85" w:type="dxa"/>
              <w:bottom w:w="90" w:type="dxa"/>
              <w:right w:w="85" w:type="dxa"/>
            </w:tcMar>
            <w:vAlign w:val="center"/>
          </w:tcPr>
          <w:p w14:paraId="7086F2F8" w14:textId="77777777" w:rsidR="008E597B" w:rsidRDefault="006550D3">
            <w:pPr>
              <w:keepLines/>
              <w:spacing w:after="0" w:line="300" w:lineRule="exact"/>
              <w:ind w:firstLine="0"/>
              <w:jc w:val="left"/>
            </w:pPr>
            <w:r>
              <w:rPr>
                <w:sz w:val="20"/>
              </w:rPr>
              <w:t>视觉流程保存结果并更新坐标；动作条件读取标记</w:t>
            </w:r>
          </w:p>
        </w:tc>
        <w:tc>
          <w:tcPr>
            <w:tcW w:w="2304" w:type="dxa"/>
            <w:tcMar>
              <w:top w:w="90" w:type="dxa"/>
              <w:left w:w="85" w:type="dxa"/>
              <w:bottom w:w="90" w:type="dxa"/>
              <w:right w:w="85" w:type="dxa"/>
            </w:tcMar>
            <w:vAlign w:val="center"/>
          </w:tcPr>
          <w:p w14:paraId="04240A56" w14:textId="77777777" w:rsidR="008E597B" w:rsidRDefault="006550D3">
            <w:pPr>
              <w:keepLines/>
              <w:spacing w:after="0" w:line="300" w:lineRule="exact"/>
              <w:ind w:firstLine="0"/>
              <w:jc w:val="left"/>
            </w:pPr>
            <w:r>
              <w:rPr>
                <w:sz w:val="20"/>
              </w:rPr>
              <w:t>旧结果保留，标记清</w:t>
            </w:r>
            <w:r>
              <w:rPr>
                <w:sz w:val="20"/>
              </w:rPr>
              <w:t>false</w:t>
            </w:r>
          </w:p>
        </w:tc>
      </w:tr>
      <w:tr w:rsidR="008E597B" w14:paraId="24F01558" w14:textId="77777777">
        <w:trPr>
          <w:cantSplit/>
          <w:jc w:val="center"/>
        </w:trPr>
        <w:tc>
          <w:tcPr>
            <w:tcW w:w="2477" w:type="dxa"/>
            <w:tcMar>
              <w:top w:w="90" w:type="dxa"/>
              <w:left w:w="85" w:type="dxa"/>
              <w:bottom w:w="90" w:type="dxa"/>
              <w:right w:w="85" w:type="dxa"/>
            </w:tcMar>
            <w:vAlign w:val="center"/>
          </w:tcPr>
          <w:p w14:paraId="0F4954D5" w14:textId="77777777" w:rsidR="008E597B" w:rsidRDefault="006550D3">
            <w:pPr>
              <w:keepLines/>
              <w:spacing w:after="0" w:line="300" w:lineRule="exact"/>
              <w:ind w:firstLine="0"/>
              <w:jc w:val="left"/>
            </w:pPr>
            <w:r>
              <w:rPr>
                <w:sz w:val="20"/>
              </w:rPr>
              <w:t>测高差与标记</w:t>
            </w:r>
            <w:r>
              <w:rPr>
                <w:sz w:val="20"/>
              </w:rPr>
              <w:br/>
            </w:r>
            <w:r>
              <w:rPr>
                <w:rFonts w:ascii="Cambria" w:hAnsi="Cambria"/>
                <w:sz w:val="20"/>
              </w:rPr>
              <w:t>MeasureHeightResult</w:t>
            </w:r>
            <w:r>
              <w:rPr>
                <w:sz w:val="20"/>
              </w:rPr>
              <w:br/>
            </w:r>
            <w:r>
              <w:rPr>
                <w:rFonts w:ascii="Cambria" w:hAnsi="Cambria"/>
                <w:sz w:val="20"/>
              </w:rPr>
              <w:t>IsMeasureHeight</w:t>
            </w:r>
          </w:p>
        </w:tc>
        <w:tc>
          <w:tcPr>
            <w:tcW w:w="1800" w:type="dxa"/>
            <w:tcMar>
              <w:top w:w="90" w:type="dxa"/>
              <w:left w:w="85" w:type="dxa"/>
              <w:bottom w:w="90" w:type="dxa"/>
              <w:right w:w="85" w:type="dxa"/>
            </w:tcMar>
            <w:vAlign w:val="center"/>
          </w:tcPr>
          <w:p w14:paraId="0B482A0D" w14:textId="77777777" w:rsidR="008E597B" w:rsidRDefault="006550D3">
            <w:pPr>
              <w:keepLines/>
              <w:spacing w:after="0" w:line="300" w:lineRule="exact"/>
              <w:ind w:firstLine="0"/>
              <w:jc w:val="left"/>
            </w:pPr>
            <w:r>
              <w:rPr>
                <w:sz w:val="20"/>
              </w:rPr>
              <w:t>新</w:t>
            </w:r>
            <w:r>
              <w:rPr>
                <w:sz w:val="20"/>
              </w:rPr>
              <w:t>Info</w:t>
            </w:r>
            <w:r>
              <w:rPr>
                <w:sz w:val="20"/>
              </w:rPr>
              <w:t>为</w:t>
            </w:r>
            <w:r>
              <w:rPr>
                <w:sz w:val="20"/>
              </w:rPr>
              <w:t>0mm</w:t>
            </w:r>
            <w:r>
              <w:rPr>
                <w:sz w:val="20"/>
              </w:rPr>
              <w:t>／</w:t>
            </w:r>
            <w:r>
              <w:rPr>
                <w:sz w:val="20"/>
              </w:rPr>
              <w:t>false</w:t>
            </w:r>
          </w:p>
        </w:tc>
        <w:tc>
          <w:tcPr>
            <w:tcW w:w="2851" w:type="dxa"/>
            <w:tcMar>
              <w:top w:w="90" w:type="dxa"/>
              <w:left w:w="85" w:type="dxa"/>
              <w:bottom w:w="90" w:type="dxa"/>
              <w:right w:w="85" w:type="dxa"/>
            </w:tcMar>
            <w:vAlign w:val="center"/>
          </w:tcPr>
          <w:p w14:paraId="6A81F0D0" w14:textId="77777777" w:rsidR="008E597B" w:rsidRDefault="006550D3">
            <w:pPr>
              <w:keepLines/>
              <w:spacing w:after="0" w:line="300" w:lineRule="exact"/>
              <w:ind w:firstLine="0"/>
              <w:jc w:val="left"/>
            </w:pPr>
            <w:r>
              <w:rPr>
                <w:sz w:val="20"/>
              </w:rPr>
              <w:t>测高流程写高度差并增量改</w:t>
            </w:r>
            <w:r>
              <w:rPr>
                <w:sz w:val="20"/>
              </w:rPr>
              <w:t>Z</w:t>
            </w:r>
            <w:r>
              <w:rPr>
                <w:sz w:val="20"/>
              </w:rPr>
              <w:t>；后代转换使用父层</w:t>
            </w:r>
            <w:r>
              <w:rPr>
                <w:sz w:val="20"/>
              </w:rPr>
              <w:t>Z</w:t>
            </w:r>
          </w:p>
        </w:tc>
        <w:tc>
          <w:tcPr>
            <w:tcW w:w="2304" w:type="dxa"/>
            <w:tcMar>
              <w:top w:w="90" w:type="dxa"/>
              <w:left w:w="85" w:type="dxa"/>
              <w:bottom w:w="90" w:type="dxa"/>
              <w:right w:w="85" w:type="dxa"/>
            </w:tcMar>
            <w:vAlign w:val="center"/>
          </w:tcPr>
          <w:p w14:paraId="16004F54" w14:textId="77777777" w:rsidR="008E597B" w:rsidRDefault="006550D3">
            <w:pPr>
              <w:keepLines/>
              <w:spacing w:after="0" w:line="300" w:lineRule="exact"/>
              <w:ind w:firstLine="0"/>
              <w:jc w:val="left"/>
            </w:pPr>
            <w:r>
              <w:rPr>
                <w:sz w:val="20"/>
              </w:rPr>
              <w:t>差值保留，标记清</w:t>
            </w:r>
            <w:r>
              <w:rPr>
                <w:sz w:val="20"/>
              </w:rPr>
              <w:t>false</w:t>
            </w:r>
            <w:r>
              <w:rPr>
                <w:sz w:val="20"/>
              </w:rPr>
              <w:t>；旧增量不再包含于新坐标</w:t>
            </w:r>
          </w:p>
        </w:tc>
      </w:tr>
    </w:tbl>
    <w:p w14:paraId="296FA3EB" w14:textId="77777777" w:rsidR="008E597B" w:rsidRDefault="008E597B">
      <w:pPr>
        <w:spacing w:after="40" w:line="60" w:lineRule="exact"/>
        <w:ind w:firstLine="0"/>
      </w:pPr>
    </w:p>
    <w:p w14:paraId="3AF024C5" w14:textId="77777777" w:rsidR="008E597B" w:rsidRDefault="006550D3">
      <w:pPr>
        <w:pStyle w:val="af7"/>
        <w:keepNext/>
      </w:pPr>
      <w:bookmarkStart w:id="38" w:name="tbl_3_4"/>
      <w:r>
        <w:t>表</w:t>
      </w:r>
      <w:r>
        <w:t xml:space="preserve">3-4 </w:t>
      </w:r>
      <w:r>
        <w:t>入口标记与过程记录的读写规则</w:t>
      </w:r>
      <w:bookmarkEnd w:id="3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77"/>
        <w:gridCol w:w="1800"/>
        <w:gridCol w:w="2851"/>
        <w:gridCol w:w="2304"/>
      </w:tblGrid>
      <w:tr w:rsidR="008E597B" w14:paraId="6898D840" w14:textId="77777777">
        <w:trPr>
          <w:cantSplit/>
          <w:tblHeader/>
          <w:jc w:val="center"/>
        </w:trPr>
        <w:tc>
          <w:tcPr>
            <w:tcW w:w="2477" w:type="dxa"/>
            <w:shd w:val="clear" w:color="auto" w:fill="EBF0F4"/>
            <w:tcMar>
              <w:top w:w="90" w:type="dxa"/>
              <w:left w:w="85" w:type="dxa"/>
              <w:bottom w:w="90" w:type="dxa"/>
              <w:right w:w="85" w:type="dxa"/>
            </w:tcMar>
            <w:vAlign w:val="center"/>
          </w:tcPr>
          <w:p w14:paraId="29BF6E76" w14:textId="77777777" w:rsidR="008E597B" w:rsidRDefault="006550D3">
            <w:pPr>
              <w:keepNext/>
              <w:keepLines/>
              <w:spacing w:after="0" w:line="300" w:lineRule="exact"/>
              <w:ind w:firstLine="0"/>
              <w:jc w:val="left"/>
            </w:pPr>
            <w:r>
              <w:rPr>
                <w:b/>
                <w:sz w:val="20"/>
              </w:rPr>
              <w:t>关键字段</w:t>
            </w:r>
          </w:p>
        </w:tc>
        <w:tc>
          <w:tcPr>
            <w:tcW w:w="1800" w:type="dxa"/>
            <w:shd w:val="clear" w:color="auto" w:fill="EBF0F4"/>
            <w:tcMar>
              <w:top w:w="90" w:type="dxa"/>
              <w:left w:w="85" w:type="dxa"/>
              <w:bottom w:w="90" w:type="dxa"/>
              <w:right w:w="85" w:type="dxa"/>
            </w:tcMar>
            <w:vAlign w:val="center"/>
          </w:tcPr>
          <w:p w14:paraId="2FFD76FD" w14:textId="77777777" w:rsidR="008E597B" w:rsidRDefault="006550D3">
            <w:pPr>
              <w:keepNext/>
              <w:keepLines/>
              <w:spacing w:after="0" w:line="300" w:lineRule="exact"/>
              <w:ind w:firstLine="0"/>
              <w:jc w:val="left"/>
            </w:pPr>
            <w:r>
              <w:rPr>
                <w:b/>
                <w:sz w:val="20"/>
              </w:rPr>
              <w:t>建立时的值</w:t>
            </w:r>
          </w:p>
        </w:tc>
        <w:tc>
          <w:tcPr>
            <w:tcW w:w="2851" w:type="dxa"/>
            <w:shd w:val="clear" w:color="auto" w:fill="EBF0F4"/>
            <w:tcMar>
              <w:top w:w="90" w:type="dxa"/>
              <w:left w:w="85" w:type="dxa"/>
              <w:bottom w:w="90" w:type="dxa"/>
              <w:right w:w="85" w:type="dxa"/>
            </w:tcMar>
            <w:vAlign w:val="center"/>
          </w:tcPr>
          <w:p w14:paraId="29CAA4BF" w14:textId="77777777" w:rsidR="008E597B" w:rsidRDefault="006550D3">
            <w:pPr>
              <w:keepNext/>
              <w:keepLines/>
              <w:spacing w:after="0" w:line="300" w:lineRule="exact"/>
              <w:ind w:firstLine="0"/>
              <w:jc w:val="left"/>
            </w:pPr>
            <w:r>
              <w:rPr>
                <w:b/>
                <w:sz w:val="20"/>
              </w:rPr>
              <w:t>写入与主要使用</w:t>
            </w:r>
          </w:p>
        </w:tc>
        <w:tc>
          <w:tcPr>
            <w:tcW w:w="2304" w:type="dxa"/>
            <w:shd w:val="clear" w:color="auto" w:fill="EBF0F4"/>
            <w:tcMar>
              <w:top w:w="90" w:type="dxa"/>
              <w:left w:w="85" w:type="dxa"/>
              <w:bottom w:w="90" w:type="dxa"/>
              <w:right w:w="85" w:type="dxa"/>
            </w:tcMar>
            <w:vAlign w:val="center"/>
          </w:tcPr>
          <w:p w14:paraId="5E1F0F3F" w14:textId="77777777" w:rsidR="008E597B" w:rsidRDefault="006550D3">
            <w:pPr>
              <w:keepNext/>
              <w:keepLines/>
              <w:spacing w:after="0" w:line="300" w:lineRule="exact"/>
              <w:ind w:firstLine="0"/>
              <w:jc w:val="left"/>
            </w:pPr>
            <w:r>
              <w:rPr>
                <w:b/>
                <w:sz w:val="20"/>
              </w:rPr>
              <w:t>Refresh</w:t>
            </w:r>
            <w:r>
              <w:rPr>
                <w:b/>
                <w:sz w:val="20"/>
              </w:rPr>
              <w:t>后的含义</w:t>
            </w:r>
          </w:p>
        </w:tc>
      </w:tr>
      <w:tr w:rsidR="008E597B" w14:paraId="29ECB715" w14:textId="77777777">
        <w:trPr>
          <w:cantSplit/>
          <w:jc w:val="center"/>
        </w:trPr>
        <w:tc>
          <w:tcPr>
            <w:tcW w:w="2477" w:type="dxa"/>
            <w:tcMar>
              <w:top w:w="90" w:type="dxa"/>
              <w:left w:w="85" w:type="dxa"/>
              <w:bottom w:w="90" w:type="dxa"/>
              <w:right w:w="85" w:type="dxa"/>
            </w:tcMar>
            <w:vAlign w:val="center"/>
          </w:tcPr>
          <w:p w14:paraId="4AACEC76" w14:textId="77777777" w:rsidR="008E597B" w:rsidRDefault="006550D3">
            <w:pPr>
              <w:keepLines/>
              <w:spacing w:after="0" w:line="300" w:lineRule="exact"/>
              <w:ind w:firstLine="0"/>
              <w:jc w:val="left"/>
            </w:pPr>
            <w:r>
              <w:rPr>
                <w:sz w:val="20"/>
              </w:rPr>
              <w:t>生产入口标记</w:t>
            </w:r>
            <w:r>
              <w:rPr>
                <w:sz w:val="20"/>
              </w:rPr>
              <w:br/>
            </w:r>
            <w:r>
              <w:rPr>
                <w:rFonts w:ascii="Cambria" w:hAnsi="Cambria"/>
                <w:sz w:val="20"/>
              </w:rPr>
              <w:t>IsProduct</w:t>
            </w:r>
          </w:p>
        </w:tc>
        <w:tc>
          <w:tcPr>
            <w:tcW w:w="1800" w:type="dxa"/>
            <w:tcMar>
              <w:top w:w="90" w:type="dxa"/>
              <w:left w:w="85" w:type="dxa"/>
              <w:bottom w:w="90" w:type="dxa"/>
              <w:right w:w="85" w:type="dxa"/>
            </w:tcMar>
            <w:vAlign w:val="center"/>
          </w:tcPr>
          <w:p w14:paraId="66F84335" w14:textId="77777777" w:rsidR="008E597B" w:rsidRDefault="006550D3">
            <w:pPr>
              <w:keepLines/>
              <w:spacing w:after="0" w:line="300" w:lineRule="exact"/>
              <w:ind w:firstLine="0"/>
              <w:jc w:val="left"/>
            </w:pPr>
            <w:r>
              <w:rPr>
                <w:sz w:val="20"/>
              </w:rPr>
              <w:t>TU Info</w:t>
            </w:r>
            <w:r>
              <w:rPr>
                <w:sz w:val="20"/>
              </w:rPr>
              <w:t>中初始为</w:t>
            </w:r>
            <w:r>
              <w:rPr>
                <w:sz w:val="20"/>
              </w:rPr>
              <w:t>false</w:t>
            </w:r>
          </w:p>
        </w:tc>
        <w:tc>
          <w:tcPr>
            <w:tcW w:w="2851" w:type="dxa"/>
            <w:tcMar>
              <w:top w:w="90" w:type="dxa"/>
              <w:left w:w="85" w:type="dxa"/>
              <w:bottom w:w="90" w:type="dxa"/>
              <w:right w:w="85" w:type="dxa"/>
            </w:tcMar>
            <w:vAlign w:val="center"/>
          </w:tcPr>
          <w:p w14:paraId="5D372803" w14:textId="77777777" w:rsidR="008E597B" w:rsidRDefault="006550D3">
            <w:pPr>
              <w:keepLines/>
              <w:spacing w:after="0" w:line="300" w:lineRule="exact"/>
              <w:ind w:firstLine="0"/>
              <w:jc w:val="left"/>
            </w:pPr>
            <w:r>
              <w:rPr>
                <w:sz w:val="20"/>
              </w:rPr>
              <w:t>S1</w:t>
            </w:r>
            <w:r>
              <w:rPr>
                <w:sz w:val="20"/>
              </w:rPr>
              <w:t>／</w:t>
            </w:r>
            <w:r>
              <w:rPr>
                <w:sz w:val="20"/>
              </w:rPr>
              <w:t>S2</w:t>
            </w:r>
            <w:r>
              <w:rPr>
                <w:sz w:val="20"/>
              </w:rPr>
              <w:t>入口及</w:t>
            </w:r>
            <w:r>
              <w:rPr>
                <w:sz w:val="20"/>
              </w:rPr>
              <w:t>Mapping</w:t>
            </w:r>
            <w:r>
              <w:rPr>
                <w:sz w:val="20"/>
              </w:rPr>
              <w:t>可置</w:t>
            </w:r>
            <w:r>
              <w:rPr>
                <w:sz w:val="20"/>
              </w:rPr>
              <w:t>true</w:t>
            </w:r>
            <w:r>
              <w:rPr>
                <w:sz w:val="20"/>
              </w:rPr>
              <w:t>；生产入口据此判断重建</w:t>
            </w:r>
          </w:p>
        </w:tc>
        <w:tc>
          <w:tcPr>
            <w:tcW w:w="2304" w:type="dxa"/>
            <w:tcMar>
              <w:top w:w="90" w:type="dxa"/>
              <w:left w:w="85" w:type="dxa"/>
              <w:bottom w:w="90" w:type="dxa"/>
              <w:right w:w="85" w:type="dxa"/>
            </w:tcMar>
            <w:vAlign w:val="center"/>
          </w:tcPr>
          <w:p w14:paraId="2806DA2D" w14:textId="77777777" w:rsidR="008E597B" w:rsidRDefault="006550D3">
            <w:pPr>
              <w:keepLines/>
              <w:spacing w:after="0" w:line="300" w:lineRule="exact"/>
              <w:ind w:firstLine="0"/>
              <w:jc w:val="left"/>
            </w:pPr>
            <w:r>
              <w:rPr>
                <w:sz w:val="20"/>
              </w:rPr>
              <w:t>保留；不能当作工序完成证据</w:t>
            </w:r>
          </w:p>
        </w:tc>
      </w:tr>
      <w:tr w:rsidR="008E597B" w14:paraId="6D5E9214" w14:textId="77777777">
        <w:trPr>
          <w:cantSplit/>
          <w:jc w:val="center"/>
        </w:trPr>
        <w:tc>
          <w:tcPr>
            <w:tcW w:w="2477" w:type="dxa"/>
            <w:tcMar>
              <w:top w:w="90" w:type="dxa"/>
              <w:left w:w="85" w:type="dxa"/>
              <w:bottom w:w="90" w:type="dxa"/>
              <w:right w:w="85" w:type="dxa"/>
            </w:tcMar>
            <w:vAlign w:val="center"/>
          </w:tcPr>
          <w:p w14:paraId="79386616" w14:textId="77777777" w:rsidR="008E597B" w:rsidRDefault="006550D3">
            <w:pPr>
              <w:keepLines/>
              <w:spacing w:after="0" w:line="300" w:lineRule="exact"/>
              <w:ind w:firstLine="0"/>
              <w:jc w:val="left"/>
            </w:pPr>
            <w:r>
              <w:rPr>
                <w:sz w:val="20"/>
              </w:rPr>
              <w:t>工位偏移标记</w:t>
            </w:r>
            <w:r>
              <w:rPr>
                <w:sz w:val="20"/>
              </w:rPr>
              <w:br/>
            </w:r>
            <w:r>
              <w:rPr>
                <w:rFonts w:ascii="Cambria" w:hAnsi="Cambria"/>
                <w:sz w:val="20"/>
              </w:rPr>
              <w:t>IsSystem1Offset</w:t>
            </w:r>
            <w:r>
              <w:rPr>
                <w:sz w:val="20"/>
              </w:rPr>
              <w:br/>
            </w:r>
            <w:r>
              <w:rPr>
                <w:rFonts w:ascii="Cambria" w:hAnsi="Cambria"/>
                <w:sz w:val="20"/>
              </w:rPr>
              <w:t>IsSystem2Offset</w:t>
            </w:r>
          </w:p>
        </w:tc>
        <w:tc>
          <w:tcPr>
            <w:tcW w:w="1800" w:type="dxa"/>
            <w:tcMar>
              <w:top w:w="90" w:type="dxa"/>
              <w:left w:w="85" w:type="dxa"/>
              <w:bottom w:w="90" w:type="dxa"/>
              <w:right w:w="85" w:type="dxa"/>
            </w:tcMar>
            <w:vAlign w:val="center"/>
          </w:tcPr>
          <w:p w14:paraId="03B14272" w14:textId="77777777" w:rsidR="008E597B" w:rsidRDefault="006550D3">
            <w:pPr>
              <w:keepLines/>
              <w:spacing w:after="0" w:line="300" w:lineRule="exact"/>
              <w:ind w:firstLine="0"/>
              <w:jc w:val="left"/>
            </w:pPr>
            <w:r>
              <w:rPr>
                <w:sz w:val="20"/>
              </w:rPr>
              <w:t>TU Info</w:t>
            </w:r>
            <w:r>
              <w:rPr>
                <w:sz w:val="20"/>
              </w:rPr>
              <w:t>中两者均为</w:t>
            </w:r>
            <w:r>
              <w:rPr>
                <w:sz w:val="20"/>
              </w:rPr>
              <w:t>false</w:t>
            </w:r>
          </w:p>
        </w:tc>
        <w:tc>
          <w:tcPr>
            <w:tcW w:w="2851" w:type="dxa"/>
            <w:tcMar>
              <w:top w:w="90" w:type="dxa"/>
              <w:left w:w="85" w:type="dxa"/>
              <w:bottom w:w="90" w:type="dxa"/>
              <w:right w:w="85" w:type="dxa"/>
            </w:tcMar>
            <w:vAlign w:val="center"/>
          </w:tcPr>
          <w:p w14:paraId="424ECAFB" w14:textId="77777777" w:rsidR="008E597B" w:rsidRDefault="006550D3">
            <w:pPr>
              <w:keepLines/>
              <w:spacing w:after="0" w:line="300" w:lineRule="exact"/>
              <w:ind w:firstLine="0"/>
              <w:jc w:val="left"/>
            </w:pPr>
            <w:r>
              <w:rPr>
                <w:sz w:val="20"/>
              </w:rPr>
              <w:t>本侧偏移方法置</w:t>
            </w:r>
            <w:r>
              <w:rPr>
                <w:sz w:val="20"/>
              </w:rPr>
              <w:t>true</w:t>
            </w:r>
            <w:r>
              <w:rPr>
                <w:sz w:val="20"/>
              </w:rPr>
              <w:t>并避免本侧重复累加</w:t>
            </w:r>
          </w:p>
        </w:tc>
        <w:tc>
          <w:tcPr>
            <w:tcW w:w="2304" w:type="dxa"/>
            <w:tcMar>
              <w:top w:w="90" w:type="dxa"/>
              <w:left w:w="85" w:type="dxa"/>
              <w:bottom w:w="90" w:type="dxa"/>
              <w:right w:w="85" w:type="dxa"/>
            </w:tcMar>
            <w:vAlign w:val="center"/>
          </w:tcPr>
          <w:p w14:paraId="63CDE888" w14:textId="77777777" w:rsidR="008E597B" w:rsidRDefault="006550D3">
            <w:pPr>
              <w:keepLines/>
              <w:spacing w:after="0" w:line="300" w:lineRule="exact"/>
              <w:ind w:firstLine="0"/>
              <w:jc w:val="left"/>
            </w:pPr>
            <w:r>
              <w:rPr>
                <w:sz w:val="20"/>
              </w:rPr>
              <w:t>均清</w:t>
            </w:r>
            <w:r>
              <w:rPr>
                <w:sz w:val="20"/>
              </w:rPr>
              <w:t>false</w:t>
            </w:r>
            <w:r>
              <w:rPr>
                <w:sz w:val="20"/>
              </w:rPr>
              <w:t>；自身不重新应用偏移</w:t>
            </w:r>
          </w:p>
        </w:tc>
      </w:tr>
      <w:tr w:rsidR="008E597B" w14:paraId="392D399F" w14:textId="77777777">
        <w:trPr>
          <w:cantSplit/>
          <w:jc w:val="center"/>
        </w:trPr>
        <w:tc>
          <w:tcPr>
            <w:tcW w:w="2477" w:type="dxa"/>
            <w:tcMar>
              <w:top w:w="90" w:type="dxa"/>
              <w:left w:w="85" w:type="dxa"/>
              <w:bottom w:w="90" w:type="dxa"/>
              <w:right w:w="85" w:type="dxa"/>
            </w:tcMar>
            <w:vAlign w:val="center"/>
          </w:tcPr>
          <w:p w14:paraId="6016FFF3" w14:textId="77777777" w:rsidR="008E597B" w:rsidRDefault="006550D3">
            <w:pPr>
              <w:keepLines/>
              <w:spacing w:after="0" w:line="300" w:lineRule="exact"/>
              <w:ind w:firstLine="0"/>
              <w:jc w:val="left"/>
            </w:pPr>
            <w:r>
              <w:rPr>
                <w:sz w:val="20"/>
              </w:rPr>
              <w:t>焊点工序字典</w:t>
            </w:r>
            <w:r>
              <w:rPr>
                <w:sz w:val="20"/>
              </w:rPr>
              <w:br/>
            </w:r>
            <w:r>
              <w:rPr>
                <w:rFonts w:ascii="Cambria" w:hAnsi="Cambria"/>
                <w:sz w:val="20"/>
              </w:rPr>
              <w:t>S1RemainingSteps</w:t>
            </w:r>
            <w:r>
              <w:rPr>
                <w:sz w:val="20"/>
              </w:rPr>
              <w:br/>
            </w:r>
            <w:r>
              <w:rPr>
                <w:rFonts w:ascii="Cambria" w:hAnsi="Cambria"/>
                <w:sz w:val="20"/>
              </w:rPr>
              <w:t>S2RemainingSteps</w:t>
            </w:r>
          </w:p>
        </w:tc>
        <w:tc>
          <w:tcPr>
            <w:tcW w:w="1800" w:type="dxa"/>
            <w:tcMar>
              <w:top w:w="90" w:type="dxa"/>
              <w:left w:w="85" w:type="dxa"/>
              <w:bottom w:w="90" w:type="dxa"/>
              <w:right w:w="85" w:type="dxa"/>
            </w:tcMar>
            <w:vAlign w:val="center"/>
          </w:tcPr>
          <w:p w14:paraId="6D6602B0" w14:textId="77777777" w:rsidR="008E597B" w:rsidRDefault="006550D3">
            <w:pPr>
              <w:keepLines/>
              <w:spacing w:after="0" w:line="300" w:lineRule="exact"/>
              <w:ind w:firstLine="0"/>
              <w:jc w:val="left"/>
            </w:pPr>
            <w:r>
              <w:rPr>
                <w:sz w:val="20"/>
              </w:rPr>
              <w:t>焊点新</w:t>
            </w:r>
            <w:r>
              <w:rPr>
                <w:sz w:val="20"/>
              </w:rPr>
              <w:t>Info</w:t>
            </w:r>
            <w:r>
              <w:rPr>
                <w:sz w:val="20"/>
              </w:rPr>
              <w:t>中为空；注入缺键后值为</w:t>
            </w:r>
            <w:r>
              <w:rPr>
                <w:sz w:val="20"/>
              </w:rPr>
              <w:t>false</w:t>
            </w:r>
          </w:p>
        </w:tc>
        <w:tc>
          <w:tcPr>
            <w:tcW w:w="2851" w:type="dxa"/>
            <w:tcMar>
              <w:top w:w="90" w:type="dxa"/>
              <w:left w:w="85" w:type="dxa"/>
              <w:bottom w:w="90" w:type="dxa"/>
              <w:right w:w="85" w:type="dxa"/>
            </w:tcMar>
            <w:vAlign w:val="center"/>
          </w:tcPr>
          <w:p w14:paraId="7D820BFA" w14:textId="77777777" w:rsidR="008E597B" w:rsidRDefault="006550D3">
            <w:pPr>
              <w:keepLines/>
              <w:spacing w:after="0" w:line="300" w:lineRule="exact"/>
              <w:ind w:firstLine="0"/>
              <w:jc w:val="left"/>
            </w:pPr>
            <w:r>
              <w:rPr>
                <w:sz w:val="20"/>
              </w:rPr>
              <w:t>动作成功写</w:t>
            </w:r>
            <w:r>
              <w:rPr>
                <w:sz w:val="20"/>
              </w:rPr>
              <w:t>true</w:t>
            </w:r>
            <w:r>
              <w:rPr>
                <w:sz w:val="20"/>
              </w:rPr>
              <w:t>；参与完成判断；人工操作可修改</w:t>
            </w:r>
          </w:p>
        </w:tc>
        <w:tc>
          <w:tcPr>
            <w:tcW w:w="2304" w:type="dxa"/>
            <w:tcMar>
              <w:top w:w="90" w:type="dxa"/>
              <w:left w:w="85" w:type="dxa"/>
              <w:bottom w:w="90" w:type="dxa"/>
              <w:right w:w="85" w:type="dxa"/>
            </w:tcMar>
            <w:vAlign w:val="center"/>
          </w:tcPr>
          <w:p w14:paraId="01126159" w14:textId="77777777" w:rsidR="008E597B" w:rsidRDefault="006550D3">
            <w:pPr>
              <w:keepLines/>
              <w:spacing w:after="0" w:line="300" w:lineRule="exact"/>
              <w:ind w:firstLine="0"/>
              <w:jc w:val="left"/>
            </w:pPr>
            <w:r>
              <w:rPr>
                <w:sz w:val="20"/>
              </w:rPr>
              <w:t>键和值均保留</w:t>
            </w:r>
          </w:p>
        </w:tc>
      </w:tr>
      <w:tr w:rsidR="008E597B" w14:paraId="6E467621" w14:textId="77777777">
        <w:trPr>
          <w:cantSplit/>
          <w:jc w:val="center"/>
        </w:trPr>
        <w:tc>
          <w:tcPr>
            <w:tcW w:w="2477" w:type="dxa"/>
            <w:tcMar>
              <w:top w:w="90" w:type="dxa"/>
              <w:left w:w="85" w:type="dxa"/>
              <w:bottom w:w="90" w:type="dxa"/>
              <w:right w:w="85" w:type="dxa"/>
            </w:tcMar>
            <w:vAlign w:val="center"/>
          </w:tcPr>
          <w:p w14:paraId="17085BA3" w14:textId="77777777" w:rsidR="008E597B" w:rsidRDefault="006550D3">
            <w:pPr>
              <w:keepLines/>
              <w:spacing w:after="0" w:line="300" w:lineRule="exact"/>
              <w:ind w:firstLine="0"/>
              <w:jc w:val="left"/>
            </w:pPr>
            <w:r>
              <w:rPr>
                <w:sz w:val="20"/>
              </w:rPr>
              <w:t>身份识别记录</w:t>
            </w:r>
            <w:r>
              <w:rPr>
                <w:sz w:val="20"/>
              </w:rPr>
              <w:br/>
            </w:r>
            <w:r>
              <w:rPr>
                <w:rFonts w:ascii="Cambria" w:hAnsi="Cambria"/>
                <w:sz w:val="20"/>
              </w:rPr>
              <w:t>IsIdentity</w:t>
            </w:r>
            <w:r>
              <w:rPr>
                <w:sz w:val="20"/>
              </w:rPr>
              <w:t xml:space="preserve"> / </w:t>
            </w:r>
            <w:r>
              <w:rPr>
                <w:rFonts w:ascii="Cambria" w:hAnsi="Cambria"/>
                <w:sz w:val="20"/>
              </w:rPr>
              <w:t>IdentityCode</w:t>
            </w:r>
          </w:p>
        </w:tc>
        <w:tc>
          <w:tcPr>
            <w:tcW w:w="1800" w:type="dxa"/>
            <w:tcMar>
              <w:top w:w="90" w:type="dxa"/>
              <w:left w:w="85" w:type="dxa"/>
              <w:bottom w:w="90" w:type="dxa"/>
              <w:right w:w="85" w:type="dxa"/>
            </w:tcMar>
            <w:vAlign w:val="center"/>
          </w:tcPr>
          <w:p w14:paraId="36B0371C" w14:textId="77777777" w:rsidR="008E597B" w:rsidRDefault="006550D3">
            <w:pPr>
              <w:keepLines/>
              <w:spacing w:after="0" w:line="300" w:lineRule="exact"/>
              <w:ind w:firstLine="0"/>
              <w:jc w:val="left"/>
            </w:pPr>
            <w:r>
              <w:rPr>
                <w:sz w:val="20"/>
              </w:rPr>
              <w:t>各层新</w:t>
            </w:r>
            <w:r>
              <w:rPr>
                <w:sz w:val="20"/>
              </w:rPr>
              <w:t>Info</w:t>
            </w:r>
            <w:r>
              <w:rPr>
                <w:sz w:val="20"/>
              </w:rPr>
              <w:t>为</w:t>
            </w:r>
            <w:r>
              <w:rPr>
                <w:sz w:val="20"/>
              </w:rPr>
              <w:t>false</w:t>
            </w:r>
            <w:r>
              <w:rPr>
                <w:sz w:val="20"/>
              </w:rPr>
              <w:t>／</w:t>
            </w:r>
            <w:r>
              <w:rPr>
                <w:sz w:val="20"/>
              </w:rPr>
              <w:t>null</w:t>
            </w:r>
          </w:p>
        </w:tc>
        <w:tc>
          <w:tcPr>
            <w:tcW w:w="2851" w:type="dxa"/>
            <w:tcMar>
              <w:top w:w="90" w:type="dxa"/>
              <w:left w:w="85" w:type="dxa"/>
              <w:bottom w:w="90" w:type="dxa"/>
              <w:right w:w="85" w:type="dxa"/>
            </w:tcMar>
            <w:vAlign w:val="center"/>
          </w:tcPr>
          <w:p w14:paraId="213EFE2C" w14:textId="77777777" w:rsidR="008E597B" w:rsidRDefault="006550D3">
            <w:pPr>
              <w:keepLines/>
              <w:spacing w:after="0" w:line="300" w:lineRule="exact"/>
              <w:ind w:firstLine="0"/>
              <w:jc w:val="left"/>
            </w:pPr>
            <w:r>
              <w:rPr>
                <w:sz w:val="20"/>
              </w:rPr>
              <w:t>身份识别保存代码与标记；识别动作读取标记；离线可只设标记</w:t>
            </w:r>
          </w:p>
        </w:tc>
        <w:tc>
          <w:tcPr>
            <w:tcW w:w="2304" w:type="dxa"/>
            <w:tcMar>
              <w:top w:w="90" w:type="dxa"/>
              <w:left w:w="85" w:type="dxa"/>
              <w:bottom w:w="90" w:type="dxa"/>
              <w:right w:w="85" w:type="dxa"/>
            </w:tcMar>
            <w:vAlign w:val="center"/>
          </w:tcPr>
          <w:p w14:paraId="08A99F07" w14:textId="77777777" w:rsidR="008E597B" w:rsidRDefault="006550D3">
            <w:pPr>
              <w:keepLines/>
              <w:spacing w:after="0" w:line="300" w:lineRule="exact"/>
              <w:ind w:firstLine="0"/>
              <w:jc w:val="left"/>
            </w:pPr>
            <w:r>
              <w:rPr>
                <w:sz w:val="20"/>
              </w:rPr>
              <w:t>标记与代码均保留</w:t>
            </w:r>
          </w:p>
        </w:tc>
      </w:tr>
    </w:tbl>
    <w:p w14:paraId="202EBEBC" w14:textId="77777777" w:rsidR="008E597B" w:rsidRDefault="008E597B">
      <w:pPr>
        <w:spacing w:after="40" w:line="60" w:lineRule="exact"/>
        <w:ind w:firstLine="0"/>
      </w:pPr>
    </w:p>
    <w:p w14:paraId="3C57F7C2" w14:textId="68C85B81" w:rsidR="008E597B" w:rsidRDefault="006550D3">
      <w:r>
        <w:lastRenderedPageBreak/>
        <w:t>控制器消息的</w:t>
      </w:r>
      <w:r>
        <w:rPr>
          <w:rFonts w:ascii="Cambria" w:hAnsi="Cambria"/>
          <w:sz w:val="21"/>
        </w:rPr>
        <w:t>Finished</w:t>
      </w:r>
      <w:r>
        <w:t>属于动作编排。新消息默认</w:t>
      </w:r>
      <w:r>
        <w:t>false</w:t>
      </w:r>
      <w:r>
        <w:t>，任务处理后标记已完成；控制器</w:t>
      </w:r>
      <w:r>
        <w:t>Finish</w:t>
      </w:r>
      <w:r>
        <w:t>复位工作消息，</w:t>
      </w:r>
      <w:r>
        <w:t>TU</w:t>
      </w:r>
      <w:r>
        <w:t>的</w:t>
      </w:r>
      <w:r>
        <w:t>Refresh</w:t>
      </w:r>
      <w:r>
        <w:t>不复位消息。它与本表中的产品运行记录分别维护，详见</w:t>
      </w:r>
      <w:r>
        <w:t>6.4</w:t>
      </w:r>
      <w:r>
        <w:t>节。</w:t>
      </w:r>
      <w:hyperlink w:anchor="ref_3">
        <w:r>
          <w:rPr>
            <w:color w:val="245B87"/>
          </w:rPr>
          <w:t>[3]</w:t>
        </w:r>
      </w:hyperlink>
    </w:p>
    <w:p w14:paraId="15C88F91" w14:textId="56F09D19" w:rsidR="008E597B" w:rsidRDefault="006550D3">
      <w:r>
        <w:t>身份识别标记与定位标记的寿命不同。以两侧基板识别动作为例，</w:t>
      </w:r>
      <w:r>
        <w:rPr>
          <w:rFonts w:ascii="Cambria" w:hAnsi="Cambria"/>
          <w:sz w:val="21"/>
        </w:rPr>
        <w:t>IsIdentity</w:t>
      </w:r>
      <w:r>
        <w:t>已经为</w:t>
      </w:r>
      <w:r>
        <w:t>true</w:t>
      </w:r>
      <w:r>
        <w:t>时会跳过；</w:t>
      </w:r>
      <w:r>
        <w:t>Refresh</w:t>
      </w:r>
      <w:r>
        <w:t>只清定位和测高标记，因此交接不会自动要求重新读码。离线分支还能只置识别标记而不产生代码，所以</w:t>
      </w:r>
      <w:r>
        <w:t>“</w:t>
      </w:r>
      <w:r>
        <w:t>标记为</w:t>
      </w:r>
      <w:r>
        <w:t>true”</w:t>
      </w:r>
      <w:r>
        <w:t>和</w:t>
      </w:r>
      <w:r>
        <w:t>“</w:t>
      </w:r>
      <w:r>
        <w:t>保存了有效</w:t>
      </w:r>
      <w:r>
        <w:rPr>
          <w:rFonts w:ascii="Cambria" w:hAnsi="Cambria"/>
          <w:sz w:val="21"/>
        </w:rPr>
        <w:t>IdentityCode</w:t>
      </w:r>
      <w:r>
        <w:t>”</w:t>
      </w:r>
      <w:r>
        <w:t>需要分别判断。两侧物料识别的忽略分支执行本层停用操作后返回，不经过正常的代码保存段；上层对象按其传播规则影响下层。</w:t>
      </w:r>
      <w:hyperlink w:anchor="ref_13">
        <w:r>
          <w:rPr>
            <w:color w:val="245B87"/>
          </w:rPr>
          <w:t>[13]</w:t>
        </w:r>
      </w:hyperlink>
    </w:p>
    <w:p w14:paraId="4A386918" w14:textId="77777777" w:rsidR="008E597B" w:rsidRDefault="006550D3">
      <w:r>
        <w:rPr>
          <w:rFonts w:ascii="Cambria" w:hAnsi="Cambria"/>
          <w:sz w:val="21"/>
        </w:rPr>
        <w:t>EntityState</w:t>
      </w:r>
      <w:r>
        <w:t>也不属于这些完成标记。它在</w:t>
      </w:r>
      <w:r>
        <w:rPr>
          <w:rFonts w:ascii="Cambria" w:hAnsi="Cambria"/>
          <w:sz w:val="21"/>
        </w:rPr>
        <w:t>BaseMatter</w:t>
      </w:r>
      <w:r>
        <w:t>中初始为</w:t>
      </w:r>
      <w:r>
        <w:t>Process</w:t>
      </w:r>
      <w:r>
        <w:t>，动作读取它决定是否进入处理；把某工序字典值置为</w:t>
      </w:r>
      <w:r>
        <w:t>true</w:t>
      </w:r>
      <w:r>
        <w:t>并不会同时把它改成</w:t>
      </w:r>
      <w:r>
        <w:t>Success</w:t>
      </w:r>
      <w:r>
        <w:t>。对当前产品的判断应同时明确所属对象、字段及阶段。</w:t>
      </w:r>
    </w:p>
    <w:p w14:paraId="71249921" w14:textId="77777777" w:rsidR="008E597B" w:rsidRDefault="006550D3">
      <w:pPr>
        <w:pStyle w:val="1"/>
        <w:numPr>
          <w:ilvl w:val="0"/>
          <w:numId w:val="1"/>
        </w:numPr>
        <w:spacing w:before="400"/>
      </w:pPr>
      <w:bookmarkStart w:id="39" w:name="h_93"/>
      <w:bookmarkStart w:id="40" w:name="_Toc243411764"/>
      <w:r>
        <w:t>坐标体系设计</w:t>
      </w:r>
      <w:bookmarkEnd w:id="39"/>
      <w:bookmarkEnd w:id="40"/>
    </w:p>
    <w:p w14:paraId="241377E8" w14:textId="77777777" w:rsidR="008E597B" w:rsidRDefault="006550D3">
      <w:pPr>
        <w:pStyle w:val="2"/>
        <w:numPr>
          <w:ilvl w:val="1"/>
          <w:numId w:val="1"/>
        </w:numPr>
      </w:pPr>
      <w:bookmarkStart w:id="41" w:name="h_94"/>
      <w:bookmarkStart w:id="42" w:name="_Toc243411765"/>
      <w:r>
        <w:t>位置按相对关系保存</w:t>
      </w:r>
      <w:bookmarkEnd w:id="41"/>
      <w:bookmarkEnd w:id="42"/>
    </w:p>
    <w:p w14:paraId="19EBCEEF" w14:textId="0D1157E3" w:rsidR="008E597B" w:rsidRDefault="006550D3">
      <w:r>
        <w:t>每层产品对象持有一个</w:t>
      </w:r>
      <w:r>
        <w:rPr>
          <w:rFonts w:ascii="Cambria" w:hAnsi="Cambria"/>
          <w:sz w:val="21"/>
        </w:rPr>
        <w:t>GeneralCoordinateSystem</w:t>
      </w:r>
      <w:r>
        <w:t>。</w:t>
      </w:r>
      <w:r>
        <w:rPr>
          <w:rFonts w:ascii="Cambria" w:hAnsi="Cambria"/>
          <w:sz w:val="21"/>
        </w:rPr>
        <w:t>Distance</w:t>
      </w:r>
      <w:r>
        <w:t>给出相对直接父坐标的三维平移，</w:t>
      </w:r>
      <w:r>
        <w:t>Degree</w:t>
      </w:r>
      <w:r>
        <w:t>给出绕</w:t>
      </w:r>
      <w:r>
        <w:t>Z</w:t>
      </w:r>
      <w:r>
        <w:t>的平面角度，角度计算使用弧度。焊点相对基岛，基岛相对基板，基板相对</w:t>
      </w:r>
      <w:r>
        <w:t>TU</w:t>
      </w:r>
      <w:r>
        <w:t>；</w:t>
      </w:r>
      <w:r>
        <w:t>TU</w:t>
      </w:r>
      <w:r>
        <w:t>的父坐标从机器配置中按名称</w:t>
      </w:r>
      <w:r>
        <w:rPr>
          <w:rFonts w:ascii="Cambria" w:hAnsi="Cambria"/>
          <w:sz w:val="21"/>
        </w:rPr>
        <w:t>TransportCoordinateSystem</w:t>
      </w:r>
      <w:r>
        <w:t>取得。再沿机器父链，产品点可以转换到</w:t>
      </w:r>
      <w:r>
        <w:t>G0</w:t>
      </w:r>
      <w:r>
        <w:t>全局参考。</w:t>
      </w:r>
      <w:hyperlink w:anchor="ref_1">
        <w:r>
          <w:rPr>
            <w:color w:val="245B87"/>
          </w:rPr>
          <w:t>[1]</w:t>
        </w:r>
      </w:hyperlink>
      <w:hyperlink w:anchor="ref_5">
        <w:r>
          <w:rPr>
            <w:color w:val="245B87"/>
          </w:rPr>
          <w:t>[5]</w:t>
        </w:r>
      </w:hyperlink>
    </w:p>
    <w:p w14:paraId="066E5D87" w14:textId="77777777" w:rsidR="008E597B" w:rsidRDefault="006550D3">
      <w:r>
        <w:t>采用相对位置后，整体变化可以留在上层表达。</w:t>
      </w:r>
      <w:r>
        <w:t>TU</w:t>
      </w:r>
      <w:r>
        <w:t>整体平移时，不必逐个改写所有焊点的局部坐标；一个基板的位姿更新，也只影响该基板及其后代的全局位置。反过来，焊点局部补偿和产品整体位姿不能不加区分地叠加，必须知道每个量所在的坐标层。</w:t>
      </w:r>
    </w:p>
    <w:p w14:paraId="5306A815" w14:textId="77777777" w:rsidR="008E597B" w:rsidRDefault="006550D3">
      <w:pPr>
        <w:pStyle w:val="2"/>
        <w:numPr>
          <w:ilvl w:val="1"/>
          <w:numId w:val="1"/>
        </w:numPr>
      </w:pPr>
      <w:bookmarkStart w:id="43" w:name="h_97"/>
      <w:bookmarkStart w:id="44" w:name="_Toc243411766"/>
      <w:r>
        <w:t>单层变换与逐层合成</w:t>
      </w:r>
      <w:bookmarkEnd w:id="43"/>
      <w:bookmarkEnd w:id="44"/>
    </w:p>
    <w:p w14:paraId="416B15A1" w14:textId="77777777" w:rsidR="008E597B" w:rsidRDefault="006550D3">
      <w:r>
        <w:t>设输入点在本层坐标中的位置为</w:t>
      </w:r>
      <w:r>
        <w:t>x</w:t>
      </w:r>
      <w:r>
        <w:t>、</w:t>
      </w:r>
      <w:r>
        <w:t>y</w:t>
      </w:r>
      <w:r>
        <w:t>、</w:t>
      </w:r>
      <w:r>
        <w:t>z</w:t>
      </w:r>
      <w:r>
        <w:t>，本层平移的三个分量为</w:t>
      </w:r>
      <w:r>
        <w:t>dx</w:t>
      </w:r>
      <w:r>
        <w:t>、</w:t>
      </w:r>
      <w:r>
        <w:t>dy</w:t>
      </w:r>
      <w:r>
        <w:t>、</w:t>
      </w:r>
      <w:r>
        <w:t>dz</w:t>
      </w:r>
      <w:r>
        <w:t>，角度为</w:t>
      </w:r>
      <w:r>
        <w:t>θ</w:t>
      </w:r>
      <w:r>
        <w:t>。普通</w:t>
      </w:r>
      <w:r>
        <w:t>General</w:t>
      </w:r>
      <w:r>
        <w:t>坐标先旋转</w:t>
      </w:r>
      <w:r>
        <w:t>XY</w:t>
      </w:r>
      <w:r>
        <w:t>，再叠加平移；</w:t>
      </w:r>
      <w:r>
        <w:t>Z</w:t>
      </w:r>
      <w:r>
        <w:t>只作平移。父层坐标按下列等式得到。</w:t>
      </w:r>
    </w:p>
    <w:p w14:paraId="44299FD3" w14:textId="77777777" w:rsidR="008E597B" w:rsidRDefault="006550D3">
      <w:pPr>
        <w:tabs>
          <w:tab w:val="center" w:pos="4680"/>
          <w:tab w:val="right" w:pos="9360"/>
        </w:tabs>
        <w:spacing w:after="60" w:line="500" w:lineRule="exact"/>
        <w:ind w:firstLine="0"/>
      </w:pPr>
      <w:r>
        <w:tab/>
      </w:r>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x</m:t>
            </m:r>
          </m:sub>
        </m:sSub>
        <m:r>
          <w:rPr>
            <w:rFonts w:ascii="Cambria Math" w:hAnsi="Cambria Math"/>
          </w:rPr>
          <m:t xml:space="preserve"> + </m:t>
        </m:r>
        <m:r>
          <w:rPr>
            <w:rFonts w:ascii="Cambria Math" w:hAnsi="Cambria Math"/>
          </w:rPr>
          <m:t>x</m:t>
        </m:r>
        <m:r>
          <w:rPr>
            <w:rFonts w:ascii="Cambria Math" w:hAnsi="Cambria Math"/>
          </w:rPr>
          <m:t xml:space="preserve"> </m:t>
        </m:r>
        <m:r>
          <m:rPr>
            <m:sty m:val="p"/>
          </m:rPr>
          <w:rPr>
            <w:rFonts w:ascii="Cambria Math" w:hAnsi="Cambria Math"/>
          </w:rPr>
          <m:t>cos</m:t>
        </m:r>
        <m:r>
          <w:rPr>
            <w:rFonts w:ascii="Cambria Math" w:hAnsi="Cambria Math"/>
          </w:rPr>
          <m:t xml:space="preserve"> </m:t>
        </m:r>
        <m:r>
          <w:rPr>
            <w:rFonts w:ascii="Cambria Math" w:hAnsi="Cambria Math"/>
          </w:rPr>
          <m:t>θ</m:t>
        </m:r>
        <m:r>
          <w:rPr>
            <w:rFonts w:ascii="Cambria Math" w:hAnsi="Cambria Math"/>
          </w:rPr>
          <m:t xml:space="preserve"> - </m:t>
        </m:r>
        <m:r>
          <w:rPr>
            <w:rFonts w:ascii="Cambria Math" w:hAnsi="Cambria Math"/>
          </w:rPr>
          <m:t>y</m:t>
        </m:r>
        <m:r>
          <w:rPr>
            <w:rFonts w:ascii="Cambria Math" w:hAnsi="Cambria Math"/>
          </w:rPr>
          <m:t xml:space="preserve"> </m:t>
        </m:r>
        <m:r>
          <m:rPr>
            <m:sty m:val="p"/>
          </m:rPr>
          <w:rPr>
            <w:rFonts w:ascii="Cambria Math" w:hAnsi="Cambria Math"/>
          </w:rPr>
          <m:t>sin</m:t>
        </m:r>
        <m:r>
          <w:rPr>
            <w:rFonts w:ascii="Cambria Math" w:hAnsi="Cambria Math"/>
          </w:rPr>
          <m:t xml:space="preserve"> </m:t>
        </m:r>
        <m:r>
          <w:rPr>
            <w:rFonts w:ascii="Cambria Math" w:hAnsi="Cambria Math"/>
          </w:rPr>
          <m:t>θ</m:t>
        </m:r>
      </m:oMath>
      <w:r>
        <w:tab/>
        <w:t>(4-1)</w:t>
      </w:r>
    </w:p>
    <w:p w14:paraId="0BE52F6E" w14:textId="77777777" w:rsidR="008E597B" w:rsidRDefault="006550D3">
      <w:pPr>
        <w:tabs>
          <w:tab w:val="center" w:pos="4680"/>
          <w:tab w:val="right" w:pos="9360"/>
        </w:tabs>
        <w:spacing w:after="60" w:line="500" w:lineRule="exact"/>
        <w:ind w:firstLine="0"/>
      </w:pPr>
      <w:r>
        <w:tab/>
      </w:r>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y</m:t>
            </m:r>
          </m:sub>
        </m:sSub>
        <m:r>
          <w:rPr>
            <w:rFonts w:ascii="Cambria Math" w:hAnsi="Cambria Math"/>
          </w:rPr>
          <m:t xml:space="preserve"> + </m:t>
        </m:r>
        <m:r>
          <w:rPr>
            <w:rFonts w:ascii="Cambria Math" w:hAnsi="Cambria Math"/>
          </w:rPr>
          <m:t>x</m:t>
        </m:r>
        <m:r>
          <w:rPr>
            <w:rFonts w:ascii="Cambria Math" w:hAnsi="Cambria Math"/>
          </w:rPr>
          <m:t xml:space="preserve"> </m:t>
        </m:r>
        <m:r>
          <m:rPr>
            <m:sty m:val="p"/>
          </m:rPr>
          <w:rPr>
            <w:rFonts w:ascii="Cambria Math" w:hAnsi="Cambria Math"/>
          </w:rPr>
          <m:t>sin</m:t>
        </m:r>
        <m:r>
          <w:rPr>
            <w:rFonts w:ascii="Cambria Math" w:hAnsi="Cambria Math"/>
          </w:rPr>
          <m:t xml:space="preserve"> </m:t>
        </m:r>
        <m:r>
          <w:rPr>
            <w:rFonts w:ascii="Cambria Math" w:hAnsi="Cambria Math"/>
          </w:rPr>
          <m:t>θ</m:t>
        </m:r>
        <m:r>
          <w:rPr>
            <w:rFonts w:ascii="Cambria Math" w:hAnsi="Cambria Math"/>
          </w:rPr>
          <m:t xml:space="preserve"> + </m:t>
        </m:r>
        <m:r>
          <w:rPr>
            <w:rFonts w:ascii="Cambria Math" w:hAnsi="Cambria Math"/>
          </w:rPr>
          <m:t>y</m:t>
        </m:r>
        <m:r>
          <w:rPr>
            <w:rFonts w:ascii="Cambria Math" w:hAnsi="Cambria Math"/>
          </w:rPr>
          <m:t xml:space="preserve"> </m:t>
        </m:r>
        <m:r>
          <m:rPr>
            <m:sty m:val="p"/>
          </m:rPr>
          <w:rPr>
            <w:rFonts w:ascii="Cambria Math" w:hAnsi="Cambria Math"/>
          </w:rPr>
          <m:t>cos</m:t>
        </m:r>
        <m:r>
          <w:rPr>
            <w:rFonts w:ascii="Cambria Math" w:hAnsi="Cambria Math"/>
          </w:rPr>
          <m:t xml:space="preserve"> </m:t>
        </m:r>
        <m:r>
          <w:rPr>
            <w:rFonts w:ascii="Cambria Math" w:hAnsi="Cambria Math"/>
          </w:rPr>
          <m:t>θ</m:t>
        </m:r>
      </m:oMath>
      <w:r>
        <w:tab/>
        <w:t>(4-2)</w:t>
      </w:r>
    </w:p>
    <w:p w14:paraId="72595744" w14:textId="77777777" w:rsidR="008E597B" w:rsidRDefault="006550D3">
      <w:pPr>
        <w:tabs>
          <w:tab w:val="center" w:pos="4680"/>
          <w:tab w:val="right" w:pos="9360"/>
        </w:tabs>
        <w:spacing w:after="60" w:line="500" w:lineRule="exact"/>
        <w:ind w:firstLine="0"/>
      </w:pPr>
      <w:r>
        <w:tab/>
      </w:r>
      <m:oMath>
        <m:sSub>
          <m:sSubPr>
            <m:ctrlPr>
              <w:rPr>
                <w:rFonts w:ascii="Cambria Math" w:hAnsi="Cambria Math"/>
              </w:rPr>
            </m:ctrlPr>
          </m:sSubPr>
          <m:e>
            <m:r>
              <w:rPr>
                <w:rFonts w:ascii="Cambria Math" w:hAnsi="Cambria Math"/>
              </w:rPr>
              <m:t>Z</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 xml:space="preserve"> + </m:t>
        </m:r>
        <m:r>
          <w:rPr>
            <w:rFonts w:ascii="Cambria Math" w:hAnsi="Cambria Math"/>
          </w:rPr>
          <m:t>z</m:t>
        </m:r>
      </m:oMath>
      <w:r>
        <w:tab/>
        <w:t>(4-3)</w:t>
      </w:r>
    </w:p>
    <w:p w14:paraId="6875B068" w14:textId="62CCDD7D" w:rsidR="008E597B" w:rsidRDefault="006550D3">
      <w:r>
        <w:rPr>
          <w:rFonts w:ascii="Cambria" w:hAnsi="Cambria"/>
          <w:sz w:val="21"/>
        </w:rPr>
        <w:t>SelfPosToG0</w:t>
      </w:r>
      <w:r>
        <w:t>从当前坐标开始，收集有父引用的层级，再依次执行正变换。</w:t>
      </w:r>
      <w:r>
        <w:rPr>
          <w:rFonts w:ascii="Cambria" w:hAnsi="Cambria"/>
          <w:sz w:val="21"/>
        </w:rPr>
        <w:t>G0PosToSelf</w:t>
      </w:r>
      <w:r>
        <w:t>沿相反顺序执行逆变换；逆变换先去掉平移，再反向旋转。</w:t>
      </w:r>
      <w:r>
        <w:rPr>
          <w:rFonts w:ascii="Cambria" w:hAnsi="Cambria"/>
          <w:sz w:val="21"/>
        </w:rPr>
        <w:t>DegreeInG0</w:t>
      </w:r>
      <w:r>
        <w:t>累加这条链上的角度。产品的</w:t>
      </w:r>
      <w:r>
        <w:t>General</w:t>
      </w:r>
      <w:r>
        <w:t>变换适用上述计算；机器父链若包含</w:t>
      </w:r>
      <w:r>
        <w:t>Vm</w:t>
      </w:r>
      <w:r>
        <w:t>坐标，相关转换改用标定工具，不能用普通旋转平移替换标定关系。</w:t>
      </w:r>
      <w:hyperlink w:anchor="ref_5">
        <w:r>
          <w:rPr>
            <w:color w:val="245B87"/>
          </w:rPr>
          <w:t>[5]</w:t>
        </w:r>
      </w:hyperlink>
    </w:p>
    <w:p w14:paraId="05FD646B" w14:textId="77777777" w:rsidR="008E597B" w:rsidRDefault="006550D3">
      <w:pPr>
        <w:pStyle w:val="2"/>
        <w:numPr>
          <w:ilvl w:val="1"/>
          <w:numId w:val="1"/>
        </w:numPr>
      </w:pPr>
      <w:bookmarkStart w:id="45" w:name="h_103"/>
      <w:bookmarkStart w:id="46" w:name="_Toc243411767"/>
      <w:r>
        <w:lastRenderedPageBreak/>
        <w:t>一个焊点位置的完整计算</w:t>
      </w:r>
      <w:bookmarkEnd w:id="45"/>
      <w:bookmarkEnd w:id="46"/>
    </w:p>
    <w:p w14:paraId="65022028" w14:textId="77777777" w:rsidR="008E597B" w:rsidRDefault="006550D3">
      <w:r>
        <w:t>仍取基板</w:t>
      </w:r>
      <w:r>
        <w:t>1</w:t>
      </w:r>
      <w:r>
        <w:t>、基岛</w:t>
      </w:r>
      <w:r>
        <w:t>2</w:t>
      </w:r>
      <w:r>
        <w:t>、焊点</w:t>
      </w:r>
      <w:r>
        <w:t>A</w:t>
      </w:r>
      <w:r>
        <w:t>。为使每一步可复算，规定</w:t>
      </w:r>
      <w:r>
        <w:rPr>
          <w:rFonts w:ascii="Cambria" w:hAnsi="Cambria"/>
          <w:sz w:val="21"/>
        </w:rPr>
        <w:t>Transport</w:t>
      </w:r>
      <w:r>
        <w:t>到</w:t>
      </w:r>
      <w:r>
        <w:t>G0</w:t>
      </w:r>
      <w:r>
        <w:t>为零平移、零角度；</w:t>
      </w:r>
      <w:r>
        <w:t>TU</w:t>
      </w:r>
      <w:r>
        <w:t>平移为</w:t>
      </w:r>
      <w:r>
        <w:t>(100,200,0)</w:t>
      </w:r>
      <w:r>
        <w:t>，角度为</w:t>
      </w:r>
      <w:r>
        <w:t>π/2</w:t>
      </w:r>
      <w:r>
        <w:t>。基板</w:t>
      </w:r>
      <w:r>
        <w:t>1</w:t>
      </w:r>
      <w:r>
        <w:t>相对</w:t>
      </w:r>
      <w:r>
        <w:t>TU</w:t>
      </w:r>
      <w:r>
        <w:t>为</w:t>
      </w:r>
      <w:r>
        <w:t>(20,0,0)</w:t>
      </w:r>
      <w:r>
        <w:t>，基岛</w:t>
      </w:r>
      <w:r>
        <w:t>2</w:t>
      </w:r>
      <w:r>
        <w:t>相对基板为</w:t>
      </w:r>
      <w:r>
        <w:t>(10,5,0)</w:t>
      </w:r>
      <w:r>
        <w:t>，焊点</w:t>
      </w:r>
      <w:r>
        <w:t>A</w:t>
      </w:r>
      <w:r>
        <w:t>相对基岛为</w:t>
      </w:r>
      <w:r>
        <w:t>(10,5,0)</w:t>
      </w:r>
      <w:r>
        <w:t>，下层角度均为零。所有长度统一按</w:t>
      </w:r>
      <w:r>
        <w:t>mm</w:t>
      </w:r>
      <w:r>
        <w:t>表达。</w:t>
      </w:r>
    </w:p>
    <w:p w14:paraId="1D987CB8" w14:textId="77777777" w:rsidR="008E597B" w:rsidRDefault="006550D3">
      <w:pPr>
        <w:keepNext/>
        <w:spacing w:after="80" w:line="240" w:lineRule="auto"/>
        <w:ind w:firstLine="0"/>
        <w:jc w:val="center"/>
      </w:pPr>
      <w:r>
        <w:rPr>
          <w:noProof/>
        </w:rPr>
        <w:drawing>
          <wp:inline distT="0" distB="0" distL="0" distR="0" wp14:anchorId="12617ADE" wp14:editId="40B3507E">
            <wp:extent cx="5989320" cy="1622108"/>
            <wp:effectExtent l="0" t="0" r="0" b="0"/>
            <wp:docPr id="6" name="Picture 6" descr="图4-1 焊点局部原点逐层转换的中间结果。从焊点自己的原点出发，先到基岛得到(10,5)，再到基板得到(20,10)，到TU得到(40,10)。TU旋转90°并叠加(100,200)后，G0结果为(90,240)。图中省略恒为零的Z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coordinate-chain.png"/>
                    <pic:cNvPicPr/>
                  </pic:nvPicPr>
                  <pic:blipFill>
                    <a:blip r:embed="rId13"/>
                    <a:stretch>
                      <a:fillRect/>
                    </a:stretch>
                  </pic:blipFill>
                  <pic:spPr>
                    <a:xfrm>
                      <a:off x="0" y="0"/>
                      <a:ext cx="5989320" cy="1622108"/>
                    </a:xfrm>
                    <a:prstGeom prst="rect">
                      <a:avLst/>
                    </a:prstGeom>
                  </pic:spPr>
                </pic:pic>
              </a:graphicData>
            </a:graphic>
          </wp:inline>
        </w:drawing>
      </w:r>
    </w:p>
    <w:p w14:paraId="7DF55EAE" w14:textId="77777777" w:rsidR="008E597B" w:rsidRDefault="006550D3">
      <w:pPr>
        <w:pStyle w:val="af7"/>
        <w:keepNext/>
      </w:pPr>
      <w:bookmarkStart w:id="47" w:name="fig_4_1"/>
      <w:r>
        <w:t>图</w:t>
      </w:r>
      <w:r>
        <w:t xml:space="preserve">4-1 </w:t>
      </w:r>
      <w:r>
        <w:t>焊点局部原点逐层转换的中间结果</w:t>
      </w:r>
      <w:bookmarkEnd w:id="47"/>
    </w:p>
    <w:p w14:paraId="493E301F" w14:textId="77777777" w:rsidR="008E597B" w:rsidRDefault="006550D3">
      <w:pPr>
        <w:pStyle w:val="BookFigureNote"/>
        <w:keepLines/>
        <w:spacing w:after="180"/>
      </w:pPr>
      <w:r>
        <w:t>从焊点自己的原点出发，先到基岛得到</w:t>
      </w:r>
      <w:r>
        <w:t>(10,5)</w:t>
      </w:r>
      <w:r>
        <w:t>，再到基板得到</w:t>
      </w:r>
      <w:r>
        <w:t>(20,10)</w:t>
      </w:r>
      <w:r>
        <w:t>，到</w:t>
      </w:r>
      <w:r>
        <w:t>TU</w:t>
      </w:r>
      <w:r>
        <w:t>得到</w:t>
      </w:r>
      <w:r>
        <w:t>(40,10)</w:t>
      </w:r>
      <w:r>
        <w:t>。</w:t>
      </w:r>
      <w:r>
        <w:t>TU</w:t>
      </w:r>
      <w:r>
        <w:t>旋转</w:t>
      </w:r>
      <w:r>
        <w:t>90°</w:t>
      </w:r>
      <w:r>
        <w:t>并叠加</w:t>
      </w:r>
      <w:r>
        <w:t>(100,200)</w:t>
      </w:r>
      <w:r>
        <w:t>后，</w:t>
      </w:r>
      <w:r>
        <w:t>G0</w:t>
      </w:r>
      <w:r>
        <w:t>结果为</w:t>
      </w:r>
      <w:r>
        <w:t>(90,240)</w:t>
      </w:r>
      <w:r>
        <w:t>。图中省略恒为零的</w:t>
      </w:r>
      <w:r>
        <w:t>Z</w:t>
      </w:r>
      <w:r>
        <w:t>值。</w:t>
      </w:r>
    </w:p>
    <w:p w14:paraId="71C8F94A" w14:textId="77777777" w:rsidR="008E597B" w:rsidRDefault="006550D3">
      <w:pPr>
        <w:keepNext/>
        <w:spacing w:after="80" w:line="240" w:lineRule="auto"/>
        <w:ind w:firstLine="0"/>
        <w:jc w:val="center"/>
      </w:pPr>
      <w:r>
        <w:rPr>
          <w:noProof/>
        </w:rPr>
        <w:drawing>
          <wp:inline distT="0" distB="0" distL="0" distR="0" wp14:anchorId="3A23D44E" wp14:editId="0B9488B5">
            <wp:extent cx="5989320" cy="3668458"/>
            <wp:effectExtent l="0" t="0" r="0" b="0"/>
            <wp:docPr id="7" name="Picture 7" descr="图4-2 TU旋转后的局部轴与焊点全局位置。图示为G0的局部视窗，刻度直接使用G0坐标。TU局部正X指向全局正Y，局部正Y指向全局负X；所以局部(40,10)在旋转后变成(−10,40)。橙点为叠加TU平移后的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coordinate-geometry.png"/>
                    <pic:cNvPicPr/>
                  </pic:nvPicPr>
                  <pic:blipFill>
                    <a:blip r:embed="rId14"/>
                    <a:stretch>
                      <a:fillRect/>
                    </a:stretch>
                  </pic:blipFill>
                  <pic:spPr>
                    <a:xfrm>
                      <a:off x="0" y="0"/>
                      <a:ext cx="5989320" cy="3668458"/>
                    </a:xfrm>
                    <a:prstGeom prst="rect">
                      <a:avLst/>
                    </a:prstGeom>
                  </pic:spPr>
                </pic:pic>
              </a:graphicData>
            </a:graphic>
          </wp:inline>
        </w:drawing>
      </w:r>
    </w:p>
    <w:p w14:paraId="46107887" w14:textId="77777777" w:rsidR="008E597B" w:rsidRDefault="006550D3">
      <w:pPr>
        <w:pStyle w:val="af7"/>
        <w:keepNext/>
      </w:pPr>
      <w:bookmarkStart w:id="48" w:name="fig_4_2"/>
      <w:r>
        <w:t>图</w:t>
      </w:r>
      <w:r>
        <w:t>4-2 TU</w:t>
      </w:r>
      <w:r>
        <w:t>旋转后的局部轴与焊点全局位置</w:t>
      </w:r>
      <w:bookmarkEnd w:id="48"/>
    </w:p>
    <w:p w14:paraId="00ECBB92" w14:textId="77777777" w:rsidR="008E597B" w:rsidRDefault="006550D3">
      <w:pPr>
        <w:pStyle w:val="BookFigureNote"/>
        <w:keepLines/>
        <w:spacing w:after="180"/>
      </w:pPr>
      <w:r>
        <w:t>图示为</w:t>
      </w:r>
      <w:r>
        <w:t>G0</w:t>
      </w:r>
      <w:r>
        <w:t>的局部视窗，刻度直接使用</w:t>
      </w:r>
      <w:r>
        <w:t>G0</w:t>
      </w:r>
      <w:r>
        <w:t>坐标。</w:t>
      </w:r>
      <w:r>
        <w:t>TU</w:t>
      </w:r>
      <w:r>
        <w:t>局部正</w:t>
      </w:r>
      <w:r>
        <w:t>X</w:t>
      </w:r>
      <w:r>
        <w:t>指向全局正</w:t>
      </w:r>
      <w:r>
        <w:t>Y</w:t>
      </w:r>
      <w:r>
        <w:t>，局部正</w:t>
      </w:r>
      <w:r>
        <w:t>Y</w:t>
      </w:r>
      <w:r>
        <w:t>指向全局负</w:t>
      </w:r>
      <w:r>
        <w:t>X</w:t>
      </w:r>
      <w:r>
        <w:t>；所以局部</w:t>
      </w:r>
      <w:r>
        <w:t>(40,10)</w:t>
      </w:r>
      <w:r>
        <w:t>在旋转后变成</w:t>
      </w:r>
      <w:r>
        <w:t>(−10,40)</w:t>
      </w:r>
      <w:r>
        <w:t>。橙点为叠加</w:t>
      </w:r>
      <w:r>
        <w:t>TU</w:t>
      </w:r>
      <w:r>
        <w:t>平移后的结果。</w:t>
      </w:r>
    </w:p>
    <w:p w14:paraId="14E4926E" w14:textId="77777777" w:rsidR="008E597B" w:rsidRDefault="006550D3">
      <w:r>
        <w:lastRenderedPageBreak/>
        <w:t>算例也说明</w:t>
      </w:r>
      <w:r>
        <w:t>“</w:t>
      </w:r>
      <w:r>
        <w:t>相对谁</w:t>
      </w:r>
      <w:r>
        <w:t>”</w:t>
      </w:r>
      <w:r>
        <w:t>为什么不可省略。局部</w:t>
      </w:r>
      <w:r>
        <w:t>X</w:t>
      </w:r>
      <w:r>
        <w:t>增加</w:t>
      </w:r>
      <w:r>
        <w:t>40</w:t>
      </w:r>
      <w:r>
        <w:t>并不意味着全局</w:t>
      </w:r>
      <w:r>
        <w:t>X</w:t>
      </w:r>
      <w:r>
        <w:t>增加</w:t>
      </w:r>
      <w:r>
        <w:t>40</w:t>
      </w:r>
      <w:r>
        <w:t>，因为</w:t>
      </w:r>
      <w:r>
        <w:t>TU</w:t>
      </w:r>
      <w:r>
        <w:t>旋转了</w:t>
      </w:r>
      <w:r>
        <w:t>90°</w:t>
      </w:r>
      <w:r>
        <w:t>。逆算时，</w:t>
      </w:r>
      <w:r>
        <w:t>(90,240)</w:t>
      </w:r>
      <w:r>
        <w:t>先减去</w:t>
      </w:r>
      <w:r>
        <w:t>TU</w:t>
      </w:r>
      <w:r>
        <w:t>平移得到</w:t>
      </w:r>
      <w:r>
        <w:t>(−10,40)</w:t>
      </w:r>
      <w:r>
        <w:t>，逆转</w:t>
      </w:r>
      <w:r>
        <w:t>90°</w:t>
      </w:r>
      <w:r>
        <w:t>得到</w:t>
      </w:r>
      <w:r>
        <w:t>(40,10)</w:t>
      </w:r>
      <w:r>
        <w:t>，再去掉基板、基岛与焊点平移，回到焊点原点。</w:t>
      </w:r>
    </w:p>
    <w:p w14:paraId="1FD236E4" w14:textId="77777777" w:rsidR="008E597B" w:rsidRDefault="006550D3">
      <w:pPr>
        <w:pStyle w:val="2"/>
        <w:numPr>
          <w:ilvl w:val="1"/>
          <w:numId w:val="1"/>
        </w:numPr>
      </w:pPr>
      <w:bookmarkStart w:id="49" w:name="h_112"/>
      <w:bookmarkStart w:id="50" w:name="_Toc243411768"/>
      <w:r>
        <w:t>工位偏移与分段位置</w:t>
      </w:r>
      <w:bookmarkEnd w:id="49"/>
      <w:bookmarkEnd w:id="50"/>
    </w:p>
    <w:p w14:paraId="5E909F42" w14:textId="5DC3AB7C" w:rsidR="008E597B" w:rsidRDefault="006550D3">
      <w:r>
        <w:t>S1</w:t>
      </w:r>
      <w:r>
        <w:t>和</w:t>
      </w:r>
      <w:r>
        <w:t>S2</w:t>
      </w:r>
      <w:r>
        <w:t>工位偏移直接加到</w:t>
      </w:r>
      <w:r>
        <w:t>TU</w:t>
      </w:r>
      <w:r>
        <w:t>的</w:t>
      </w:r>
      <w:r>
        <w:rPr>
          <w:rFonts w:ascii="Cambria" w:hAnsi="Cambria"/>
          <w:sz w:val="21"/>
        </w:rPr>
        <w:t>Distance</w:t>
      </w:r>
      <w:r>
        <w:t>上，因而影响整棵后代的转换。两套偏移各有一个独立布尔标记：相应标记为</w:t>
      </w:r>
      <w:r>
        <w:t>false</w:t>
      </w:r>
      <w:r>
        <w:t>时累加并置</w:t>
      </w:r>
      <w:r>
        <w:t>true</w:t>
      </w:r>
      <w:r>
        <w:t>，已经为</w:t>
      </w:r>
      <w:r>
        <w:t>true</w:t>
      </w:r>
      <w:r>
        <w:t>则返回。该保护只避免同一套偏移被重复累加，并不阻止</w:t>
      </w:r>
      <w:r>
        <w:t>S1</w:t>
      </w:r>
      <w:r>
        <w:t>和</w:t>
      </w:r>
      <w:r>
        <w:t>S2</w:t>
      </w:r>
      <w:r>
        <w:t>偏移连续相加。字符串构造不自动选工位偏移；系统参数构造在</w:t>
      </w:r>
      <w:r>
        <w:t>Init</w:t>
      </w:r>
      <w:r>
        <w:t>后选择对应偏移。</w:t>
      </w:r>
      <w:hyperlink w:anchor="ref_1">
        <w:r>
          <w:rPr>
            <w:color w:val="245B87"/>
          </w:rPr>
          <w:t>[1]</w:t>
        </w:r>
      </w:hyperlink>
    </w:p>
    <w:p w14:paraId="6D3A81AD" w14:textId="77777777" w:rsidR="008E597B" w:rsidRDefault="006550D3">
      <w:r>
        <w:t>把算例中的</w:t>
      </w:r>
      <w:r>
        <w:t>S1</w:t>
      </w:r>
      <w:r>
        <w:t>偏移设为</w:t>
      </w:r>
      <w:r>
        <w:t>(2,−1,0)</w:t>
      </w:r>
      <w:r>
        <w:t>，在尚未应用时调用一次后，</w:t>
      </w:r>
      <w:r>
        <w:t>TU</w:t>
      </w:r>
      <w:r>
        <w:t>平移变为</w:t>
      </w:r>
      <w:r>
        <w:t>(102,199,0)</w:t>
      </w:r>
      <w:r>
        <w:t>，焊点</w:t>
      </w:r>
      <w:r>
        <w:t>G0</w:t>
      </w:r>
      <w:r>
        <w:t>位置变为</w:t>
      </w:r>
      <w:r>
        <w:t>(92,239,0)</w:t>
      </w:r>
      <w:r>
        <w:t>。再次调用</w:t>
      </w:r>
      <w:r>
        <w:t>S1</w:t>
      </w:r>
      <w:r>
        <w:t>偏移方法，结果保持不变。</w:t>
      </w:r>
      <w:r>
        <w:t>Refresh</w:t>
      </w:r>
      <w:r>
        <w:t>会重新按配置建立坐标，并把两套标记清为</w:t>
      </w:r>
      <w:r>
        <w:t>false</w:t>
      </w:r>
      <w:r>
        <w:t>，它自身不重新应用任何工位偏移。定位扫描、示教及生产创建应分别按其实际入口判断。</w:t>
      </w:r>
    </w:p>
    <w:p w14:paraId="788DB225" w14:textId="5BAC3D96" w:rsidR="008E597B" w:rsidRDefault="006550D3">
      <w:r>
        <w:t>分段点胶的平移与工位偏移使用不同机制。</w:t>
      </w:r>
      <w:r>
        <w:rPr>
          <w:rFonts w:ascii="Cambria" w:hAnsi="Cambria"/>
          <w:sz w:val="21"/>
        </w:rPr>
        <w:t>System1MoveDistance</w:t>
      </w:r>
      <w:r>
        <w:t>仅在</w:t>
      </w:r>
      <w:r>
        <w:rPr>
          <w:rFonts w:ascii="Cambria" w:hAnsi="Cambria"/>
          <w:sz w:val="21"/>
        </w:rPr>
        <w:t>SubstrateProcessing</w:t>
      </w:r>
      <w:r>
        <w:t>为</w:t>
      </w:r>
      <w:r>
        <w:t>Divide</w:t>
      </w:r>
      <w:r>
        <w:t>时给</w:t>
      </w:r>
      <w:r>
        <w:t>TU</w:t>
      </w:r>
      <w:r>
        <w:t>的</w:t>
      </w:r>
      <w:r>
        <w:rPr>
          <w:rFonts w:ascii="Cambria" w:hAnsi="Cambria"/>
          <w:sz w:val="21"/>
        </w:rPr>
        <w:t>Distance.X</w:t>
      </w:r>
      <w:r>
        <w:t>加</w:t>
      </w:r>
      <w:r>
        <w:rPr>
          <w:rFonts w:ascii="Cambria" w:hAnsi="Cambria"/>
          <w:sz w:val="21"/>
        </w:rPr>
        <w:t>DistanceToRight</w:t>
      </w:r>
      <w:r>
        <w:t>，回移方法做减法，没有同一套布尔标记保护。具体前后段由配置与区段位置共同决定，不能从</w:t>
      </w:r>
      <w:r>
        <w:t>“</w:t>
      </w:r>
      <w:r>
        <w:t>分段</w:t>
      </w:r>
      <w:r>
        <w:t>”</w:t>
      </w:r>
      <w:r>
        <w:t>一词推断固定一半数量，也不能把枚举中的</w:t>
      </w:r>
      <w:r>
        <w:rPr>
          <w:rFonts w:ascii="Cambria" w:hAnsi="Cambria"/>
          <w:sz w:val="21"/>
        </w:rPr>
        <w:t>DivideWithInverted</w:t>
      </w:r>
      <w:r>
        <w:t>自动视为同一分支。</w:t>
      </w:r>
      <w:hyperlink w:anchor="ref_1">
        <w:r>
          <w:rPr>
            <w:color w:val="245B87"/>
          </w:rPr>
          <w:t>[1]</w:t>
        </w:r>
      </w:hyperlink>
      <w:hyperlink w:anchor="ref_2">
        <w:r>
          <w:rPr>
            <w:color w:val="245B87"/>
          </w:rPr>
          <w:t>[2]</w:t>
        </w:r>
      </w:hyperlink>
      <w:hyperlink w:anchor="ref_9">
        <w:r>
          <w:rPr>
            <w:color w:val="245B87"/>
          </w:rPr>
          <w:t>[9]</w:t>
        </w:r>
      </w:hyperlink>
    </w:p>
    <w:p w14:paraId="6EF82FA6" w14:textId="77777777" w:rsidR="008E597B" w:rsidRDefault="006550D3">
      <w:pPr>
        <w:pStyle w:val="2"/>
        <w:numPr>
          <w:ilvl w:val="1"/>
          <w:numId w:val="1"/>
        </w:numPr>
      </w:pPr>
      <w:bookmarkStart w:id="51" w:name="h_116"/>
      <w:bookmarkStart w:id="52" w:name="_Toc243411769"/>
      <w:r>
        <w:t>定位和测高如何影响坐标</w:t>
      </w:r>
      <w:bookmarkEnd w:id="51"/>
      <w:bookmarkEnd w:id="52"/>
    </w:p>
    <w:p w14:paraId="4248D709" w14:textId="0FB83B89" w:rsidR="008E597B" w:rsidRDefault="006550D3">
      <w:r>
        <w:t>定位先保存测得的结果点，再由</w:t>
      </w:r>
      <w:r>
        <w:rPr>
          <w:rFonts w:ascii="Cambria" w:hAnsi="Cambria"/>
          <w:sz w:val="21"/>
        </w:rPr>
        <w:t>TuService.UpdateEntity</w:t>
      </w:r>
      <w:r>
        <w:t>计算用于更新的点和角度，并调用当前坐标的</w:t>
      </w:r>
      <w:r>
        <w:rPr>
          <w:rFonts w:ascii="Cambria" w:hAnsi="Cambria"/>
          <w:sz w:val="21"/>
        </w:rPr>
        <w:t>UpdateCoordinateSystem</w:t>
      </w:r>
      <w:r>
        <w:t>。被更新层的后代不需要逐点重写；它们下一次向</w:t>
      </w:r>
      <w:r>
        <w:t>G0</w:t>
      </w:r>
      <w:r>
        <w:t>转换时就会受到父层位姿变化影响。本篇说明数据和几何的归属，定位点选择与角度计算的完整算法另册展开。</w:t>
      </w:r>
      <w:hyperlink w:anchor="ref_5">
        <w:r>
          <w:rPr>
            <w:color w:val="245B87"/>
          </w:rPr>
          <w:t>[5]</w:t>
        </w:r>
      </w:hyperlink>
      <w:hyperlink w:anchor="ref_11">
        <w:r>
          <w:rPr>
            <w:color w:val="245B87"/>
          </w:rPr>
          <w:t>[11]</w:t>
        </w:r>
      </w:hyperlink>
    </w:p>
    <w:p w14:paraId="7F6E451D" w14:textId="77777777" w:rsidR="008E597B" w:rsidRDefault="006550D3">
      <w:r>
        <w:t>测高则对本层</w:t>
      </w:r>
      <w:r>
        <w:t>Z</w:t>
      </w:r>
      <w:r>
        <w:t>平移作增量修正。若基板</w:t>
      </w:r>
      <w:r>
        <w:t>1</w:t>
      </w:r>
      <w:r>
        <w:t>的测高差为</w:t>
      </w:r>
      <w:r>
        <w:t>+0.12mm</w:t>
      </w:r>
      <w:r>
        <w:t>，该值写入基板</w:t>
      </w:r>
      <w:r>
        <w:t>Info</w:t>
      </w:r>
      <w:r>
        <w:t>并加到基板坐标</w:t>
      </w:r>
      <w:r>
        <w:t>Z</w:t>
      </w:r>
      <w:r>
        <w:t>，其下所有焊点转换时都会带上这项高度。</w:t>
      </w:r>
      <w:r>
        <w:t>Refresh</w:t>
      </w:r>
      <w:r>
        <w:t>以后，基板坐标重新来自示教配置，旧差值仍可能留在</w:t>
      </w:r>
      <w:r>
        <w:t>Info</w:t>
      </w:r>
      <w:r>
        <w:t>中，完成标记已被清除；旧数值存在不代表新坐标已经包含它。</w:t>
      </w:r>
    </w:p>
    <w:p w14:paraId="445E695D" w14:textId="77777777" w:rsidR="008E597B" w:rsidRDefault="006550D3">
      <w:r>
        <w:t>坐标本身是一组可替换的对象。</w:t>
      </w:r>
      <w:r>
        <w:rPr>
          <w:rFonts w:ascii="Cambria" w:hAnsi="Cambria"/>
          <w:sz w:val="21"/>
        </w:rPr>
        <w:t>CreateMatterCoordinate</w:t>
      </w:r>
      <w:r>
        <w:t>每次新建</w:t>
      </w:r>
      <w:r>
        <w:rPr>
          <w:rFonts w:ascii="Cambria" w:hAnsi="Cambria"/>
          <w:sz w:val="21"/>
        </w:rPr>
        <w:t>GeneralCoordinateSystem</w:t>
      </w:r>
      <w:r>
        <w:t>、连接父引用，再复制配置点与角度。</w:t>
      </w:r>
      <w:r>
        <w:t>Refresh</w:t>
      </w:r>
      <w:r>
        <w:t>递归执行这一过程，因此保留焊点对象不等于保留它的</w:t>
      </w:r>
      <w:r>
        <w:rPr>
          <w:rFonts w:ascii="Cambria" w:hAnsi="Cambria"/>
          <w:sz w:val="21"/>
        </w:rPr>
        <w:t>CoordinateSystem</w:t>
      </w:r>
      <w:r>
        <w:t>实例。需要当前几何时，应从当前产品对象重新取得坐标，而不是继续使用刷新前缓存的句柄。</w:t>
      </w:r>
    </w:p>
    <w:p w14:paraId="74FCEA20" w14:textId="77777777" w:rsidR="008E597B" w:rsidRDefault="006550D3">
      <w:pPr>
        <w:pStyle w:val="1"/>
        <w:numPr>
          <w:ilvl w:val="0"/>
          <w:numId w:val="1"/>
        </w:numPr>
        <w:spacing w:before="400"/>
      </w:pPr>
      <w:bookmarkStart w:id="53" w:name="h_120"/>
      <w:bookmarkStart w:id="54" w:name="_Toc243411770"/>
      <w:r>
        <w:lastRenderedPageBreak/>
        <w:t>对象构建与初始化设计</w:t>
      </w:r>
      <w:bookmarkEnd w:id="53"/>
      <w:bookmarkEnd w:id="54"/>
    </w:p>
    <w:p w14:paraId="25AEC98F" w14:textId="77777777" w:rsidR="008E597B" w:rsidRDefault="006550D3">
      <w:pPr>
        <w:pStyle w:val="2"/>
        <w:numPr>
          <w:ilvl w:val="1"/>
          <w:numId w:val="1"/>
        </w:numPr>
      </w:pPr>
      <w:bookmarkStart w:id="55" w:name="h_121"/>
      <w:bookmarkStart w:id="56" w:name="_Toc243411771"/>
      <w:r>
        <w:t>创建一棵可使用的运行树</w:t>
      </w:r>
      <w:bookmarkEnd w:id="55"/>
      <w:bookmarkEnd w:id="56"/>
    </w:p>
    <w:p w14:paraId="3D773736" w14:textId="28B6C38B" w:rsidR="008E597B" w:rsidRDefault="006550D3">
      <w:r>
        <w:t>有参构造从新的</w:t>
      </w:r>
      <w:r>
        <w:rPr>
          <w:rFonts w:ascii="Cambria" w:hAnsi="Cambria"/>
          <w:sz w:val="21"/>
        </w:rPr>
        <w:t>TransportUnitInfo</w:t>
      </w:r>
      <w:r>
        <w:t>开始。</w:t>
      </w:r>
      <w:r>
        <w:t>Init</w:t>
      </w:r>
      <w:r>
        <w:t>先关联异形根配置并建立</w:t>
      </w:r>
      <w:r>
        <w:t>TU</w:t>
      </w:r>
      <w:r>
        <w:t>坐标，再按常规或异形模式展开下层，随后应用工艺参与配置，最后依次注入</w:t>
      </w:r>
      <w:r>
        <w:t>S2</w:t>
      </w:r>
      <w:r>
        <w:t>和</w:t>
      </w:r>
      <w:r>
        <w:t>S1</w:t>
      </w:r>
      <w:r>
        <w:t>工序。</w:t>
      </w:r>
      <w:r>
        <w:t>Init</w:t>
      </w:r>
      <w:r>
        <w:t>返回后生成</w:t>
      </w:r>
      <w:r>
        <w:t>TU</w:t>
      </w:r>
      <w:r>
        <w:t>时间名称；系统参数构造再加工位偏移。工序注入顺序表示初始化调用先后，不表示设备先执行</w:t>
      </w:r>
      <w:r>
        <w:t>S2</w:t>
      </w:r>
      <w:r>
        <w:t>再执行</w:t>
      </w:r>
      <w:r>
        <w:t>S1</w:t>
      </w:r>
      <w:r>
        <w:t>。</w:t>
      </w:r>
      <w:hyperlink w:anchor="ref_1">
        <w:r>
          <w:rPr>
            <w:color w:val="245B87"/>
          </w:rPr>
          <w:t>[1]</w:t>
        </w:r>
      </w:hyperlink>
      <w:hyperlink w:anchor="ref_2">
        <w:r>
          <w:rPr>
            <w:color w:val="245B87"/>
          </w:rPr>
          <w:t>[2]</w:t>
        </w:r>
      </w:hyperlink>
      <w:hyperlink w:anchor="ref_3">
        <w:r>
          <w:rPr>
            <w:color w:val="245B87"/>
          </w:rPr>
          <w:t>[3]</w:t>
        </w:r>
      </w:hyperlink>
    </w:p>
    <w:p w14:paraId="218DD84D" w14:textId="77777777" w:rsidR="008E597B" w:rsidRDefault="006550D3">
      <w:pPr>
        <w:keepNext/>
        <w:spacing w:after="80" w:line="240" w:lineRule="auto"/>
        <w:ind w:firstLine="0"/>
        <w:jc w:val="center"/>
      </w:pPr>
      <w:r>
        <w:rPr>
          <w:noProof/>
        </w:rPr>
        <w:drawing>
          <wp:inline distT="0" distB="0" distL="0" distR="0" wp14:anchorId="5C4D4F75" wp14:editId="1CEE3531">
            <wp:extent cx="5989320" cy="2495550"/>
            <wp:effectExtent l="0" t="0" r="0" b="0"/>
            <wp:docPr id="8" name="Picture 8" descr="图5-1 从产品配置到运行对象树的建立顺序。两个结构分支汇合后，才应用工艺参与状态并注入步骤。输出中的坐标、运行Info与工序字典分别承担几何、结果和进度职责。示意省略了业务设备动作，因为构建过程本身不执行点胶或固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build-sequence.png"/>
                    <pic:cNvPicPr/>
                  </pic:nvPicPr>
                  <pic:blipFill>
                    <a:blip r:embed="rId15"/>
                    <a:stretch>
                      <a:fillRect/>
                    </a:stretch>
                  </pic:blipFill>
                  <pic:spPr>
                    <a:xfrm>
                      <a:off x="0" y="0"/>
                      <a:ext cx="5989320" cy="2495550"/>
                    </a:xfrm>
                    <a:prstGeom prst="rect">
                      <a:avLst/>
                    </a:prstGeom>
                  </pic:spPr>
                </pic:pic>
              </a:graphicData>
            </a:graphic>
          </wp:inline>
        </w:drawing>
      </w:r>
    </w:p>
    <w:p w14:paraId="59AFD8F7" w14:textId="77777777" w:rsidR="008E597B" w:rsidRDefault="006550D3">
      <w:pPr>
        <w:pStyle w:val="af7"/>
        <w:keepNext/>
      </w:pPr>
      <w:bookmarkStart w:id="57" w:name="fig_5_1"/>
      <w:r>
        <w:t>图</w:t>
      </w:r>
      <w:r>
        <w:t xml:space="preserve">5-1 </w:t>
      </w:r>
      <w:r>
        <w:t>从产品配置到运行对象树的建立顺序</w:t>
      </w:r>
      <w:bookmarkEnd w:id="57"/>
    </w:p>
    <w:p w14:paraId="4A235126" w14:textId="77777777" w:rsidR="008E597B" w:rsidRDefault="006550D3">
      <w:pPr>
        <w:pStyle w:val="BookFigureNote"/>
        <w:keepLines/>
        <w:spacing w:after="180"/>
      </w:pPr>
      <w:r>
        <w:t>两个结构分支汇合后，才应用工艺参与状态并注入步骤。输出中的坐标、运行</w:t>
      </w:r>
      <w:r>
        <w:t>Info</w:t>
      </w:r>
      <w:r>
        <w:t>与工序字典分别承担几何、结果和进度职责。示意省略了业务设备动作，因为构建过程本身不执行点胶或固晶。</w:t>
      </w:r>
    </w:p>
    <w:p w14:paraId="47ECFB57" w14:textId="77777777" w:rsidR="008E597B" w:rsidRDefault="006550D3">
      <w:r>
        <w:t>无参构造用于反序列化，不走这条完整链。普通创建需要当前配方、机器父坐标和两侧工序定义已经可用。</w:t>
      </w:r>
      <w:r>
        <w:rPr>
          <w:rFonts w:ascii="Cambria" w:hAnsi="Cambria"/>
          <w:sz w:val="21"/>
        </w:rPr>
        <w:t>IsTransportUnitReady</w:t>
      </w:r>
      <w:r>
        <w:t>仅检查</w:t>
      </w:r>
      <w:r>
        <w:t>TU</w:t>
      </w:r>
      <w:r>
        <w:t>示教结果标记，不能代替数量、坐标表、名称或节点关联的完整一致性检查。</w:t>
      </w:r>
    </w:p>
    <w:p w14:paraId="69731EF5" w14:textId="77777777" w:rsidR="008E597B" w:rsidRDefault="006550D3">
      <w:pPr>
        <w:pStyle w:val="2"/>
        <w:numPr>
          <w:ilvl w:val="1"/>
          <w:numId w:val="1"/>
        </w:numPr>
      </w:pPr>
      <w:bookmarkStart w:id="58" w:name="h_127"/>
      <w:bookmarkStart w:id="59" w:name="_Toc243411772"/>
      <w:r>
        <w:t>常规布局的展开与配置整理</w:t>
      </w:r>
      <w:bookmarkEnd w:id="58"/>
      <w:bookmarkEnd w:id="59"/>
    </w:p>
    <w:p w14:paraId="00777B7E" w14:textId="77777777" w:rsidR="008E597B" w:rsidRDefault="006550D3">
      <w:r>
        <w:t>基板与基岛的常规创建按</w:t>
      </w:r>
      <w:r>
        <w:t>Count</w:t>
      </w:r>
      <w:r>
        <w:t>循环，每个对象从坐标表的</w:t>
      </w:r>
      <w:r>
        <w:t>index−1</w:t>
      </w:r>
      <w:r>
        <w:t>位置取几何参数。基岛再按单焊点配置列表创建焊点。矩阵模式建立行列索引，</w:t>
      </w:r>
      <w:r>
        <w:rPr>
          <w:rFonts w:ascii="Cambria" w:hAnsi="Cambria"/>
          <w:sz w:val="21"/>
        </w:rPr>
        <w:t>WorkIndex</w:t>
      </w:r>
      <w:r>
        <w:t>由排列和工作方向计算。图</w:t>
      </w:r>
      <w:r>
        <w:t>1-1</w:t>
      </w:r>
      <w:r>
        <w:t>中的</w:t>
      </w:r>
      <w:r>
        <w:t>2×3×2</w:t>
      </w:r>
      <w:r>
        <w:t>产品由两块基板、每块三个基岛和每岛</w:t>
      </w:r>
      <w:r>
        <w:t>A</w:t>
      </w:r>
      <w:r>
        <w:t>、</w:t>
      </w:r>
      <w:r>
        <w:t>B</w:t>
      </w:r>
      <w:r>
        <w:t>两个焊点展开。</w:t>
      </w:r>
    </w:p>
    <w:p w14:paraId="02C94620" w14:textId="2B3A8157" w:rsidR="008E597B" w:rsidRDefault="006550D3">
      <w:r>
        <w:t>创建还包含配置整理。非多件模式会把数量与行列改为</w:t>
      </w:r>
      <w:r>
        <w:t>1</w:t>
      </w:r>
      <w:r>
        <w:t>，并重建默认坐标；空坐标表会补一个默认点；启用输入间距时，按首点、行列与间距生成阵列坐标，保留首点</w:t>
      </w:r>
      <w:r>
        <w:t>Z</w:t>
      </w:r>
      <w:r>
        <w:t>，新点角度为零。这些操作会改变内存中的配置集合，所以</w:t>
      </w:r>
      <w:r>
        <w:t>“</w:t>
      </w:r>
      <w:r>
        <w:t>创建</w:t>
      </w:r>
      <w:r>
        <w:t>TU”</w:t>
      </w:r>
      <w:r>
        <w:t>不是纯只读地复制配方。调用者应把整理后的配置与实际输出一起理解。</w:t>
      </w:r>
      <w:hyperlink w:anchor="ref_1">
        <w:r>
          <w:rPr>
            <w:color w:val="245B87"/>
          </w:rPr>
          <w:t>[1]</w:t>
        </w:r>
      </w:hyperlink>
      <w:hyperlink w:anchor="ref_2">
        <w:r>
          <w:rPr>
            <w:color w:val="245B87"/>
          </w:rPr>
          <w:t>[2]</w:t>
        </w:r>
      </w:hyperlink>
    </w:p>
    <w:p w14:paraId="7E93F9B0" w14:textId="77777777" w:rsidR="008E597B" w:rsidRDefault="006550D3">
      <w:r>
        <w:lastRenderedPageBreak/>
        <w:t>对贯穿实例，基板和基岛都显式设为多件，数量分别为</w:t>
      </w:r>
      <w:r>
        <w:t>2</w:t>
      </w:r>
      <w:r>
        <w:t>和</w:t>
      </w:r>
      <w:r>
        <w:t>3</w:t>
      </w:r>
      <w:r>
        <w:t>，坐标表长度与数量一致。实例直接给出各层坐标，不依赖未声明的间距自动生成条件。这样后面的对象数量和坐标计算由同一组条件得到。</w:t>
      </w:r>
    </w:p>
    <w:p w14:paraId="0DDEC5E5" w14:textId="77777777" w:rsidR="008E597B" w:rsidRDefault="006550D3">
      <w:pPr>
        <w:pStyle w:val="2"/>
        <w:numPr>
          <w:ilvl w:val="1"/>
          <w:numId w:val="1"/>
        </w:numPr>
      </w:pPr>
      <w:bookmarkStart w:id="60" w:name="h_131"/>
      <w:bookmarkStart w:id="61" w:name="_Toc243411773"/>
      <w:r>
        <w:t>异形节点的展开</w:t>
      </w:r>
      <w:bookmarkEnd w:id="60"/>
      <w:bookmarkEnd w:id="61"/>
    </w:p>
    <w:p w14:paraId="365A8B2E" w14:textId="77777777" w:rsidR="008E597B" w:rsidRDefault="006550D3">
      <w:r>
        <w:t>异形创建以</w:t>
      </w:r>
      <w:r>
        <w:rPr>
          <w:rFonts w:ascii="Cambria" w:hAnsi="Cambria"/>
          <w:sz w:val="21"/>
        </w:rPr>
        <w:t>DownConfigs</w:t>
      </w:r>
      <w:r>
        <w:t>的实际节点数为准。每层构造把节点关联到运行对象，再建立坐标和自己的</w:t>
      </w:r>
      <w:r>
        <w:t>Info</w:t>
      </w:r>
      <w:r>
        <w:t>；基板、基岛的初始</w:t>
      </w:r>
      <w:r>
        <w:rPr>
          <w:rFonts w:ascii="Cambria" w:hAnsi="Cambria"/>
          <w:sz w:val="21"/>
        </w:rPr>
        <w:t>WorkIndex</w:t>
      </w:r>
      <w:r>
        <w:t>等于节点序号。配置名决定读取哪份工艺配置，节点位置决定在父层中的布局，两者不必一一对应。</w:t>
      </w:r>
    </w:p>
    <w:p w14:paraId="4A9A24E6" w14:textId="77777777" w:rsidR="008E597B" w:rsidRDefault="006550D3">
      <w:r>
        <w:t>这条路径使不同基板可以具有不同的下层结构，但也要求节点层级和类型含义正确。常规全局</w:t>
      </w:r>
      <w:r>
        <w:t>Count</w:t>
      </w:r>
      <w:r>
        <w:t>仍存在于其他便捷接口中，不应据此替代实际异形集合。需要获取真实产品规模时，应沿运行树或相应节点树统计。</w:t>
      </w:r>
    </w:p>
    <w:p w14:paraId="16866672" w14:textId="77777777" w:rsidR="008E597B" w:rsidRDefault="006550D3">
      <w:pPr>
        <w:keepNext/>
        <w:spacing w:after="80" w:line="240" w:lineRule="auto"/>
        <w:ind w:firstLine="0"/>
        <w:jc w:val="center"/>
      </w:pPr>
      <w:r>
        <w:rPr>
          <w:noProof/>
        </w:rPr>
        <w:drawing>
          <wp:inline distT="0" distB="0" distL="0" distR="0" wp14:anchorId="797B4BAD" wp14:editId="0A131281">
            <wp:extent cx="5989320" cy="2770060"/>
            <wp:effectExtent l="0" t="0" r="0" b="0"/>
            <wp:docPr id="9" name="Picture 9" descr="图5-2 常规模板与异形节点的展开差异。左右是两组独立说明数据。常规例中同一基岛模板重复到每块基板，形成相同数量；异形例中两块基板的下层分别有2个和3个节点。A、B均表示逻辑加工位置，矩形边界不表示基板实物形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layout-models.png"/>
                    <pic:cNvPicPr/>
                  </pic:nvPicPr>
                  <pic:blipFill>
                    <a:blip r:embed="rId16"/>
                    <a:stretch>
                      <a:fillRect/>
                    </a:stretch>
                  </pic:blipFill>
                  <pic:spPr>
                    <a:xfrm>
                      <a:off x="0" y="0"/>
                      <a:ext cx="5989320" cy="2770060"/>
                    </a:xfrm>
                    <a:prstGeom prst="rect">
                      <a:avLst/>
                    </a:prstGeom>
                  </pic:spPr>
                </pic:pic>
              </a:graphicData>
            </a:graphic>
          </wp:inline>
        </w:drawing>
      </w:r>
    </w:p>
    <w:p w14:paraId="3D14E38E" w14:textId="77777777" w:rsidR="008E597B" w:rsidRDefault="006550D3">
      <w:pPr>
        <w:pStyle w:val="af7"/>
        <w:keepNext/>
      </w:pPr>
      <w:bookmarkStart w:id="62" w:name="fig_5_2"/>
      <w:r>
        <w:t>图</w:t>
      </w:r>
      <w:r>
        <w:t xml:space="preserve">5-2 </w:t>
      </w:r>
      <w:r>
        <w:t>常规模板与异形节点的展开差异</w:t>
      </w:r>
      <w:bookmarkEnd w:id="62"/>
    </w:p>
    <w:p w14:paraId="656A84A4" w14:textId="77777777" w:rsidR="008E597B" w:rsidRDefault="006550D3">
      <w:pPr>
        <w:pStyle w:val="BookFigureNote"/>
        <w:keepLines/>
        <w:spacing w:after="180"/>
      </w:pPr>
      <w:r>
        <w:t>左右是两组独立说明数据。常规例中同一基岛模板重复到每块基板，形成相同数量；异形例中两块基板的下层分别有</w:t>
      </w:r>
      <w:r>
        <w:t>2</w:t>
      </w:r>
      <w:r>
        <w:t>个和</w:t>
      </w:r>
      <w:r>
        <w:t>3</w:t>
      </w:r>
      <w:r>
        <w:t>个节点。</w:t>
      </w:r>
      <w:r>
        <w:t>A</w:t>
      </w:r>
      <w:r>
        <w:t>、</w:t>
      </w:r>
      <w:r>
        <w:t>B</w:t>
      </w:r>
      <w:r>
        <w:t>均表示逻辑加工位置，矩形边界不表示基板实物形状。</w:t>
      </w:r>
    </w:p>
    <w:p w14:paraId="426F8169" w14:textId="77777777" w:rsidR="008E597B" w:rsidRDefault="006550D3">
      <w:pPr>
        <w:pStyle w:val="2"/>
        <w:numPr>
          <w:ilvl w:val="1"/>
          <w:numId w:val="1"/>
        </w:numPr>
      </w:pPr>
      <w:bookmarkStart w:id="63" w:name="h_137"/>
      <w:bookmarkStart w:id="64" w:name="_Toc243411774"/>
      <w:r>
        <w:t>工艺状态与工序键的装配</w:t>
      </w:r>
      <w:bookmarkEnd w:id="63"/>
      <w:bookmarkEnd w:id="64"/>
    </w:p>
    <w:p w14:paraId="4AC48052" w14:textId="2B7DB16F" w:rsidR="008E597B" w:rsidRDefault="006550D3">
      <w:r>
        <w:rPr>
          <w:rFonts w:ascii="Cambria" w:hAnsi="Cambria"/>
          <w:sz w:val="21"/>
        </w:rPr>
        <w:t>TuService.ModifyMatter</w:t>
      </w:r>
      <w:r>
        <w:t>把工艺参与配置写到焊点。异形模式取焊点节点状态；常规大数量模式按基板与基岛索引进入状态结构，再按焊点名匹配；普通模式查找</w:t>
      </w:r>
      <w:r>
        <w:t>“</w:t>
      </w:r>
      <w:r>
        <w:t>基板序号＋基岛序号＋焊点名</w:t>
      </w:r>
      <w:r>
        <w:t>”</w:t>
      </w:r>
      <w:r>
        <w:t>的个别记录。基板、基岛随后由下层状态计算参与范围。</w:t>
      </w:r>
      <w:hyperlink w:anchor="ref_2">
        <w:r>
          <w:rPr>
            <w:color w:val="245B87"/>
          </w:rPr>
          <w:t>[2]</w:t>
        </w:r>
      </w:hyperlink>
    </w:p>
    <w:p w14:paraId="6F7BA832" w14:textId="2E018E6F" w:rsidR="008E597B" w:rsidRDefault="006550D3">
      <w:r>
        <w:t>工序注入采用另一种匹配。动作控制器遍历已启用工序定义，以</w:t>
      </w:r>
      <w:r>
        <w:rPr>
          <w:rFonts w:ascii="Cambria" w:hAnsi="Cambria"/>
          <w:sz w:val="21"/>
        </w:rPr>
        <w:t>BondPositionName</w:t>
      </w:r>
      <w:r>
        <w:t>匹配焊点</w:t>
      </w:r>
      <w:r>
        <w:t>Name</w:t>
      </w:r>
      <w:r>
        <w:t>，再把</w:t>
      </w:r>
      <w:r>
        <w:rPr>
          <w:rFonts w:ascii="Cambria" w:hAnsi="Cambria"/>
          <w:sz w:val="21"/>
        </w:rPr>
        <w:t>ProcessStepName</w:t>
      </w:r>
      <w:r>
        <w:t>作为该焊点字典的键。不存在的键添加</w:t>
      </w:r>
      <w:r>
        <w:t>false</w:t>
      </w:r>
      <w:r>
        <w:t>，已经存在的键保留原值，旧键不会自动删除。重复注入可以补充新增工序，而不会把已经完成的工序重新改成未完成。</w:t>
      </w:r>
      <w:hyperlink w:anchor="ref_3">
        <w:r>
          <w:rPr>
            <w:color w:val="245B87"/>
          </w:rPr>
          <w:t>[3]</w:t>
        </w:r>
      </w:hyperlink>
      <w:hyperlink w:anchor="ref_4">
        <w:r>
          <w:rPr>
            <w:color w:val="245B87"/>
          </w:rPr>
          <w:t>[4]</w:t>
        </w:r>
      </w:hyperlink>
    </w:p>
    <w:p w14:paraId="75F08145" w14:textId="77777777" w:rsidR="008E597B" w:rsidRDefault="006550D3">
      <w:r>
        <w:lastRenderedPageBreak/>
        <w:t>工序名称还用于从当前工作消息找回工序定义。贯穿实例分别使用</w:t>
      </w:r>
      <w:r>
        <w:t>D_A</w:t>
      </w:r>
      <w:r>
        <w:t>、</w:t>
      </w:r>
      <w:r>
        <w:t>D_B</w:t>
      </w:r>
      <w:r>
        <w:t>表示</w:t>
      </w:r>
      <w:r>
        <w:t>A</w:t>
      </w:r>
      <w:r>
        <w:t>、</w:t>
      </w:r>
      <w:r>
        <w:t>B</w:t>
      </w:r>
      <w:r>
        <w:t>点的</w:t>
      </w:r>
      <w:r>
        <w:t>S1</w:t>
      </w:r>
      <w:r>
        <w:t>工序，</w:t>
      </w:r>
      <w:r>
        <w:t>T_A</w:t>
      </w:r>
      <w:r>
        <w:t>、</w:t>
      </w:r>
      <w:r>
        <w:t>T_B</w:t>
      </w:r>
      <w:r>
        <w:t>表示对应</w:t>
      </w:r>
      <w:r>
        <w:t>S2</w:t>
      </w:r>
      <w:r>
        <w:t>工序，避免把同一个工序键同时用于两条不同的焊点定义。</w:t>
      </w:r>
      <w:r>
        <w:t>A</w:t>
      </w:r>
      <w:r>
        <w:t>点和</w:t>
      </w:r>
      <w:r>
        <w:t>B</w:t>
      </w:r>
      <w:r>
        <w:t>点的地址由工序定义中的焊点名解析，工序名与焊点名承担不同职责。</w:t>
      </w:r>
    </w:p>
    <w:p w14:paraId="269C1EB1" w14:textId="43157027" w:rsidR="008E597B" w:rsidRDefault="006550D3">
      <w:r>
        <w:t>初始化没有覆盖所有失败的统一回滚。特别是</w:t>
      </w:r>
      <w:r>
        <w:rPr>
          <w:rFonts w:ascii="Cambria" w:hAnsi="Cambria"/>
          <w:sz w:val="21"/>
        </w:rPr>
        <w:t>ModifyMatter</w:t>
      </w:r>
      <w:r>
        <w:t>内部异常会清理工艺状态配置并调用保存，已写入的部分运行状态不会因此全部重新映射。构建结果是否完整需要按实际调用检查，不能仅凭</w:t>
      </w:r>
      <w:r>
        <w:t>“</w:t>
      </w:r>
      <w:r>
        <w:t>没有收到该方法抛出的异常</w:t>
      </w:r>
      <w:r>
        <w:t>”</w:t>
      </w:r>
      <w:r>
        <w:t>推断状态装配已经正确。</w:t>
      </w:r>
      <w:hyperlink w:anchor="ref_2">
        <w:r>
          <w:rPr>
            <w:color w:val="245B87"/>
          </w:rPr>
          <w:t>[2]</w:t>
        </w:r>
      </w:hyperlink>
      <w:hyperlink w:anchor="ref_10">
        <w:r>
          <w:rPr>
            <w:color w:val="245B87"/>
          </w:rPr>
          <w:t>[10]</w:t>
        </w:r>
      </w:hyperlink>
    </w:p>
    <w:p w14:paraId="4E52320F" w14:textId="77777777" w:rsidR="008E597B" w:rsidRDefault="006550D3">
      <w:pPr>
        <w:pStyle w:val="1"/>
        <w:numPr>
          <w:ilvl w:val="0"/>
          <w:numId w:val="1"/>
        </w:numPr>
        <w:spacing w:before="400"/>
      </w:pPr>
      <w:bookmarkStart w:id="65" w:name="h_142"/>
      <w:bookmarkStart w:id="66" w:name="_Toc243411775"/>
      <w:r>
        <w:t>生命周期与生产协作</w:t>
      </w:r>
      <w:bookmarkEnd w:id="65"/>
      <w:bookmarkEnd w:id="66"/>
    </w:p>
    <w:p w14:paraId="42574769" w14:textId="77777777" w:rsidR="008E597B" w:rsidRDefault="006550D3">
      <w:pPr>
        <w:pStyle w:val="2"/>
        <w:numPr>
          <w:ilvl w:val="1"/>
          <w:numId w:val="1"/>
        </w:numPr>
      </w:pPr>
      <w:bookmarkStart w:id="67" w:name="h_143"/>
      <w:bookmarkStart w:id="68" w:name="_Toc243411776"/>
      <w:r>
        <w:t>正常生产链中的三个有效期</w:t>
      </w:r>
      <w:bookmarkEnd w:id="67"/>
      <w:bookmarkEnd w:id="68"/>
    </w:p>
    <w:p w14:paraId="295B5872" w14:textId="1E2E7A01" w:rsidR="008E597B" w:rsidRDefault="006550D3">
      <w:r>
        <w:t>一份产品从点胶进入固晶，读者最需要知道的是：还是不是同一棵树，位置是否重新计算，已经完成的点胶记录是否还在。正常输送链的答案并不相同。对象树可以跨工位保留，几何在交接时重新建立，焊点工序记录则继续留在原对象上。图</w:t>
      </w:r>
      <w:r>
        <w:t>6-1</w:t>
      </w:r>
      <w:r>
        <w:t>把这三个有效期放在同一时间轴上，后文再逐段解释触发条件。</w:t>
      </w:r>
      <w:hyperlink w:anchor="ref_6">
        <w:r>
          <w:rPr>
            <w:color w:val="245B87"/>
          </w:rPr>
          <w:t>[6]</w:t>
        </w:r>
      </w:hyperlink>
      <w:hyperlink w:anchor="ref_7">
        <w:r>
          <w:rPr>
            <w:color w:val="245B87"/>
          </w:rPr>
          <w:t>[7]</w:t>
        </w:r>
      </w:hyperlink>
      <w:hyperlink w:anchor="ref_8">
        <w:r>
          <w:rPr>
            <w:color w:val="245B87"/>
          </w:rPr>
          <w:t>[8]</w:t>
        </w:r>
      </w:hyperlink>
    </w:p>
    <w:p w14:paraId="305CC3F7" w14:textId="77777777" w:rsidR="008E597B" w:rsidRDefault="006550D3">
      <w:pPr>
        <w:keepNext/>
        <w:spacing w:after="80" w:line="240" w:lineRule="auto"/>
        <w:ind w:firstLine="0"/>
        <w:jc w:val="center"/>
      </w:pPr>
      <w:r>
        <w:rPr>
          <w:noProof/>
        </w:rPr>
        <w:drawing>
          <wp:inline distT="0" distB="0" distL="0" distR="0" wp14:anchorId="18B98CA6" wp14:editId="21556F1C">
            <wp:extent cx="5989320" cy="3069526"/>
            <wp:effectExtent l="0" t="0" r="0" b="0"/>
            <wp:docPr id="10" name="Picture 10" descr="图6-1 正常S1到S2路径中对象、几何与进度的有效期。条件为：输送和S1、S2均启用；S1入口发现IsProduct为false；随后自动交接成功。N0、N1仅是本图给运行实例起的标识。正常S1入口创建N1并设置IsProduct；S2保留这一实例。交接中的Refresh建立新坐标，却保留焊点步骤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lifetimes.png"/>
                    <pic:cNvPicPr/>
                  </pic:nvPicPr>
                  <pic:blipFill>
                    <a:blip r:embed="rId17"/>
                    <a:stretch>
                      <a:fillRect/>
                    </a:stretch>
                  </pic:blipFill>
                  <pic:spPr>
                    <a:xfrm>
                      <a:off x="0" y="0"/>
                      <a:ext cx="5989320" cy="3069526"/>
                    </a:xfrm>
                    <a:prstGeom prst="rect">
                      <a:avLst/>
                    </a:prstGeom>
                  </pic:spPr>
                </pic:pic>
              </a:graphicData>
            </a:graphic>
          </wp:inline>
        </w:drawing>
      </w:r>
    </w:p>
    <w:p w14:paraId="71D69732" w14:textId="77777777" w:rsidR="008E597B" w:rsidRDefault="006550D3">
      <w:pPr>
        <w:pStyle w:val="af7"/>
        <w:keepNext/>
      </w:pPr>
      <w:bookmarkStart w:id="69" w:name="fig_6_1"/>
      <w:r>
        <w:t>图</w:t>
      </w:r>
      <w:r>
        <w:t xml:space="preserve">6-1 </w:t>
      </w:r>
      <w:r>
        <w:t>正常</w:t>
      </w:r>
      <w:r>
        <w:t>S1</w:t>
      </w:r>
      <w:r>
        <w:t>到</w:t>
      </w:r>
      <w:r>
        <w:t>S2</w:t>
      </w:r>
      <w:r>
        <w:t>路径中对象、几何与进度的有效期</w:t>
      </w:r>
      <w:bookmarkEnd w:id="69"/>
    </w:p>
    <w:p w14:paraId="50734968" w14:textId="77777777" w:rsidR="008E597B" w:rsidRDefault="006550D3">
      <w:pPr>
        <w:pStyle w:val="BookFigureNote"/>
        <w:keepLines/>
        <w:spacing w:after="180"/>
      </w:pPr>
      <w:r>
        <w:t>条件为：输送和</w:t>
      </w:r>
      <w:r>
        <w:t>S1</w:t>
      </w:r>
      <w:r>
        <w:t>、</w:t>
      </w:r>
      <w:r>
        <w:t>S2</w:t>
      </w:r>
      <w:r>
        <w:t>均启用；</w:t>
      </w:r>
      <w:r>
        <w:t>S1</w:t>
      </w:r>
      <w:r>
        <w:t>入口发现</w:t>
      </w:r>
      <w:r>
        <w:t>IsProduct</w:t>
      </w:r>
      <w:r>
        <w:t>为</w:t>
      </w:r>
      <w:r>
        <w:t>false</w:t>
      </w:r>
      <w:r>
        <w:t>；随后自动交接成功。</w:t>
      </w:r>
      <w:r>
        <w:t>N0</w:t>
      </w:r>
      <w:r>
        <w:t>、</w:t>
      </w:r>
      <w:r>
        <w:t>N1</w:t>
      </w:r>
      <w:r>
        <w:t>仅是本图给运行实例起的标识。正常</w:t>
      </w:r>
      <w:r>
        <w:t>S1</w:t>
      </w:r>
      <w:r>
        <w:t>入口创建</w:t>
      </w:r>
      <w:r>
        <w:t>N1</w:t>
      </w:r>
      <w:r>
        <w:t>并设置</w:t>
      </w:r>
      <w:r>
        <w:t>IsProduct</w:t>
      </w:r>
      <w:r>
        <w:t>；</w:t>
      </w:r>
      <w:r>
        <w:t>S2</w:t>
      </w:r>
      <w:r>
        <w:t>保留这一实例。交接中的</w:t>
      </w:r>
      <w:r>
        <w:t>Refresh</w:t>
      </w:r>
      <w:r>
        <w:t>建立新坐标，却保留焊点步骤记录。</w:t>
      </w:r>
    </w:p>
    <w:p w14:paraId="71D3F884" w14:textId="77777777" w:rsidR="008E597B" w:rsidRDefault="006550D3">
      <w:r>
        <w:t>这一过程需要区分产品模型和动作控制器。</w:t>
      </w:r>
      <w:r>
        <w:t>TU</w:t>
      </w:r>
      <w:r>
        <w:t>中的焊点字典记录产品的工序完成情况；控制器中的工作消息记录本次动作编排走到了哪里。任务结束时重置工作消息，不意味着清空</w:t>
      </w:r>
      <w:r>
        <w:t>TU</w:t>
      </w:r>
      <w:r>
        <w:t>的加工记录。反过来，新建</w:t>
      </w:r>
      <w:r>
        <w:t>TU</w:t>
      </w:r>
      <w:r>
        <w:t>会得到新的运行信息，即使控制器仍使用同一套动作定义。</w:t>
      </w:r>
    </w:p>
    <w:p w14:paraId="6BF1C2B5" w14:textId="77777777" w:rsidR="008E597B" w:rsidRDefault="006550D3">
      <w:pPr>
        <w:pStyle w:val="2"/>
        <w:numPr>
          <w:ilvl w:val="1"/>
          <w:numId w:val="1"/>
        </w:numPr>
      </w:pPr>
      <w:bookmarkStart w:id="70" w:name="h_149"/>
      <w:bookmarkStart w:id="71" w:name="_Toc243411777"/>
      <w:r>
        <w:lastRenderedPageBreak/>
        <w:t>启动与</w:t>
      </w:r>
      <w:r>
        <w:t>S1</w:t>
      </w:r>
      <w:r>
        <w:t>生产入口</w:t>
      </w:r>
      <w:bookmarkEnd w:id="70"/>
      <w:bookmarkEnd w:id="71"/>
    </w:p>
    <w:p w14:paraId="34C7832E" w14:textId="647D30A6" w:rsidR="008E597B" w:rsidRDefault="006550D3">
      <w:r>
        <w:t>机器启动先准备相关系统，再启动输送任务。满足配置条件时启动点胶任务；固晶侧初始化动作控制器，然后启动固晶任务。各任务随后通过来料与放行信号协作，不能把启动函数中的语句顺序直接解释为完整的实物加工顺序。</w:t>
      </w:r>
      <w:hyperlink w:anchor="ref_12">
        <w:r>
          <w:rPr>
            <w:color w:val="245B87"/>
          </w:rPr>
          <w:t>[12]</w:t>
        </w:r>
      </w:hyperlink>
    </w:p>
    <w:p w14:paraId="65004510" w14:textId="363A06CD" w:rsidR="008E597B" w:rsidRDefault="006550D3">
      <w:r>
        <w:t>自动点胶任务先建立本轮工作消息，再等待来料。在启用点胶的分支中，如果点胶段当前</w:t>
      </w:r>
      <w:r>
        <w:t>TU</w:t>
      </w:r>
      <w:r>
        <w:t>的</w:t>
      </w:r>
      <w:r>
        <w:rPr>
          <w:rFonts w:ascii="Cambria" w:hAnsi="Cambria"/>
          <w:sz w:val="21"/>
        </w:rPr>
        <w:t>IsProduct</w:t>
      </w:r>
      <w:r>
        <w:t>为</w:t>
      </w:r>
      <w:r>
        <w:t>false</w:t>
      </w:r>
      <w:r>
        <w:t>，任务使用</w:t>
      </w:r>
      <w:r>
        <w:t>S1</w:t>
      </w:r>
      <w:r>
        <w:t>系统参数重新创建</w:t>
      </w:r>
      <w:r>
        <w:t>TU</w:t>
      </w:r>
      <w:r>
        <w:t>，并把新对象的</w:t>
      </w:r>
      <w:r>
        <w:rPr>
          <w:rFonts w:ascii="Cambria" w:hAnsi="Cambria"/>
          <w:sz w:val="21"/>
        </w:rPr>
        <w:t>IsProduct</w:t>
      </w:r>
      <w:r>
        <w:t>设为</w:t>
      </w:r>
      <w:r>
        <w:t>true</w:t>
      </w:r>
      <w:r>
        <w:t>；随后再注入当前</w:t>
      </w:r>
      <w:r>
        <w:t>S1</w:t>
      </w:r>
      <w:r>
        <w:t>工序。原先由上料或物料搜索形成的</w:t>
      </w:r>
      <w:r>
        <w:t>N0</w:t>
      </w:r>
      <w:r>
        <w:t>在这里被</w:t>
      </w:r>
      <w:r>
        <w:t>N1</w:t>
      </w:r>
      <w:r>
        <w:t>替换。</w:t>
      </w:r>
      <w:r>
        <w:t>N1</w:t>
      </w:r>
      <w:r>
        <w:t>的几何从配方建立，并应用</w:t>
      </w:r>
      <w:r>
        <w:t>S1</w:t>
      </w:r>
      <w:r>
        <w:t>工位偏移。</w:t>
      </w:r>
      <w:hyperlink w:anchor="ref_6">
        <w:r>
          <w:rPr>
            <w:color w:val="245B87"/>
          </w:rPr>
          <w:t>[6]</w:t>
        </w:r>
      </w:hyperlink>
    </w:p>
    <w:p w14:paraId="56667058" w14:textId="5AB80AFC" w:rsidR="008E597B" w:rsidRDefault="006550D3">
      <w:r>
        <w:t>点胶循环逐个取动作，检查是否需要执行，再执行并标记当前工作消息。重试返回可以继续本动作；其他非成功结果进入相应停止处理。焊点点胶动作成功后，才把当前工序名对应的</w:t>
      </w:r>
      <w:r>
        <w:t>S1</w:t>
      </w:r>
      <w:r>
        <w:t>字典值置为</w:t>
      </w:r>
      <w:r>
        <w:t>true</w:t>
      </w:r>
      <w:r>
        <w:t>。控制器标记</w:t>
      </w:r>
      <w:r>
        <w:t>“</w:t>
      </w:r>
      <w:r>
        <w:t>消息已完成</w:t>
      </w:r>
      <w:r>
        <w:t>”</w:t>
      </w:r>
      <w:r>
        <w:t>与焊点写入</w:t>
      </w:r>
      <w:r>
        <w:t>“</w:t>
      </w:r>
      <w:r>
        <w:t>工序已完成</w:t>
      </w:r>
      <w:r>
        <w:t>”</w:t>
      </w:r>
      <w:r>
        <w:t>由不同调用承担，不应合并成一个隐含操作。</w:t>
      </w:r>
      <w:hyperlink w:anchor="ref_3">
        <w:r>
          <w:rPr>
            <w:color w:val="245B87"/>
          </w:rPr>
          <w:t>[3]</w:t>
        </w:r>
      </w:hyperlink>
      <w:hyperlink w:anchor="ref_6">
        <w:r>
          <w:rPr>
            <w:color w:val="245B87"/>
          </w:rPr>
          <w:t>[6]</w:t>
        </w:r>
      </w:hyperlink>
      <w:hyperlink w:anchor="ref_11">
        <w:r>
          <w:rPr>
            <w:color w:val="245B87"/>
          </w:rPr>
          <w:t>[11]</w:t>
        </w:r>
      </w:hyperlink>
    </w:p>
    <w:p w14:paraId="32F0D1A3" w14:textId="77777777" w:rsidR="008E597B" w:rsidRDefault="006550D3">
      <w:pPr>
        <w:pStyle w:val="2"/>
        <w:numPr>
          <w:ilvl w:val="1"/>
          <w:numId w:val="1"/>
        </w:numPr>
      </w:pPr>
      <w:bookmarkStart w:id="72" w:name="h_153"/>
      <w:bookmarkStart w:id="73" w:name="_Toc243411778"/>
      <w:r>
        <w:t>从点胶段交给固晶段</w:t>
      </w:r>
      <w:bookmarkEnd w:id="72"/>
      <w:bookmarkEnd w:id="73"/>
    </w:p>
    <w:p w14:paraId="5BA722BE" w14:textId="2F301159" w:rsidR="008E597B" w:rsidRDefault="006550D3">
      <w:r>
        <w:t>S1</w:t>
      </w:r>
      <w:r>
        <w:t>在未停止时发出允许向固晶段移送的信号，然后调用自身控制器的</w:t>
      </w:r>
      <w:r>
        <w:t>Finish</w:t>
      </w:r>
      <w:r>
        <w:t>复位工作消息。输送控制器要求固晶段无料、点胶段有料；自动路径还需等待该放行信号。机械移送和检测完成后，控制器才把点胶段的</w:t>
      </w:r>
      <w:r>
        <w:t>TU</w:t>
      </w:r>
      <w:r>
        <w:t>引用赋给固晶段，对该对象执行</w:t>
      </w:r>
      <w:r>
        <w:t>Refresh</w:t>
      </w:r>
      <w:r>
        <w:t>，再清空点胶段引用，并更新区段状态与保存配置。</w:t>
      </w:r>
      <w:hyperlink w:anchor="ref_6">
        <w:r>
          <w:rPr>
            <w:color w:val="245B87"/>
          </w:rPr>
          <w:t>[6]</w:t>
        </w:r>
      </w:hyperlink>
      <w:hyperlink w:anchor="ref_8">
        <w:r>
          <w:rPr>
            <w:color w:val="245B87"/>
          </w:rPr>
          <w:t>[8]</w:t>
        </w:r>
      </w:hyperlink>
    </w:p>
    <w:p w14:paraId="35ECCCA2" w14:textId="77777777" w:rsidR="008E597B" w:rsidRDefault="006550D3">
      <w:pPr>
        <w:keepNext/>
        <w:spacing w:after="80" w:line="240" w:lineRule="auto"/>
        <w:ind w:firstLine="0"/>
        <w:jc w:val="center"/>
      </w:pPr>
      <w:r>
        <w:rPr>
          <w:noProof/>
        </w:rPr>
        <w:drawing>
          <wp:inline distT="0" distB="0" distL="0" distR="0" wp14:anchorId="65943E7D" wp14:editId="032E3FE5">
            <wp:extent cx="5989320" cy="3219260"/>
            <wp:effectExtent l="0" t="0" r="0" b="0"/>
            <wp:docPr id="11" name="Picture 11" descr="图6-2 自动点胶到固晶交接的主要调用与信号。四条竖向虚线分别表示S1任务、输送任务与控制器、区段产品引用、S2任务。图中把机械移送和检测合并为一个有明确完成条件的步骤。S1的Finish发生在放行之后，与输送动作没有额外的串行等待关系；交接完成信号由输送任务在控制器返回Success后发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handover.png"/>
                    <pic:cNvPicPr/>
                  </pic:nvPicPr>
                  <pic:blipFill>
                    <a:blip r:embed="rId18"/>
                    <a:stretch>
                      <a:fillRect/>
                    </a:stretch>
                  </pic:blipFill>
                  <pic:spPr>
                    <a:xfrm>
                      <a:off x="0" y="0"/>
                      <a:ext cx="5989320" cy="3219260"/>
                    </a:xfrm>
                    <a:prstGeom prst="rect">
                      <a:avLst/>
                    </a:prstGeom>
                  </pic:spPr>
                </pic:pic>
              </a:graphicData>
            </a:graphic>
          </wp:inline>
        </w:drawing>
      </w:r>
    </w:p>
    <w:p w14:paraId="5873351F" w14:textId="77777777" w:rsidR="008E597B" w:rsidRDefault="006550D3">
      <w:pPr>
        <w:pStyle w:val="af7"/>
        <w:keepNext/>
      </w:pPr>
      <w:bookmarkStart w:id="74" w:name="fig_6_2"/>
      <w:r>
        <w:t>图</w:t>
      </w:r>
      <w:r>
        <w:t xml:space="preserve">6-2 </w:t>
      </w:r>
      <w:r>
        <w:t>自动点胶到固晶交接的主要调用与信号</w:t>
      </w:r>
      <w:bookmarkEnd w:id="74"/>
    </w:p>
    <w:p w14:paraId="56C9D109" w14:textId="77777777" w:rsidR="008E597B" w:rsidRDefault="006550D3">
      <w:pPr>
        <w:pStyle w:val="BookFigureNote"/>
        <w:keepLines/>
        <w:spacing w:after="180"/>
      </w:pPr>
      <w:r>
        <w:t>四条竖向虚线分别表示</w:t>
      </w:r>
      <w:r>
        <w:t>S1</w:t>
      </w:r>
      <w:r>
        <w:t>任务、输送任务与控制器、区段产品引用、</w:t>
      </w:r>
      <w:r>
        <w:t>S2</w:t>
      </w:r>
      <w:r>
        <w:t>任务。图中把机械移送和检测合并为一个有明确完成条件的步骤。</w:t>
      </w:r>
      <w:r>
        <w:t>S1</w:t>
      </w:r>
      <w:r>
        <w:t>的</w:t>
      </w:r>
      <w:r>
        <w:t>Finish</w:t>
      </w:r>
      <w:r>
        <w:t>发生在放行之后，与输送动作没有额外的串行等待关系；交接完成信号由输送任务在控制器返回</w:t>
      </w:r>
      <w:r>
        <w:t>Success</w:t>
      </w:r>
      <w:r>
        <w:t>后发出。</w:t>
      </w:r>
    </w:p>
    <w:p w14:paraId="176519E4" w14:textId="77777777" w:rsidR="008E597B" w:rsidRDefault="006550D3">
      <w:r>
        <w:lastRenderedPageBreak/>
        <w:t>赋值传递的是同一个对象引用，不是把</w:t>
      </w:r>
      <w:r>
        <w:t>S1</w:t>
      </w:r>
      <w:r>
        <w:t>字典复制到另一份新</w:t>
      </w:r>
      <w:r>
        <w:t>TU</w:t>
      </w:r>
      <w:r>
        <w:t>。在上述正常路径中，</w:t>
      </w:r>
      <w:r>
        <w:t>N1</w:t>
      </w:r>
      <w:r>
        <w:t>、基板、基岛和焊点仍是原来的实例；</w:t>
      </w:r>
      <w:r>
        <w:t>Refresh</w:t>
      </w:r>
      <w:r>
        <w:t>替换各层坐标，清定位与测高标记，清工位偏移标记。</w:t>
      </w:r>
      <w:r>
        <w:rPr>
          <w:rFonts w:ascii="Cambria" w:hAnsi="Cambria"/>
          <w:sz w:val="21"/>
        </w:rPr>
        <w:t>IsProduct</w:t>
      </w:r>
      <w:r>
        <w:t>和两个工序字典都未在</w:t>
      </w:r>
      <w:r>
        <w:t>Refresh</w:t>
      </w:r>
      <w:r>
        <w:t>中清除。因此已经完成的</w:t>
      </w:r>
      <w:r>
        <w:t>D_A</w:t>
      </w:r>
      <w:r>
        <w:t>仍为</w:t>
      </w:r>
      <w:r>
        <w:t>true</w:t>
      </w:r>
      <w:r>
        <w:t>，但刚才用于点胶的定位修正不能被当作固晶侧当前几何继续使用。</w:t>
      </w:r>
    </w:p>
    <w:p w14:paraId="1C9F0E95" w14:textId="77777777" w:rsidR="008E597B" w:rsidRDefault="006550D3">
      <w:r>
        <w:t>输送任务收到控制器成功返回后，发出固晶来料完成信号。固晶任务等待该信号后进入产品处理。放行、实物交接、引用交接和目标来料通知分别位于不同位置，调试时应按这些节点判断停在哪一段，不能只看一个区段中的</w:t>
      </w:r>
      <w:r>
        <w:t>TU</w:t>
      </w:r>
      <w:r>
        <w:t>是否非空。</w:t>
      </w:r>
    </w:p>
    <w:p w14:paraId="1CFF19F0" w14:textId="0AC86349" w:rsidR="008E597B" w:rsidRDefault="006550D3">
      <w:r>
        <w:t>区段另外保存有料状态</w:t>
      </w:r>
      <w:r>
        <w:rPr>
          <w:rFonts w:ascii="Cambria" w:hAnsi="Cambria"/>
          <w:sz w:val="21"/>
        </w:rPr>
        <w:t>SubSectionState</w:t>
      </w:r>
      <w:r>
        <w:t>与移送状态</w:t>
      </w:r>
      <w:r>
        <w:rPr>
          <w:rFonts w:ascii="Cambria" w:hAnsi="Cambria"/>
          <w:sz w:val="21"/>
        </w:rPr>
        <w:t>SubSectionTransferState</w:t>
      </w:r>
      <w:r>
        <w:t>。前者的</w:t>
      </w:r>
      <w:r>
        <w:rPr>
          <w:rFonts w:ascii="Cambria" w:hAnsi="Cambria"/>
          <w:sz w:val="21"/>
        </w:rPr>
        <w:t>HasMaterial</w:t>
      </w:r>
      <w:r>
        <w:t>和</w:t>
      </w:r>
      <w:r>
        <w:rPr>
          <w:rFonts w:ascii="Cambria" w:hAnsi="Cambria"/>
          <w:sz w:val="21"/>
        </w:rPr>
        <w:t>NoMaterial</w:t>
      </w:r>
      <w:r>
        <w:t>用于本次移送的进入判断；后者的</w:t>
      </w:r>
      <w:r>
        <w:t>Ready</w:t>
      </w:r>
      <w:r>
        <w:t>、</w:t>
      </w:r>
      <w:r>
        <w:rPr>
          <w:rFonts w:ascii="Cambria" w:hAnsi="Cambria"/>
          <w:sz w:val="21"/>
        </w:rPr>
        <w:t>Transfering</w:t>
      </w:r>
      <w:r>
        <w:t>和</w:t>
      </w:r>
      <w:r>
        <w:t>Alarm</w:t>
      </w:r>
      <w:r>
        <w:t>描述机械移送阶段。它们属于区段程式，与</w:t>
      </w:r>
      <w:r>
        <w:t>TU</w:t>
      </w:r>
      <w:r>
        <w:t>的</w:t>
      </w:r>
      <w:r>
        <w:rPr>
          <w:rFonts w:ascii="Cambria" w:hAnsi="Cambria"/>
          <w:sz w:val="21"/>
        </w:rPr>
        <w:t>IsProduct</w:t>
      </w:r>
      <w:r>
        <w:t>及焊点工序字典分别更新。表</w:t>
      </w:r>
      <w:r>
        <w:t>6-1</w:t>
      </w:r>
      <w:r>
        <w:t>只描述点胶到固晶这一分支的关键节点。</w:t>
      </w:r>
      <w:hyperlink w:anchor="ref_8">
        <w:r>
          <w:rPr>
            <w:color w:val="245B87"/>
          </w:rPr>
          <w:t>[8]</w:t>
        </w:r>
      </w:hyperlink>
    </w:p>
    <w:p w14:paraId="0192BB52" w14:textId="77777777" w:rsidR="008E597B" w:rsidRDefault="006550D3">
      <w:pPr>
        <w:pStyle w:val="af7"/>
        <w:keepNext/>
      </w:pPr>
      <w:bookmarkStart w:id="75" w:name="tbl_6_1"/>
      <w:r>
        <w:t>表</w:t>
      </w:r>
      <w:r>
        <w:t xml:space="preserve">6-1 </w:t>
      </w:r>
      <w:r>
        <w:t>点胶到固晶移送中的状态与引用</w:t>
      </w:r>
      <w:bookmarkEnd w:id="7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2376"/>
        <w:gridCol w:w="2520"/>
        <w:gridCol w:w="2808"/>
      </w:tblGrid>
      <w:tr w:rsidR="008E597B" w14:paraId="63FB31DD" w14:textId="77777777">
        <w:trPr>
          <w:cantSplit/>
          <w:tblHeader/>
          <w:jc w:val="center"/>
        </w:trPr>
        <w:tc>
          <w:tcPr>
            <w:tcW w:w="1728" w:type="dxa"/>
            <w:shd w:val="clear" w:color="auto" w:fill="EBF0F4"/>
            <w:tcMar>
              <w:top w:w="90" w:type="dxa"/>
              <w:left w:w="85" w:type="dxa"/>
              <w:bottom w:w="90" w:type="dxa"/>
              <w:right w:w="85" w:type="dxa"/>
            </w:tcMar>
            <w:vAlign w:val="center"/>
          </w:tcPr>
          <w:p w14:paraId="7528F5ED" w14:textId="77777777" w:rsidR="008E597B" w:rsidRDefault="006550D3">
            <w:pPr>
              <w:keepNext/>
              <w:keepLines/>
              <w:spacing w:after="0" w:line="300" w:lineRule="exact"/>
              <w:ind w:firstLine="0"/>
              <w:jc w:val="left"/>
            </w:pPr>
            <w:r>
              <w:rPr>
                <w:b/>
                <w:sz w:val="20"/>
              </w:rPr>
              <w:t>节点</w:t>
            </w:r>
          </w:p>
        </w:tc>
        <w:tc>
          <w:tcPr>
            <w:tcW w:w="2376" w:type="dxa"/>
            <w:shd w:val="clear" w:color="auto" w:fill="EBF0F4"/>
            <w:tcMar>
              <w:top w:w="90" w:type="dxa"/>
              <w:left w:w="85" w:type="dxa"/>
              <w:bottom w:w="90" w:type="dxa"/>
              <w:right w:w="85" w:type="dxa"/>
            </w:tcMar>
            <w:vAlign w:val="center"/>
          </w:tcPr>
          <w:p w14:paraId="3F6F8DB2" w14:textId="77777777" w:rsidR="008E597B" w:rsidRDefault="006550D3">
            <w:pPr>
              <w:keepNext/>
              <w:keepLines/>
              <w:spacing w:after="0" w:line="300" w:lineRule="exact"/>
              <w:ind w:firstLine="0"/>
              <w:jc w:val="left"/>
            </w:pPr>
            <w:r>
              <w:rPr>
                <w:b/>
                <w:sz w:val="20"/>
              </w:rPr>
              <w:t>区段有料状态</w:t>
            </w:r>
          </w:p>
        </w:tc>
        <w:tc>
          <w:tcPr>
            <w:tcW w:w="2520" w:type="dxa"/>
            <w:shd w:val="clear" w:color="auto" w:fill="EBF0F4"/>
            <w:tcMar>
              <w:top w:w="90" w:type="dxa"/>
              <w:left w:w="85" w:type="dxa"/>
              <w:bottom w:w="90" w:type="dxa"/>
              <w:right w:w="85" w:type="dxa"/>
            </w:tcMar>
            <w:vAlign w:val="center"/>
          </w:tcPr>
          <w:p w14:paraId="359BA9C6" w14:textId="77777777" w:rsidR="008E597B" w:rsidRDefault="006550D3">
            <w:pPr>
              <w:keepNext/>
              <w:keepLines/>
              <w:spacing w:after="0" w:line="300" w:lineRule="exact"/>
              <w:ind w:firstLine="0"/>
              <w:jc w:val="left"/>
            </w:pPr>
            <w:r>
              <w:rPr>
                <w:b/>
                <w:sz w:val="20"/>
              </w:rPr>
              <w:t>移送状态</w:t>
            </w:r>
          </w:p>
        </w:tc>
        <w:tc>
          <w:tcPr>
            <w:tcW w:w="2808" w:type="dxa"/>
            <w:shd w:val="clear" w:color="auto" w:fill="EBF0F4"/>
            <w:tcMar>
              <w:top w:w="90" w:type="dxa"/>
              <w:left w:w="85" w:type="dxa"/>
              <w:bottom w:w="90" w:type="dxa"/>
              <w:right w:w="85" w:type="dxa"/>
            </w:tcMar>
            <w:vAlign w:val="center"/>
          </w:tcPr>
          <w:p w14:paraId="2FCCEF0A" w14:textId="77777777" w:rsidR="008E597B" w:rsidRDefault="006550D3">
            <w:pPr>
              <w:keepNext/>
              <w:keepLines/>
              <w:spacing w:after="0" w:line="300" w:lineRule="exact"/>
              <w:ind w:firstLine="0"/>
              <w:jc w:val="left"/>
            </w:pPr>
            <w:r>
              <w:rPr>
                <w:b/>
                <w:sz w:val="20"/>
              </w:rPr>
              <w:t>TU</w:t>
            </w:r>
            <w:r>
              <w:rPr>
                <w:b/>
                <w:sz w:val="20"/>
              </w:rPr>
              <w:t>引用与数据</w:t>
            </w:r>
          </w:p>
        </w:tc>
      </w:tr>
      <w:tr w:rsidR="008E597B" w14:paraId="318DCE4A" w14:textId="77777777">
        <w:trPr>
          <w:cantSplit/>
          <w:jc w:val="center"/>
        </w:trPr>
        <w:tc>
          <w:tcPr>
            <w:tcW w:w="1728" w:type="dxa"/>
            <w:tcMar>
              <w:top w:w="90" w:type="dxa"/>
              <w:left w:w="85" w:type="dxa"/>
              <w:bottom w:w="90" w:type="dxa"/>
              <w:right w:w="85" w:type="dxa"/>
            </w:tcMar>
            <w:vAlign w:val="center"/>
          </w:tcPr>
          <w:p w14:paraId="36B4E651" w14:textId="77777777" w:rsidR="008E597B" w:rsidRDefault="006550D3">
            <w:pPr>
              <w:keepLines/>
              <w:spacing w:after="0" w:line="300" w:lineRule="exact"/>
              <w:ind w:firstLine="0"/>
              <w:jc w:val="left"/>
            </w:pPr>
            <w:r>
              <w:rPr>
                <w:sz w:val="20"/>
              </w:rPr>
              <w:t>允许进入并开始移送</w:t>
            </w:r>
          </w:p>
        </w:tc>
        <w:tc>
          <w:tcPr>
            <w:tcW w:w="2376" w:type="dxa"/>
            <w:tcMar>
              <w:top w:w="90" w:type="dxa"/>
              <w:left w:w="85" w:type="dxa"/>
              <w:bottom w:w="90" w:type="dxa"/>
              <w:right w:w="85" w:type="dxa"/>
            </w:tcMar>
            <w:vAlign w:val="center"/>
          </w:tcPr>
          <w:p w14:paraId="54F49501" w14:textId="77777777" w:rsidR="008E597B" w:rsidRDefault="006550D3">
            <w:pPr>
              <w:keepLines/>
              <w:spacing w:after="0" w:line="300" w:lineRule="exact"/>
              <w:ind w:firstLine="0"/>
              <w:jc w:val="left"/>
            </w:pPr>
            <w:r>
              <w:rPr>
                <w:sz w:val="20"/>
              </w:rPr>
              <w:t>源</w:t>
            </w:r>
            <w:r>
              <w:rPr>
                <w:rFonts w:ascii="Cambria" w:hAnsi="Cambria"/>
                <w:sz w:val="20"/>
              </w:rPr>
              <w:t>HasMaterial</w:t>
            </w:r>
            <w:r>
              <w:rPr>
                <w:sz w:val="20"/>
              </w:rPr>
              <w:t>；目标</w:t>
            </w:r>
            <w:r>
              <w:rPr>
                <w:rFonts w:ascii="Cambria" w:hAnsi="Cambria"/>
                <w:sz w:val="20"/>
              </w:rPr>
              <w:t>NoMaterial</w:t>
            </w:r>
          </w:p>
        </w:tc>
        <w:tc>
          <w:tcPr>
            <w:tcW w:w="2520" w:type="dxa"/>
            <w:tcMar>
              <w:top w:w="90" w:type="dxa"/>
              <w:left w:w="85" w:type="dxa"/>
              <w:bottom w:w="90" w:type="dxa"/>
              <w:right w:w="85" w:type="dxa"/>
            </w:tcMar>
            <w:vAlign w:val="center"/>
          </w:tcPr>
          <w:p w14:paraId="46053090" w14:textId="77777777" w:rsidR="008E597B" w:rsidRDefault="006550D3">
            <w:pPr>
              <w:keepLines/>
              <w:spacing w:after="0" w:line="300" w:lineRule="exact"/>
              <w:ind w:firstLine="0"/>
              <w:jc w:val="left"/>
            </w:pPr>
            <w:r>
              <w:rPr>
                <w:sz w:val="20"/>
              </w:rPr>
              <w:t>源先置</w:t>
            </w:r>
            <w:r>
              <w:rPr>
                <w:rFonts w:ascii="Cambria" w:hAnsi="Cambria"/>
                <w:sz w:val="20"/>
              </w:rPr>
              <w:t>Transfering</w:t>
            </w:r>
            <w:r>
              <w:rPr>
                <w:sz w:val="20"/>
              </w:rPr>
              <w:t>；目标在接料步骤另置</w:t>
            </w:r>
            <w:r>
              <w:rPr>
                <w:rFonts w:ascii="Cambria" w:hAnsi="Cambria"/>
                <w:sz w:val="20"/>
              </w:rPr>
              <w:t>Transfering</w:t>
            </w:r>
          </w:p>
        </w:tc>
        <w:tc>
          <w:tcPr>
            <w:tcW w:w="2808" w:type="dxa"/>
            <w:tcMar>
              <w:top w:w="90" w:type="dxa"/>
              <w:left w:w="85" w:type="dxa"/>
              <w:bottom w:w="90" w:type="dxa"/>
              <w:right w:w="85" w:type="dxa"/>
            </w:tcMar>
            <w:vAlign w:val="center"/>
          </w:tcPr>
          <w:p w14:paraId="5024DF0D" w14:textId="77777777" w:rsidR="008E597B" w:rsidRDefault="006550D3">
            <w:pPr>
              <w:keepLines/>
              <w:spacing w:after="0" w:line="300" w:lineRule="exact"/>
              <w:ind w:firstLine="0"/>
              <w:jc w:val="left"/>
            </w:pPr>
            <w:r>
              <w:rPr>
                <w:sz w:val="20"/>
              </w:rPr>
              <w:t>此阶段产品仍由源区段持有</w:t>
            </w:r>
          </w:p>
        </w:tc>
      </w:tr>
      <w:tr w:rsidR="008E597B" w14:paraId="37286BE9" w14:textId="77777777">
        <w:trPr>
          <w:cantSplit/>
          <w:jc w:val="center"/>
        </w:trPr>
        <w:tc>
          <w:tcPr>
            <w:tcW w:w="1728" w:type="dxa"/>
            <w:tcMar>
              <w:top w:w="90" w:type="dxa"/>
              <w:left w:w="85" w:type="dxa"/>
              <w:bottom w:w="90" w:type="dxa"/>
              <w:right w:w="85" w:type="dxa"/>
            </w:tcMar>
            <w:vAlign w:val="center"/>
          </w:tcPr>
          <w:p w14:paraId="282FBB2F" w14:textId="77777777" w:rsidR="008E597B" w:rsidRDefault="006550D3">
            <w:pPr>
              <w:keepLines/>
              <w:spacing w:after="0" w:line="300" w:lineRule="exact"/>
              <w:ind w:firstLine="0"/>
              <w:jc w:val="left"/>
            </w:pPr>
            <w:r>
              <w:rPr>
                <w:sz w:val="20"/>
              </w:rPr>
              <w:t>成功出口</w:t>
            </w:r>
          </w:p>
        </w:tc>
        <w:tc>
          <w:tcPr>
            <w:tcW w:w="2376" w:type="dxa"/>
            <w:tcMar>
              <w:top w:w="90" w:type="dxa"/>
              <w:left w:w="85" w:type="dxa"/>
              <w:bottom w:w="90" w:type="dxa"/>
              <w:right w:w="85" w:type="dxa"/>
            </w:tcMar>
            <w:vAlign w:val="center"/>
          </w:tcPr>
          <w:p w14:paraId="4A2CCCCB" w14:textId="77777777" w:rsidR="008E597B" w:rsidRDefault="006550D3">
            <w:pPr>
              <w:keepLines/>
              <w:spacing w:after="0" w:line="300" w:lineRule="exact"/>
              <w:ind w:firstLine="0"/>
              <w:jc w:val="left"/>
            </w:pPr>
            <w:r>
              <w:rPr>
                <w:sz w:val="20"/>
              </w:rPr>
              <w:t>源</w:t>
            </w:r>
            <w:r>
              <w:rPr>
                <w:rFonts w:ascii="Cambria" w:hAnsi="Cambria"/>
                <w:sz w:val="20"/>
              </w:rPr>
              <w:t>NoMaterial</w:t>
            </w:r>
            <w:r>
              <w:rPr>
                <w:sz w:val="20"/>
              </w:rPr>
              <w:t>；目标</w:t>
            </w:r>
            <w:r>
              <w:rPr>
                <w:rFonts w:ascii="Cambria" w:hAnsi="Cambria"/>
                <w:sz w:val="20"/>
              </w:rPr>
              <w:t>HasMaterial</w:t>
            </w:r>
          </w:p>
        </w:tc>
        <w:tc>
          <w:tcPr>
            <w:tcW w:w="2520" w:type="dxa"/>
            <w:tcMar>
              <w:top w:w="90" w:type="dxa"/>
              <w:left w:w="85" w:type="dxa"/>
              <w:bottom w:w="90" w:type="dxa"/>
              <w:right w:w="85" w:type="dxa"/>
            </w:tcMar>
            <w:vAlign w:val="center"/>
          </w:tcPr>
          <w:p w14:paraId="33B975F7" w14:textId="77777777" w:rsidR="008E597B" w:rsidRDefault="006550D3">
            <w:pPr>
              <w:keepLines/>
              <w:spacing w:after="0" w:line="300" w:lineRule="exact"/>
              <w:ind w:firstLine="0"/>
              <w:jc w:val="left"/>
            </w:pPr>
            <w:r>
              <w:rPr>
                <w:sz w:val="20"/>
              </w:rPr>
              <w:t>两侧均置</w:t>
            </w:r>
            <w:r>
              <w:rPr>
                <w:sz w:val="20"/>
              </w:rPr>
              <w:t>Ready</w:t>
            </w:r>
          </w:p>
        </w:tc>
        <w:tc>
          <w:tcPr>
            <w:tcW w:w="2808" w:type="dxa"/>
            <w:tcMar>
              <w:top w:w="90" w:type="dxa"/>
              <w:left w:w="85" w:type="dxa"/>
              <w:bottom w:w="90" w:type="dxa"/>
              <w:right w:w="85" w:type="dxa"/>
            </w:tcMar>
            <w:vAlign w:val="center"/>
          </w:tcPr>
          <w:p w14:paraId="6CEF65FC" w14:textId="77777777" w:rsidR="008E597B" w:rsidRDefault="006550D3">
            <w:pPr>
              <w:keepLines/>
              <w:spacing w:after="0" w:line="300" w:lineRule="exact"/>
              <w:ind w:firstLine="0"/>
              <w:jc w:val="left"/>
            </w:pPr>
            <w:r>
              <w:rPr>
                <w:sz w:val="20"/>
              </w:rPr>
              <w:t>目标持有原</w:t>
            </w:r>
            <w:r>
              <w:rPr>
                <w:sz w:val="20"/>
              </w:rPr>
              <w:t>TU</w:t>
            </w:r>
            <w:r>
              <w:rPr>
                <w:sz w:val="20"/>
              </w:rPr>
              <w:t>并已</w:t>
            </w:r>
            <w:r>
              <w:rPr>
                <w:sz w:val="20"/>
              </w:rPr>
              <w:t>Refresh</w:t>
            </w:r>
            <w:r>
              <w:rPr>
                <w:sz w:val="20"/>
              </w:rPr>
              <w:t>；源清空；步骤保留</w:t>
            </w:r>
          </w:p>
        </w:tc>
      </w:tr>
      <w:tr w:rsidR="008E597B" w14:paraId="658B0B29" w14:textId="77777777">
        <w:trPr>
          <w:cantSplit/>
          <w:jc w:val="center"/>
        </w:trPr>
        <w:tc>
          <w:tcPr>
            <w:tcW w:w="1728" w:type="dxa"/>
            <w:tcMar>
              <w:top w:w="90" w:type="dxa"/>
              <w:left w:w="85" w:type="dxa"/>
              <w:bottom w:w="90" w:type="dxa"/>
              <w:right w:w="85" w:type="dxa"/>
            </w:tcMar>
            <w:vAlign w:val="center"/>
          </w:tcPr>
          <w:p w14:paraId="24C08AC2" w14:textId="77777777" w:rsidR="008E597B" w:rsidRDefault="006550D3">
            <w:pPr>
              <w:keepLines/>
              <w:spacing w:after="0" w:line="300" w:lineRule="exact"/>
              <w:ind w:firstLine="0"/>
              <w:jc w:val="left"/>
            </w:pPr>
            <w:r>
              <w:rPr>
                <w:sz w:val="20"/>
              </w:rPr>
              <w:t>目标</w:t>
            </w:r>
            <w:r>
              <w:rPr>
                <w:sz w:val="20"/>
              </w:rPr>
              <w:t>Refresh</w:t>
            </w:r>
            <w:r>
              <w:rPr>
                <w:sz w:val="20"/>
              </w:rPr>
              <w:t>抛异常</w:t>
            </w:r>
          </w:p>
        </w:tc>
        <w:tc>
          <w:tcPr>
            <w:tcW w:w="2376" w:type="dxa"/>
            <w:tcMar>
              <w:top w:w="90" w:type="dxa"/>
              <w:left w:w="85" w:type="dxa"/>
              <w:bottom w:w="90" w:type="dxa"/>
              <w:right w:w="85" w:type="dxa"/>
            </w:tcMar>
            <w:vAlign w:val="center"/>
          </w:tcPr>
          <w:p w14:paraId="09980866" w14:textId="77777777" w:rsidR="008E597B" w:rsidRDefault="006550D3">
            <w:pPr>
              <w:keepLines/>
              <w:spacing w:after="0" w:line="300" w:lineRule="exact"/>
              <w:ind w:firstLine="0"/>
              <w:jc w:val="left"/>
            </w:pPr>
            <w:r>
              <w:rPr>
                <w:sz w:val="20"/>
              </w:rPr>
              <w:t>未保证达到成功出口状态</w:t>
            </w:r>
          </w:p>
        </w:tc>
        <w:tc>
          <w:tcPr>
            <w:tcW w:w="2520" w:type="dxa"/>
            <w:tcMar>
              <w:top w:w="90" w:type="dxa"/>
              <w:left w:w="85" w:type="dxa"/>
              <w:bottom w:w="90" w:type="dxa"/>
              <w:right w:w="85" w:type="dxa"/>
            </w:tcMar>
            <w:vAlign w:val="center"/>
          </w:tcPr>
          <w:p w14:paraId="2886F551" w14:textId="77777777" w:rsidR="008E597B" w:rsidRDefault="006550D3">
            <w:pPr>
              <w:keepLines/>
              <w:spacing w:after="0" w:line="300" w:lineRule="exact"/>
              <w:ind w:firstLine="0"/>
              <w:jc w:val="left"/>
            </w:pPr>
            <w:r>
              <w:rPr>
                <w:sz w:val="20"/>
              </w:rPr>
              <w:t>没有覆盖全部状态的统一回滚</w:t>
            </w:r>
          </w:p>
        </w:tc>
        <w:tc>
          <w:tcPr>
            <w:tcW w:w="2808" w:type="dxa"/>
            <w:tcMar>
              <w:top w:w="90" w:type="dxa"/>
              <w:left w:w="85" w:type="dxa"/>
              <w:bottom w:w="90" w:type="dxa"/>
              <w:right w:w="85" w:type="dxa"/>
            </w:tcMar>
            <w:vAlign w:val="center"/>
          </w:tcPr>
          <w:p w14:paraId="5C7DEA1C" w14:textId="77777777" w:rsidR="008E597B" w:rsidRDefault="006550D3">
            <w:pPr>
              <w:keepLines/>
              <w:spacing w:after="0" w:line="300" w:lineRule="exact"/>
              <w:ind w:firstLine="0"/>
              <w:jc w:val="left"/>
            </w:pPr>
            <w:r>
              <w:rPr>
                <w:sz w:val="20"/>
              </w:rPr>
              <w:t>目标可能已接收源引用；源尚未清空，坐标可能部分重建</w:t>
            </w:r>
          </w:p>
        </w:tc>
      </w:tr>
    </w:tbl>
    <w:p w14:paraId="22381FAE" w14:textId="77777777" w:rsidR="008E597B" w:rsidRDefault="008E597B">
      <w:pPr>
        <w:spacing w:after="40" w:line="60" w:lineRule="exact"/>
        <w:ind w:firstLine="0"/>
      </w:pPr>
    </w:p>
    <w:p w14:paraId="5E240C62" w14:textId="77777777" w:rsidR="008E597B" w:rsidRDefault="006550D3">
      <w:r>
        <w:t>物料检测失败的相应分支还会把该侧移送状态设为</w:t>
      </w:r>
      <w:r>
        <w:t>Alarm</w:t>
      </w:r>
      <w:r>
        <w:t>，再由实际处理分支决定重试或退出。</w:t>
      </w:r>
      <w:r>
        <w:t>Alarm</w:t>
      </w:r>
      <w:r>
        <w:t>、焊点</w:t>
      </w:r>
      <w:r>
        <w:t>Fail</w:t>
      </w:r>
      <w:r>
        <w:t>与某个工序未完成不是同一个状态；恢复判断需要同时对应区段、产品和动作阶段。</w:t>
      </w:r>
    </w:p>
    <w:p w14:paraId="27FBF1F5" w14:textId="77777777" w:rsidR="008E597B" w:rsidRDefault="006550D3">
      <w:pPr>
        <w:pStyle w:val="2"/>
        <w:numPr>
          <w:ilvl w:val="1"/>
          <w:numId w:val="1"/>
        </w:numPr>
      </w:pPr>
      <w:bookmarkStart w:id="76" w:name="h_164"/>
      <w:bookmarkStart w:id="77" w:name="_Toc243411779"/>
      <w:r>
        <w:t>S2</w:t>
      </w:r>
      <w:r>
        <w:t>为什么通常保留</w:t>
      </w:r>
      <w:r>
        <w:t>S1</w:t>
      </w:r>
      <w:r>
        <w:t>传来的对象</w:t>
      </w:r>
      <w:bookmarkEnd w:id="76"/>
      <w:bookmarkEnd w:id="77"/>
    </w:p>
    <w:p w14:paraId="077DFC21" w14:textId="3C95A138" w:rsidR="008E597B" w:rsidRDefault="006550D3">
      <w:r>
        <w:t>固晶任务取得来料后补充</w:t>
      </w:r>
      <w:r>
        <w:t>S2</w:t>
      </w:r>
      <w:r>
        <w:t>步骤键。启用固晶且输送已配置时，只有当前</w:t>
      </w:r>
      <w:r>
        <w:t>TU</w:t>
      </w:r>
      <w:r>
        <w:t>的</w:t>
      </w:r>
      <w:r>
        <w:rPr>
          <w:rFonts w:ascii="Cambria" w:hAnsi="Cambria"/>
          <w:sz w:val="21"/>
        </w:rPr>
        <w:t>IsProduct</w:t>
      </w:r>
      <w:r>
        <w:t>为</w:t>
      </w:r>
      <w:r>
        <w:t>false</w:t>
      </w:r>
      <w:r>
        <w:t>才会按</w:t>
      </w:r>
      <w:r>
        <w:t>S2</w:t>
      </w:r>
      <w:r>
        <w:t>参数重新创建对象并置为</w:t>
      </w:r>
      <w:r>
        <w:t>true</w:t>
      </w:r>
      <w:r>
        <w:t>。正常</w:t>
      </w:r>
      <w:r>
        <w:t>S1</w:t>
      </w:r>
      <w:r>
        <w:t>已经把</w:t>
      </w:r>
      <w:r>
        <w:t>N1</w:t>
      </w:r>
      <w:r>
        <w:t>的标记设为</w:t>
      </w:r>
      <w:r>
        <w:t>true</w:t>
      </w:r>
      <w:r>
        <w:t>，交接刷新又保留了该标记，所以这条正常路径不会在</w:t>
      </w:r>
      <w:r>
        <w:t>S2</w:t>
      </w:r>
      <w:r>
        <w:t>入口无条件新建</w:t>
      </w:r>
      <w:r>
        <w:t>TU</w:t>
      </w:r>
      <w:r>
        <w:t>。</w:t>
      </w:r>
      <w:r>
        <w:t>S1</w:t>
      </w:r>
      <w:r>
        <w:t>的加工记录正是沿这一条件得以延续。</w:t>
      </w:r>
      <w:hyperlink w:anchor="ref_7">
        <w:r>
          <w:rPr>
            <w:color w:val="245B87"/>
          </w:rPr>
          <w:t>[7]</w:t>
        </w:r>
      </w:hyperlink>
    </w:p>
    <w:p w14:paraId="073E3357" w14:textId="77777777" w:rsidR="008E597B" w:rsidRDefault="006550D3">
      <w:r>
        <w:t>固晶控制器按当前工作消息解析基板、基岛和焊点，动作再读取它们的当前状态和坐标。以固晶动作而言，是否执行同时涉及工艺参与、</w:t>
      </w:r>
      <w:r>
        <w:rPr>
          <w:rFonts w:ascii="Cambria" w:hAnsi="Cambria"/>
          <w:sz w:val="21"/>
        </w:rPr>
        <w:t>EntityState</w:t>
      </w:r>
      <w:r>
        <w:t>及本工序是否未完成；成功路径写入当前焊点的</w:t>
      </w:r>
      <w:r>
        <w:t>S2</w:t>
      </w:r>
      <w:r>
        <w:t>步骤记录。动作全部处理后，控制器</w:t>
      </w:r>
      <w:r>
        <w:t>Finish</w:t>
      </w:r>
      <w:r>
        <w:t>复位工作消息，再由发送流程决定下一步放行。</w:t>
      </w:r>
    </w:p>
    <w:p w14:paraId="784450AB" w14:textId="77777777" w:rsidR="008E597B" w:rsidRDefault="006550D3">
      <w:pPr>
        <w:keepNext/>
        <w:spacing w:after="80" w:line="240" w:lineRule="auto"/>
        <w:ind w:firstLine="0"/>
        <w:jc w:val="center"/>
      </w:pPr>
      <w:r>
        <w:rPr>
          <w:noProof/>
        </w:rPr>
        <w:lastRenderedPageBreak/>
        <w:drawing>
          <wp:inline distT="0" distB="0" distL="0" distR="0" wp14:anchorId="2055D8AF" wp14:editId="186676AA">
            <wp:extent cx="5989320" cy="2121218"/>
            <wp:effectExtent l="0" t="0" r="0" b="0"/>
            <wp:docPr id="12" name="Picture 12" descr="图6-3 工作消息与产品步骤是两套记录。左侧属于动作控制器，右侧属于当前TU的焊点。Finish复位左侧消息；右侧D_A、T_A的值由具体工序写回与明确的人工操作改变。本图只展示A点对应的两个工序，其他焊点拥有各自的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progress.png"/>
                    <pic:cNvPicPr/>
                  </pic:nvPicPr>
                  <pic:blipFill>
                    <a:blip r:embed="rId19"/>
                    <a:stretch>
                      <a:fillRect/>
                    </a:stretch>
                  </pic:blipFill>
                  <pic:spPr>
                    <a:xfrm>
                      <a:off x="0" y="0"/>
                      <a:ext cx="5989320" cy="2121218"/>
                    </a:xfrm>
                    <a:prstGeom prst="rect">
                      <a:avLst/>
                    </a:prstGeom>
                  </pic:spPr>
                </pic:pic>
              </a:graphicData>
            </a:graphic>
          </wp:inline>
        </w:drawing>
      </w:r>
    </w:p>
    <w:p w14:paraId="6FD79592" w14:textId="77777777" w:rsidR="008E597B" w:rsidRDefault="006550D3">
      <w:pPr>
        <w:pStyle w:val="af7"/>
        <w:keepNext/>
      </w:pPr>
      <w:bookmarkStart w:id="78" w:name="fig_6_3"/>
      <w:r>
        <w:t>图</w:t>
      </w:r>
      <w:r>
        <w:t xml:space="preserve">6-3 </w:t>
      </w:r>
      <w:r>
        <w:t>工作消息与产品步骤是两套记录</w:t>
      </w:r>
      <w:bookmarkEnd w:id="78"/>
    </w:p>
    <w:p w14:paraId="3C920025" w14:textId="77777777" w:rsidR="008E597B" w:rsidRDefault="006550D3">
      <w:pPr>
        <w:pStyle w:val="BookFigureNote"/>
        <w:keepLines/>
        <w:spacing w:after="180"/>
      </w:pPr>
      <w:r>
        <w:t>左侧属于动作控制器，右侧属于当前</w:t>
      </w:r>
      <w:r>
        <w:t>TU</w:t>
      </w:r>
      <w:r>
        <w:t>的焊点。</w:t>
      </w:r>
      <w:r>
        <w:t>Finish</w:t>
      </w:r>
      <w:r>
        <w:t>复位左侧消息；右侧</w:t>
      </w:r>
      <w:r>
        <w:t>D_A</w:t>
      </w:r>
      <w:r>
        <w:t>、</w:t>
      </w:r>
      <w:r>
        <w:t>T_A</w:t>
      </w:r>
      <w:r>
        <w:t>的值由具体工序写回与明确的人工操作改变。本图只展示</w:t>
      </w:r>
      <w:r>
        <w:t>A</w:t>
      </w:r>
      <w:r>
        <w:t>点对应的两个工序，其他焊点拥有各自的记录。</w:t>
      </w:r>
    </w:p>
    <w:p w14:paraId="481C59E4" w14:textId="2F806AEE" w:rsidR="008E597B" w:rsidRDefault="006550D3">
      <w:r>
        <w:t>启用输送的正常发送路径在未停止时发出允许向待下料段移送的信号。后续成功移送继续采用目标引用接收、刷新坐标与清空源引用的模式，直至产品离开区段。在未配置输送的路径中，发送流程可按配置导出</w:t>
      </w:r>
      <w:r>
        <w:t>Mapping</w:t>
      </w:r>
      <w:r>
        <w:t>，清空固晶段</w:t>
      </w:r>
      <w:r>
        <w:t>TU</w:t>
      </w:r>
      <w:r>
        <w:t>并置无料，再提示人工取走产品并停止。因此最终对象退出方式也取决于实际生产配置。</w:t>
      </w:r>
      <w:hyperlink w:anchor="ref_7">
        <w:r>
          <w:rPr>
            <w:color w:val="245B87"/>
          </w:rPr>
          <w:t>[7]</w:t>
        </w:r>
      </w:hyperlink>
      <w:hyperlink w:anchor="ref_8">
        <w:r>
          <w:rPr>
            <w:color w:val="245B87"/>
          </w:rPr>
          <w:t>[8]</w:t>
        </w:r>
      </w:hyperlink>
    </w:p>
    <w:p w14:paraId="02B1607D" w14:textId="77777777" w:rsidR="008E597B" w:rsidRDefault="006550D3">
      <w:pPr>
        <w:pStyle w:val="2"/>
        <w:numPr>
          <w:ilvl w:val="1"/>
          <w:numId w:val="1"/>
        </w:numPr>
      </w:pPr>
      <w:bookmarkStart w:id="79" w:name="h_171"/>
      <w:bookmarkStart w:id="80" w:name="_Toc243411780"/>
      <w:r>
        <w:t>替代路径会在哪里改变连续性</w:t>
      </w:r>
      <w:bookmarkEnd w:id="79"/>
      <w:bookmarkEnd w:id="80"/>
    </w:p>
    <w:p w14:paraId="69CF5B06" w14:textId="77777777" w:rsidR="008E597B" w:rsidRDefault="006550D3">
      <w:pPr>
        <w:keepNext/>
        <w:spacing w:after="80" w:line="240" w:lineRule="auto"/>
        <w:ind w:firstLine="0"/>
        <w:jc w:val="center"/>
      </w:pPr>
      <w:r>
        <w:rPr>
          <w:noProof/>
        </w:rPr>
        <w:drawing>
          <wp:inline distT="0" distB="0" distL="0" distR="0" wp14:anchorId="2DE30E02" wp14:editId="7A9D29AE">
            <wp:extent cx="5989320" cy="3368992"/>
            <wp:effectExtent l="0" t="0" r="0" b="0"/>
            <wp:docPr id="13" name="Picture 13" descr="图6-4 S1与S2生产入口对保留或新建TU的判断。图中前提为正常入口已有可用TU，并分别处于S1、S2启用分支；补偿工作模式等特殊入口另行判断。S1先判断是否新建，再注入本侧工序；S2先注入工序，随后在启用分支按IsProduct与输送配置判断是否新建。图中条件和次序按当前代码分别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entry-conditions.png"/>
                    <pic:cNvPicPr/>
                  </pic:nvPicPr>
                  <pic:blipFill>
                    <a:blip r:embed="rId20"/>
                    <a:stretch>
                      <a:fillRect/>
                    </a:stretch>
                  </pic:blipFill>
                  <pic:spPr>
                    <a:xfrm>
                      <a:off x="0" y="0"/>
                      <a:ext cx="5989320" cy="3368992"/>
                    </a:xfrm>
                    <a:prstGeom prst="rect">
                      <a:avLst/>
                    </a:prstGeom>
                  </pic:spPr>
                </pic:pic>
              </a:graphicData>
            </a:graphic>
          </wp:inline>
        </w:drawing>
      </w:r>
    </w:p>
    <w:p w14:paraId="52E3D730" w14:textId="77777777" w:rsidR="008E597B" w:rsidRDefault="006550D3">
      <w:pPr>
        <w:pStyle w:val="af7"/>
        <w:keepNext/>
      </w:pPr>
      <w:bookmarkStart w:id="81" w:name="fig_6_4"/>
      <w:r>
        <w:t>图</w:t>
      </w:r>
      <w:r>
        <w:t>6-4 S1</w:t>
      </w:r>
      <w:r>
        <w:t>与</w:t>
      </w:r>
      <w:r>
        <w:t>S2</w:t>
      </w:r>
      <w:r>
        <w:t>生产入口对保留或新建</w:t>
      </w:r>
      <w:r>
        <w:t>TU</w:t>
      </w:r>
      <w:r>
        <w:t>的判断</w:t>
      </w:r>
      <w:bookmarkEnd w:id="81"/>
    </w:p>
    <w:p w14:paraId="09C32D66" w14:textId="77777777" w:rsidR="008E597B" w:rsidRDefault="006550D3">
      <w:pPr>
        <w:pStyle w:val="BookFigureNote"/>
        <w:keepLines/>
        <w:spacing w:after="180"/>
      </w:pPr>
      <w:r>
        <w:t>图中前提为正常入口已有可用</w:t>
      </w:r>
      <w:r>
        <w:t>TU</w:t>
      </w:r>
      <w:r>
        <w:t>，并分别处于</w:t>
      </w:r>
      <w:r>
        <w:t>S1</w:t>
      </w:r>
      <w:r>
        <w:t>、</w:t>
      </w:r>
      <w:r>
        <w:t>S2</w:t>
      </w:r>
      <w:r>
        <w:t>启用分支；补偿工作模式等特殊入口另行判断。</w:t>
      </w:r>
      <w:r>
        <w:t>S1</w:t>
      </w:r>
      <w:r>
        <w:t>先判断是否新建，再注入本侧工序；</w:t>
      </w:r>
      <w:r>
        <w:t>S2</w:t>
      </w:r>
      <w:r>
        <w:t>先注入工序，随后在启用分支按</w:t>
      </w:r>
      <w:r>
        <w:t>IsProduct</w:t>
      </w:r>
      <w:r>
        <w:t>与输送配置判断是否新建。图中条件和次序按当前代码分别保留。</w:t>
      </w:r>
    </w:p>
    <w:p w14:paraId="1FB1572E" w14:textId="77777777" w:rsidR="008E597B" w:rsidRDefault="006550D3">
      <w:r>
        <w:lastRenderedPageBreak/>
        <w:t>点胶任务已经启动但</w:t>
      </w:r>
      <w:r>
        <w:t>Enable</w:t>
      </w:r>
      <w:r>
        <w:t>为</w:t>
      </w:r>
      <w:r>
        <w:t>false</w:t>
      </w:r>
      <w:r>
        <w:t>时，会跳过设置</w:t>
      </w:r>
      <w:r>
        <w:rPr>
          <w:rFonts w:ascii="Cambria" w:hAnsi="Cambria"/>
          <w:sz w:val="21"/>
        </w:rPr>
        <w:t>IsProduct</w:t>
      </w:r>
      <w:r>
        <w:t>的生产分支，仍可在未停止时放行。</w:t>
      </w:r>
      <w:r>
        <w:t>S2</w:t>
      </w:r>
      <w:r>
        <w:t>取得的对象若仍为</w:t>
      </w:r>
      <w:r>
        <w:t>false</w:t>
      </w:r>
      <w:r>
        <w:t>，就会在满足输送与固晶启用条件时按</w:t>
      </w:r>
      <w:r>
        <w:t>S2</w:t>
      </w:r>
      <w:r>
        <w:t>重建。此时</w:t>
      </w:r>
      <w:r>
        <w:t>S2</w:t>
      </w:r>
      <w:r>
        <w:t>中的实例不再是先前树，运行信息由新构造产生。这个分支与前面的正常双工位路径需要分别描述；它也不等同于机器硬件配置中没有点胶系统。</w:t>
      </w:r>
    </w:p>
    <w:p w14:paraId="716A513B" w14:textId="77777777" w:rsidR="008E597B" w:rsidRDefault="006550D3">
      <w:r>
        <w:t>手动移送还存在目标</w:t>
      </w:r>
      <w:r>
        <w:t>TU</w:t>
      </w:r>
      <w:r>
        <w:t>为空时补建再刷新的分支；示教中的</w:t>
      </w:r>
      <w:r>
        <w:rPr>
          <w:rFonts w:ascii="Cambria" w:hAnsi="Cambria"/>
          <w:sz w:val="21"/>
        </w:rPr>
        <w:t>JudgeTuExist</w:t>
      </w:r>
      <w:r>
        <w:t>会按用户在设备界面中的选择重新建立对象；轨道物料搜索也可能补建或刷新。它们都说明</w:t>
      </w:r>
      <w:r>
        <w:t>“</w:t>
      </w:r>
      <w:r>
        <w:t>区段已经有一份</w:t>
      </w:r>
      <w:r>
        <w:t>TU”</w:t>
      </w:r>
      <w:r>
        <w:t>不等于</w:t>
      </w:r>
      <w:r>
        <w:t>“</w:t>
      </w:r>
      <w:r>
        <w:t>后续入口一定保留这一份</w:t>
      </w:r>
      <w:r>
        <w:t>TU”</w:t>
      </w:r>
      <w:r>
        <w:t>。需要追踪实例连续性时，应检查实际进入的条件分支。</w:t>
      </w:r>
    </w:p>
    <w:p w14:paraId="16BB3641" w14:textId="5D6BA068" w:rsidR="008E597B" w:rsidRDefault="006550D3">
      <w:r>
        <w:rPr>
          <w:rFonts w:ascii="Cambria" w:hAnsi="Cambria"/>
          <w:sz w:val="21"/>
        </w:rPr>
        <w:t>IsProduct</w:t>
      </w:r>
      <w:r>
        <w:t>单独不能作为生产履历凭据。</w:t>
      </w:r>
      <w:r>
        <w:t>Mapping</w:t>
      </w:r>
      <w:r>
        <w:t>显示界面在载入已有</w:t>
      </w:r>
      <w:r>
        <w:t>TU</w:t>
      </w:r>
      <w:r>
        <w:t>时会把它设为</w:t>
      </w:r>
      <w:r>
        <w:t>true</w:t>
      </w:r>
      <w:r>
        <w:t>，即使此前没有经过</w:t>
      </w:r>
      <w:r>
        <w:t>S1</w:t>
      </w:r>
      <w:r>
        <w:t>生产入口。分析该标记时必须包含界面入口。其设计上的实际意义是影响后续创建判断，不能单独用来证明某个机械加工过程已经发生。</w:t>
      </w:r>
      <w:hyperlink w:anchor="ref_9">
        <w:r>
          <w:rPr>
            <w:color w:val="245B87"/>
          </w:rPr>
          <w:t>[9]</w:t>
        </w:r>
      </w:hyperlink>
    </w:p>
    <w:p w14:paraId="271D0BCB" w14:textId="77777777" w:rsidR="008E597B" w:rsidRDefault="006550D3">
      <w:pPr>
        <w:pStyle w:val="1"/>
        <w:numPr>
          <w:ilvl w:val="0"/>
          <w:numId w:val="1"/>
        </w:numPr>
        <w:spacing w:before="400"/>
      </w:pPr>
      <w:bookmarkStart w:id="82" w:name="h_178"/>
      <w:bookmarkStart w:id="83" w:name="_Toc243411781"/>
      <w:r>
        <w:t>主要接口与使用约定</w:t>
      </w:r>
      <w:bookmarkEnd w:id="82"/>
      <w:bookmarkEnd w:id="83"/>
    </w:p>
    <w:p w14:paraId="205A3CB8" w14:textId="77777777" w:rsidR="008E597B" w:rsidRDefault="006550D3">
      <w:pPr>
        <w:pStyle w:val="2"/>
        <w:numPr>
          <w:ilvl w:val="1"/>
          <w:numId w:val="1"/>
        </w:numPr>
      </w:pPr>
      <w:bookmarkStart w:id="84" w:name="h_179"/>
      <w:bookmarkStart w:id="85" w:name="_Toc243411782"/>
      <w:r>
        <w:t>创建和刷新操作的选择</w:t>
      </w:r>
      <w:bookmarkEnd w:id="84"/>
      <w:bookmarkEnd w:id="85"/>
    </w:p>
    <w:p w14:paraId="40D82DBE" w14:textId="6FB9F729" w:rsidR="008E597B" w:rsidRDefault="006550D3">
      <w:r>
        <w:t>调用</w:t>
      </w:r>
      <w:r>
        <w:t>TU</w:t>
      </w:r>
      <w:r>
        <w:t>接口前，先明确本次操作要改变的是什么。新建用于建立新的运行身份和记录；</w:t>
      </w:r>
      <w:r>
        <w:t>Refresh</w:t>
      </w:r>
      <w:r>
        <w:t>用于结构仍相符时重建几何；从当前工位重新取</w:t>
      </w:r>
      <w:r>
        <w:t>TU</w:t>
      </w:r>
      <w:r>
        <w:t>用于跟随区段引用变化。这三种操作互不等价。表</w:t>
      </w:r>
      <w:r>
        <w:t>7-1</w:t>
      </w:r>
      <w:r>
        <w:t>按意图给出它们的前提与效果，便于开发和调试采用相同判断。</w:t>
      </w:r>
      <w:hyperlink w:anchor="ref_1">
        <w:r>
          <w:rPr>
            <w:color w:val="245B87"/>
          </w:rPr>
          <w:t>[1]</w:t>
        </w:r>
      </w:hyperlink>
      <w:hyperlink w:anchor="ref_8">
        <w:r>
          <w:rPr>
            <w:color w:val="245B87"/>
          </w:rPr>
          <w:t>[8]</w:t>
        </w:r>
      </w:hyperlink>
    </w:p>
    <w:p w14:paraId="405FB621" w14:textId="77777777" w:rsidR="008E597B" w:rsidRDefault="006550D3">
      <w:pPr>
        <w:pStyle w:val="af7"/>
        <w:keepNext/>
      </w:pPr>
      <w:bookmarkStart w:id="86" w:name="tbl_7_1"/>
      <w:r>
        <w:t>表</w:t>
      </w:r>
      <w:r>
        <w:t xml:space="preserve">7-1 </w:t>
      </w:r>
      <w:r>
        <w:t>创建和刷新接口的语义</w:t>
      </w:r>
      <w:bookmarkEnd w:id="8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3096"/>
        <w:gridCol w:w="4608"/>
      </w:tblGrid>
      <w:tr w:rsidR="008E597B" w14:paraId="5AC8CAAD" w14:textId="77777777">
        <w:trPr>
          <w:cantSplit/>
          <w:tblHeader/>
          <w:jc w:val="center"/>
        </w:trPr>
        <w:tc>
          <w:tcPr>
            <w:tcW w:w="1728" w:type="dxa"/>
            <w:shd w:val="clear" w:color="auto" w:fill="EBF0F4"/>
            <w:tcMar>
              <w:top w:w="90" w:type="dxa"/>
              <w:left w:w="85" w:type="dxa"/>
              <w:bottom w:w="90" w:type="dxa"/>
              <w:right w:w="85" w:type="dxa"/>
            </w:tcMar>
            <w:vAlign w:val="center"/>
          </w:tcPr>
          <w:p w14:paraId="32DADD3E" w14:textId="77777777" w:rsidR="008E597B" w:rsidRDefault="006550D3">
            <w:pPr>
              <w:keepNext/>
              <w:keepLines/>
              <w:spacing w:after="0" w:line="300" w:lineRule="exact"/>
              <w:ind w:firstLine="0"/>
              <w:jc w:val="left"/>
            </w:pPr>
            <w:r>
              <w:rPr>
                <w:b/>
                <w:sz w:val="20"/>
              </w:rPr>
              <w:t>操作</w:t>
            </w:r>
          </w:p>
        </w:tc>
        <w:tc>
          <w:tcPr>
            <w:tcW w:w="3096" w:type="dxa"/>
            <w:shd w:val="clear" w:color="auto" w:fill="EBF0F4"/>
            <w:tcMar>
              <w:top w:w="90" w:type="dxa"/>
              <w:left w:w="85" w:type="dxa"/>
              <w:bottom w:w="90" w:type="dxa"/>
              <w:right w:w="85" w:type="dxa"/>
            </w:tcMar>
            <w:vAlign w:val="center"/>
          </w:tcPr>
          <w:p w14:paraId="1166516B" w14:textId="77777777" w:rsidR="008E597B" w:rsidRDefault="006550D3">
            <w:pPr>
              <w:keepNext/>
              <w:keepLines/>
              <w:spacing w:after="0" w:line="300" w:lineRule="exact"/>
              <w:ind w:firstLine="0"/>
              <w:jc w:val="left"/>
            </w:pPr>
            <w:r>
              <w:rPr>
                <w:b/>
                <w:sz w:val="20"/>
              </w:rPr>
              <w:t>前提</w:t>
            </w:r>
          </w:p>
        </w:tc>
        <w:tc>
          <w:tcPr>
            <w:tcW w:w="4608" w:type="dxa"/>
            <w:shd w:val="clear" w:color="auto" w:fill="EBF0F4"/>
            <w:tcMar>
              <w:top w:w="90" w:type="dxa"/>
              <w:left w:w="85" w:type="dxa"/>
              <w:bottom w:w="90" w:type="dxa"/>
              <w:right w:w="85" w:type="dxa"/>
            </w:tcMar>
            <w:vAlign w:val="center"/>
          </w:tcPr>
          <w:p w14:paraId="1D4E2AB3" w14:textId="77777777" w:rsidR="008E597B" w:rsidRDefault="006550D3">
            <w:pPr>
              <w:keepNext/>
              <w:keepLines/>
              <w:spacing w:after="0" w:line="300" w:lineRule="exact"/>
              <w:ind w:firstLine="0"/>
              <w:jc w:val="left"/>
            </w:pPr>
            <w:r>
              <w:rPr>
                <w:b/>
                <w:sz w:val="20"/>
              </w:rPr>
              <w:t>主要效果</w:t>
            </w:r>
          </w:p>
        </w:tc>
      </w:tr>
      <w:tr w:rsidR="008E597B" w14:paraId="2FC44CCB" w14:textId="77777777">
        <w:trPr>
          <w:cantSplit/>
          <w:jc w:val="center"/>
        </w:trPr>
        <w:tc>
          <w:tcPr>
            <w:tcW w:w="1728" w:type="dxa"/>
            <w:tcMar>
              <w:top w:w="90" w:type="dxa"/>
              <w:left w:w="85" w:type="dxa"/>
              <w:bottom w:w="90" w:type="dxa"/>
              <w:right w:w="85" w:type="dxa"/>
            </w:tcMar>
            <w:vAlign w:val="center"/>
          </w:tcPr>
          <w:p w14:paraId="64142AC8" w14:textId="77777777" w:rsidR="008E597B" w:rsidRDefault="006550D3">
            <w:pPr>
              <w:keepLines/>
              <w:spacing w:after="0" w:line="300" w:lineRule="exact"/>
              <w:ind w:firstLine="0"/>
              <w:jc w:val="left"/>
            </w:pPr>
            <w:r>
              <w:rPr>
                <w:sz w:val="20"/>
              </w:rPr>
              <w:t>有参构造</w:t>
            </w:r>
          </w:p>
        </w:tc>
        <w:tc>
          <w:tcPr>
            <w:tcW w:w="3096" w:type="dxa"/>
            <w:tcMar>
              <w:top w:w="90" w:type="dxa"/>
              <w:left w:w="85" w:type="dxa"/>
              <w:bottom w:w="90" w:type="dxa"/>
              <w:right w:w="85" w:type="dxa"/>
            </w:tcMar>
            <w:vAlign w:val="center"/>
          </w:tcPr>
          <w:p w14:paraId="74BA35FC" w14:textId="77777777" w:rsidR="008E597B" w:rsidRDefault="006550D3">
            <w:pPr>
              <w:keepLines/>
              <w:spacing w:after="0" w:line="300" w:lineRule="exact"/>
              <w:ind w:firstLine="0"/>
              <w:jc w:val="left"/>
            </w:pPr>
            <w:r>
              <w:rPr>
                <w:sz w:val="20"/>
              </w:rPr>
              <w:t>配方、父坐标与工序配置可用</w:t>
            </w:r>
          </w:p>
        </w:tc>
        <w:tc>
          <w:tcPr>
            <w:tcW w:w="4608" w:type="dxa"/>
            <w:tcMar>
              <w:top w:w="90" w:type="dxa"/>
              <w:left w:w="85" w:type="dxa"/>
              <w:bottom w:w="90" w:type="dxa"/>
              <w:right w:w="85" w:type="dxa"/>
            </w:tcMar>
            <w:vAlign w:val="center"/>
          </w:tcPr>
          <w:p w14:paraId="26B60400" w14:textId="77777777" w:rsidR="008E597B" w:rsidRDefault="006550D3">
            <w:pPr>
              <w:keepLines/>
              <w:spacing w:after="0" w:line="300" w:lineRule="exact"/>
              <w:ind w:firstLine="0"/>
              <w:jc w:val="left"/>
            </w:pPr>
            <w:r>
              <w:rPr>
                <w:sz w:val="20"/>
              </w:rPr>
              <w:t>新建树、</w:t>
            </w:r>
            <w:r>
              <w:rPr>
                <w:sz w:val="20"/>
              </w:rPr>
              <w:t>Info</w:t>
            </w:r>
            <w:r>
              <w:rPr>
                <w:sz w:val="20"/>
              </w:rPr>
              <w:t>与坐标；系统参数构造另外加工位偏移</w:t>
            </w:r>
          </w:p>
        </w:tc>
      </w:tr>
      <w:tr w:rsidR="008E597B" w14:paraId="0C7D9511" w14:textId="77777777">
        <w:trPr>
          <w:cantSplit/>
          <w:jc w:val="center"/>
        </w:trPr>
        <w:tc>
          <w:tcPr>
            <w:tcW w:w="1728" w:type="dxa"/>
            <w:tcMar>
              <w:top w:w="90" w:type="dxa"/>
              <w:left w:w="85" w:type="dxa"/>
              <w:bottom w:w="90" w:type="dxa"/>
              <w:right w:w="85" w:type="dxa"/>
            </w:tcMar>
            <w:vAlign w:val="center"/>
          </w:tcPr>
          <w:p w14:paraId="18C2C497" w14:textId="77777777" w:rsidR="008E597B" w:rsidRDefault="006550D3">
            <w:pPr>
              <w:keepLines/>
              <w:spacing w:after="0" w:line="300" w:lineRule="exact"/>
              <w:ind w:firstLine="0"/>
              <w:jc w:val="left"/>
            </w:pPr>
            <w:r>
              <w:rPr>
                <w:sz w:val="20"/>
              </w:rPr>
              <w:t>Refresh</w:t>
            </w:r>
          </w:p>
        </w:tc>
        <w:tc>
          <w:tcPr>
            <w:tcW w:w="3096" w:type="dxa"/>
            <w:tcMar>
              <w:top w:w="90" w:type="dxa"/>
              <w:left w:w="85" w:type="dxa"/>
              <w:bottom w:w="90" w:type="dxa"/>
              <w:right w:w="85" w:type="dxa"/>
            </w:tcMar>
            <w:vAlign w:val="center"/>
          </w:tcPr>
          <w:p w14:paraId="02FC9B38" w14:textId="77777777" w:rsidR="008E597B" w:rsidRDefault="006550D3">
            <w:pPr>
              <w:keepLines/>
              <w:spacing w:after="0" w:line="300" w:lineRule="exact"/>
              <w:ind w:firstLine="0"/>
              <w:jc w:val="left"/>
            </w:pPr>
            <w:r>
              <w:rPr>
                <w:sz w:val="20"/>
              </w:rPr>
              <w:t>既有树与当前配置仍匹配</w:t>
            </w:r>
          </w:p>
        </w:tc>
        <w:tc>
          <w:tcPr>
            <w:tcW w:w="4608" w:type="dxa"/>
            <w:tcMar>
              <w:top w:w="90" w:type="dxa"/>
              <w:left w:w="85" w:type="dxa"/>
              <w:bottom w:w="90" w:type="dxa"/>
              <w:right w:w="85" w:type="dxa"/>
            </w:tcMar>
            <w:vAlign w:val="center"/>
          </w:tcPr>
          <w:p w14:paraId="2FDB55F6" w14:textId="77777777" w:rsidR="008E597B" w:rsidRDefault="006550D3">
            <w:pPr>
              <w:keepLines/>
              <w:spacing w:after="0" w:line="300" w:lineRule="exact"/>
              <w:ind w:firstLine="0"/>
              <w:jc w:val="left"/>
            </w:pPr>
            <w:r>
              <w:rPr>
                <w:sz w:val="20"/>
              </w:rPr>
              <w:t>保留对象及步骤；重建坐标；清定位、测高和偏移标记</w:t>
            </w:r>
          </w:p>
        </w:tc>
      </w:tr>
      <w:tr w:rsidR="008E597B" w14:paraId="525BBDB8" w14:textId="77777777">
        <w:trPr>
          <w:cantSplit/>
          <w:jc w:val="center"/>
        </w:trPr>
        <w:tc>
          <w:tcPr>
            <w:tcW w:w="1728" w:type="dxa"/>
            <w:tcMar>
              <w:top w:w="90" w:type="dxa"/>
              <w:left w:w="85" w:type="dxa"/>
              <w:bottom w:w="90" w:type="dxa"/>
              <w:right w:w="85" w:type="dxa"/>
            </w:tcMar>
            <w:vAlign w:val="center"/>
          </w:tcPr>
          <w:p w14:paraId="48CC575C" w14:textId="77777777" w:rsidR="008E597B" w:rsidRDefault="006550D3">
            <w:pPr>
              <w:keepLines/>
              <w:spacing w:after="0" w:line="300" w:lineRule="exact"/>
              <w:ind w:firstLine="0"/>
              <w:jc w:val="left"/>
            </w:pPr>
            <w:r>
              <w:rPr>
                <w:sz w:val="20"/>
              </w:rPr>
              <w:t>重新读取当前工位</w:t>
            </w:r>
            <w:r>
              <w:rPr>
                <w:sz w:val="20"/>
              </w:rPr>
              <w:t>TU</w:t>
            </w:r>
          </w:p>
        </w:tc>
        <w:tc>
          <w:tcPr>
            <w:tcW w:w="3096" w:type="dxa"/>
            <w:tcMar>
              <w:top w:w="90" w:type="dxa"/>
              <w:left w:w="85" w:type="dxa"/>
              <w:bottom w:w="90" w:type="dxa"/>
              <w:right w:w="85" w:type="dxa"/>
            </w:tcMar>
            <w:vAlign w:val="center"/>
          </w:tcPr>
          <w:p w14:paraId="62404860" w14:textId="77777777" w:rsidR="008E597B" w:rsidRDefault="006550D3">
            <w:pPr>
              <w:keepLines/>
              <w:spacing w:after="0" w:line="300" w:lineRule="exact"/>
              <w:ind w:firstLine="0"/>
              <w:jc w:val="left"/>
            </w:pPr>
            <w:r>
              <w:rPr>
                <w:sz w:val="20"/>
              </w:rPr>
              <w:t>当前区段引用已正确更新</w:t>
            </w:r>
          </w:p>
        </w:tc>
        <w:tc>
          <w:tcPr>
            <w:tcW w:w="4608" w:type="dxa"/>
            <w:tcMar>
              <w:top w:w="90" w:type="dxa"/>
              <w:left w:w="85" w:type="dxa"/>
              <w:bottom w:w="90" w:type="dxa"/>
              <w:right w:w="85" w:type="dxa"/>
            </w:tcMar>
            <w:vAlign w:val="center"/>
          </w:tcPr>
          <w:p w14:paraId="5725708D" w14:textId="77777777" w:rsidR="008E597B" w:rsidRDefault="006550D3">
            <w:pPr>
              <w:keepLines/>
              <w:spacing w:after="0" w:line="300" w:lineRule="exact"/>
              <w:ind w:firstLine="0"/>
              <w:jc w:val="left"/>
            </w:pPr>
            <w:r>
              <w:rPr>
                <w:sz w:val="20"/>
              </w:rPr>
              <w:t>取得此刻有效的对象入口；不创建、不刷新</w:t>
            </w:r>
          </w:p>
        </w:tc>
      </w:tr>
    </w:tbl>
    <w:p w14:paraId="248A1649" w14:textId="77777777" w:rsidR="008E597B" w:rsidRDefault="008E597B">
      <w:pPr>
        <w:spacing w:after="40" w:line="60" w:lineRule="exact"/>
        <w:ind w:firstLine="0"/>
      </w:pPr>
    </w:p>
    <w:p w14:paraId="6085AB36" w14:textId="77777777" w:rsidR="008E597B" w:rsidRDefault="006550D3">
      <w:r>
        <w:t>调用者如果长期缓存</w:t>
      </w:r>
      <w:r>
        <w:t>TU</w:t>
      </w:r>
      <w:r>
        <w:t>或坐标，应分别处理两个失效点。生产入口重建或区段引用改变以后，旧</w:t>
      </w:r>
      <w:r>
        <w:t>TU</w:t>
      </w:r>
      <w:r>
        <w:t>可能已不是当前产品；同一</w:t>
      </w:r>
      <w:r>
        <w:t>TU</w:t>
      </w:r>
      <w:r>
        <w:t>执行</w:t>
      </w:r>
      <w:r>
        <w:t>Refresh</w:t>
      </w:r>
      <w:r>
        <w:t>以后，旧</w:t>
      </w:r>
      <w:r>
        <w:rPr>
          <w:rFonts w:ascii="Cambria" w:hAnsi="Cambria"/>
          <w:sz w:val="21"/>
        </w:rPr>
        <w:t>CoordinateSystem</w:t>
      </w:r>
      <w:r>
        <w:t>也可能已经脱离产品树。保存长寿命引用的代码，需要明确它服务于历史记录还是当前控制，不能仅凭引用非空判定可用。</w:t>
      </w:r>
    </w:p>
    <w:p w14:paraId="03061568" w14:textId="77777777" w:rsidR="008E597B" w:rsidRDefault="006550D3">
      <w:pPr>
        <w:pStyle w:val="2"/>
        <w:numPr>
          <w:ilvl w:val="1"/>
          <w:numId w:val="1"/>
        </w:numPr>
      </w:pPr>
      <w:bookmarkStart w:id="87" w:name="h_184"/>
      <w:bookmarkStart w:id="88" w:name="_Toc243411783"/>
      <w:r>
        <w:t>产品地址查询</w:t>
      </w:r>
      <w:bookmarkEnd w:id="87"/>
      <w:bookmarkEnd w:id="88"/>
    </w:p>
    <w:p w14:paraId="1B6FE1A5" w14:textId="7EFE5056" w:rsidR="008E597B" w:rsidRDefault="006550D3">
      <w:r>
        <w:t>TU</w:t>
      </w:r>
      <w:r>
        <w:t>的</w:t>
      </w:r>
      <w:r>
        <w:rPr>
          <w:rFonts w:ascii="Cambria" w:hAnsi="Cambria"/>
          <w:sz w:val="21"/>
        </w:rPr>
        <w:t>GetSubstrate</w:t>
      </w:r>
      <w:r>
        <w:t>和</w:t>
      </w:r>
      <w:r>
        <w:rPr>
          <w:rFonts w:ascii="Cambria" w:hAnsi="Cambria"/>
          <w:sz w:val="21"/>
        </w:rPr>
        <w:t>GetModule</w:t>
      </w:r>
      <w:r>
        <w:t>只按</w:t>
      </w:r>
      <w:r>
        <w:t>Index</w:t>
      </w:r>
      <w:r>
        <w:t>查询；</w:t>
      </w:r>
      <w:r>
        <w:rPr>
          <w:rFonts w:ascii="Cambria" w:hAnsi="Cambria"/>
          <w:sz w:val="21"/>
        </w:rPr>
        <w:t>GetBondPosition</w:t>
      </w:r>
      <w:r>
        <w:t>先按这两个</w:t>
      </w:r>
      <w:r>
        <w:t>Index</w:t>
      </w:r>
      <w:r>
        <w:t>取得祖先，再按焊点名称查找。它们没有根据</w:t>
      </w:r>
      <w:r>
        <w:rPr>
          <w:rFonts w:ascii="Cambria" w:hAnsi="Cambria"/>
          <w:sz w:val="21"/>
        </w:rPr>
        <w:t>WorkIndex</w:t>
      </w:r>
      <w:r>
        <w:t>选择对象的参数。动作控制器采用另一条</w:t>
      </w:r>
      <w:r>
        <w:lastRenderedPageBreak/>
        <w:t>解析路径：</w:t>
      </w:r>
      <w:r>
        <w:t>S1</w:t>
      </w:r>
      <w:r>
        <w:t>直接按</w:t>
      </w:r>
      <w:r>
        <w:rPr>
          <w:rFonts w:ascii="Cambria" w:hAnsi="Cambria"/>
          <w:sz w:val="21"/>
        </w:rPr>
        <w:t>WorkIndex</w:t>
      </w:r>
      <w:r>
        <w:t>查找当前基板与基岛，</w:t>
      </w:r>
      <w:r>
        <w:t>S2</w:t>
      </w:r>
      <w:r>
        <w:t>在</w:t>
      </w:r>
      <w:r>
        <w:rPr>
          <w:rFonts w:ascii="Cambria" w:hAnsi="Cambria"/>
          <w:sz w:val="21"/>
        </w:rPr>
        <w:t>InitCurrentMessage</w:t>
      </w:r>
      <w:r>
        <w:t>中逐层匹配</w:t>
      </w:r>
      <w:r>
        <w:rPr>
          <w:rFonts w:ascii="Cambria" w:hAnsi="Cambria"/>
          <w:sz w:val="21"/>
        </w:rPr>
        <w:t>WorkIndex</w:t>
      </w:r>
      <w:r>
        <w:t>。动作消息中的序号不能未经换算就传给</w:t>
      </w:r>
      <w:r>
        <w:t>TU</w:t>
      </w:r>
      <w:r>
        <w:t>的这些查询方法。表</w:t>
      </w:r>
      <w:r>
        <w:t>7-2</w:t>
      </w:r>
      <w:r>
        <w:t>的正常查找以各层集合已建立为前提。</w:t>
      </w:r>
      <w:hyperlink w:anchor="ref_1">
        <w:r>
          <w:rPr>
            <w:color w:val="245B87"/>
          </w:rPr>
          <w:t>[1]</w:t>
        </w:r>
      </w:hyperlink>
      <w:hyperlink w:anchor="ref_3">
        <w:r>
          <w:rPr>
            <w:color w:val="245B87"/>
          </w:rPr>
          <w:t>[3]</w:t>
        </w:r>
      </w:hyperlink>
    </w:p>
    <w:p w14:paraId="2E302686" w14:textId="77777777" w:rsidR="008E597B" w:rsidRDefault="006550D3">
      <w:pPr>
        <w:keepNext/>
        <w:spacing w:after="80" w:line="240" w:lineRule="auto"/>
        <w:ind w:firstLine="0"/>
        <w:jc w:val="center"/>
      </w:pPr>
      <w:r>
        <w:rPr>
          <w:noProof/>
        </w:rPr>
        <w:drawing>
          <wp:inline distT="0" distB="0" distL="0" distR="0" wp14:anchorId="7A54F8EF" wp14:editId="28DEEB6D">
            <wp:extent cx="5989320" cy="2894838"/>
            <wp:effectExtent l="0" t="0" r="0" b="0"/>
            <wp:docPr id="14" name="Picture 14" descr="图7-1 同一输入数字在两类查询路径中的不同含义。沿用图3-2的独立蛇形阵列：TU接口的参数4指Index，控制器消息中的基岛工作序号4指WorkIndex。前者选对象4，后者选对象6。两条路径的结果不同，来源是接口契约不同；本图不改变贯穿实例的产品数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address-resolution.png"/>
                    <pic:cNvPicPr/>
                  </pic:nvPicPr>
                  <pic:blipFill>
                    <a:blip r:embed="rId21"/>
                    <a:stretch>
                      <a:fillRect/>
                    </a:stretch>
                  </pic:blipFill>
                  <pic:spPr>
                    <a:xfrm>
                      <a:off x="0" y="0"/>
                      <a:ext cx="5989320" cy="2894838"/>
                    </a:xfrm>
                    <a:prstGeom prst="rect">
                      <a:avLst/>
                    </a:prstGeom>
                  </pic:spPr>
                </pic:pic>
              </a:graphicData>
            </a:graphic>
          </wp:inline>
        </w:drawing>
      </w:r>
    </w:p>
    <w:p w14:paraId="0842BA46" w14:textId="77777777" w:rsidR="008E597B" w:rsidRDefault="006550D3">
      <w:pPr>
        <w:pStyle w:val="af7"/>
        <w:keepNext/>
      </w:pPr>
      <w:bookmarkStart w:id="89" w:name="fig_7_1"/>
      <w:r>
        <w:t>图</w:t>
      </w:r>
      <w:r>
        <w:t xml:space="preserve">7-1 </w:t>
      </w:r>
      <w:r>
        <w:t>同一输入数字在两类查询路径中的不同含义</w:t>
      </w:r>
      <w:bookmarkEnd w:id="89"/>
    </w:p>
    <w:p w14:paraId="02F0CFDF" w14:textId="77777777" w:rsidR="008E597B" w:rsidRDefault="006550D3">
      <w:pPr>
        <w:pStyle w:val="BookFigureNote"/>
        <w:keepLines/>
        <w:spacing w:after="180"/>
      </w:pPr>
      <w:r>
        <w:t>沿用图</w:t>
      </w:r>
      <w:r>
        <w:t>3-2</w:t>
      </w:r>
      <w:r>
        <w:t>的独立蛇形阵列：</w:t>
      </w:r>
      <w:r>
        <w:t>TU</w:t>
      </w:r>
      <w:r>
        <w:t>接口的参数</w:t>
      </w:r>
      <w:r>
        <w:t>4</w:t>
      </w:r>
      <w:r>
        <w:t>指</w:t>
      </w:r>
      <w:r>
        <w:t>Index</w:t>
      </w:r>
      <w:r>
        <w:t>，控制器消息中的基岛工作序号</w:t>
      </w:r>
      <w:r>
        <w:t>4</w:t>
      </w:r>
      <w:r>
        <w:t>指</w:t>
      </w:r>
      <w:r>
        <w:t>WorkIndex</w:t>
      </w:r>
      <w:r>
        <w:t>。前者选对象</w:t>
      </w:r>
      <w:r>
        <w:t>4</w:t>
      </w:r>
      <w:r>
        <w:t>，后者选对象</w:t>
      </w:r>
      <w:r>
        <w:t>6</w:t>
      </w:r>
      <w:r>
        <w:t>。两条路径的结果不同，来源是接口契约不同；本图不改变贯穿实例的产品数量。</w:t>
      </w:r>
    </w:p>
    <w:p w14:paraId="6B635994" w14:textId="77777777" w:rsidR="008E597B" w:rsidRDefault="006550D3">
      <w:pPr>
        <w:pStyle w:val="af7"/>
        <w:keepNext/>
      </w:pPr>
      <w:bookmarkStart w:id="90" w:name="tbl_7_2"/>
      <w:r>
        <w:t>表</w:t>
      </w:r>
      <w:r>
        <w:t>7-2 TU</w:t>
      </w:r>
      <w:r>
        <w:t>地址查询接口的输入输出</w:t>
      </w:r>
      <w:bookmarkEnd w:id="9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2880"/>
        <w:gridCol w:w="3816"/>
      </w:tblGrid>
      <w:tr w:rsidR="008E597B" w14:paraId="60E562EC" w14:textId="77777777">
        <w:trPr>
          <w:cantSplit/>
          <w:tblHeader/>
          <w:jc w:val="center"/>
        </w:trPr>
        <w:tc>
          <w:tcPr>
            <w:tcW w:w="2736" w:type="dxa"/>
            <w:shd w:val="clear" w:color="auto" w:fill="EBF0F4"/>
            <w:tcMar>
              <w:top w:w="90" w:type="dxa"/>
              <w:left w:w="85" w:type="dxa"/>
              <w:bottom w:w="90" w:type="dxa"/>
              <w:right w:w="85" w:type="dxa"/>
            </w:tcMar>
            <w:vAlign w:val="center"/>
          </w:tcPr>
          <w:p w14:paraId="5D706C1E" w14:textId="77777777" w:rsidR="008E597B" w:rsidRDefault="006550D3">
            <w:pPr>
              <w:keepNext/>
              <w:keepLines/>
              <w:spacing w:after="0" w:line="300" w:lineRule="exact"/>
              <w:ind w:firstLine="0"/>
              <w:jc w:val="left"/>
            </w:pPr>
            <w:r>
              <w:rPr>
                <w:b/>
                <w:sz w:val="20"/>
              </w:rPr>
              <w:t>接口</w:t>
            </w:r>
          </w:p>
        </w:tc>
        <w:tc>
          <w:tcPr>
            <w:tcW w:w="2880" w:type="dxa"/>
            <w:shd w:val="clear" w:color="auto" w:fill="EBF0F4"/>
            <w:tcMar>
              <w:top w:w="90" w:type="dxa"/>
              <w:left w:w="85" w:type="dxa"/>
              <w:bottom w:w="90" w:type="dxa"/>
              <w:right w:w="85" w:type="dxa"/>
            </w:tcMar>
            <w:vAlign w:val="center"/>
          </w:tcPr>
          <w:p w14:paraId="3CF0944A" w14:textId="77777777" w:rsidR="008E597B" w:rsidRDefault="006550D3">
            <w:pPr>
              <w:keepNext/>
              <w:keepLines/>
              <w:spacing w:after="0" w:line="300" w:lineRule="exact"/>
              <w:ind w:firstLine="0"/>
              <w:jc w:val="left"/>
            </w:pPr>
            <w:r>
              <w:rPr>
                <w:b/>
                <w:sz w:val="20"/>
              </w:rPr>
              <w:t>输入的地址含义</w:t>
            </w:r>
          </w:p>
        </w:tc>
        <w:tc>
          <w:tcPr>
            <w:tcW w:w="3816" w:type="dxa"/>
            <w:shd w:val="clear" w:color="auto" w:fill="EBF0F4"/>
            <w:tcMar>
              <w:top w:w="90" w:type="dxa"/>
              <w:left w:w="85" w:type="dxa"/>
              <w:bottom w:w="90" w:type="dxa"/>
              <w:right w:w="85" w:type="dxa"/>
            </w:tcMar>
            <w:vAlign w:val="center"/>
          </w:tcPr>
          <w:p w14:paraId="7475A91B" w14:textId="77777777" w:rsidR="008E597B" w:rsidRDefault="006550D3">
            <w:pPr>
              <w:keepNext/>
              <w:keepLines/>
              <w:spacing w:after="0" w:line="300" w:lineRule="exact"/>
              <w:ind w:firstLine="0"/>
              <w:jc w:val="left"/>
            </w:pPr>
            <w:r>
              <w:rPr>
                <w:b/>
                <w:sz w:val="20"/>
              </w:rPr>
              <w:t>返回与失败行为</w:t>
            </w:r>
          </w:p>
        </w:tc>
      </w:tr>
      <w:tr w:rsidR="008E597B" w14:paraId="1B2BEDFB" w14:textId="77777777">
        <w:trPr>
          <w:cantSplit/>
          <w:jc w:val="center"/>
        </w:trPr>
        <w:tc>
          <w:tcPr>
            <w:tcW w:w="2736" w:type="dxa"/>
            <w:tcMar>
              <w:top w:w="90" w:type="dxa"/>
              <w:left w:w="85" w:type="dxa"/>
              <w:bottom w:w="90" w:type="dxa"/>
              <w:right w:w="85" w:type="dxa"/>
            </w:tcMar>
            <w:vAlign w:val="center"/>
          </w:tcPr>
          <w:p w14:paraId="5B10EA26" w14:textId="77777777" w:rsidR="008E597B" w:rsidRDefault="006550D3">
            <w:pPr>
              <w:keepLines/>
              <w:spacing w:after="0" w:line="300" w:lineRule="exact"/>
              <w:ind w:firstLine="0"/>
              <w:jc w:val="left"/>
            </w:pPr>
            <w:r>
              <w:rPr>
                <w:rFonts w:ascii="Cambria" w:hAnsi="Cambria"/>
                <w:sz w:val="20"/>
              </w:rPr>
              <w:t>GetSubstrate</w:t>
            </w:r>
            <w:r>
              <w:rPr>
                <w:sz w:val="20"/>
              </w:rPr>
              <w:t>(​index)</w:t>
            </w:r>
          </w:p>
        </w:tc>
        <w:tc>
          <w:tcPr>
            <w:tcW w:w="2880" w:type="dxa"/>
            <w:tcMar>
              <w:top w:w="90" w:type="dxa"/>
              <w:left w:w="85" w:type="dxa"/>
              <w:bottom w:w="90" w:type="dxa"/>
              <w:right w:w="85" w:type="dxa"/>
            </w:tcMar>
            <w:vAlign w:val="center"/>
          </w:tcPr>
          <w:p w14:paraId="32F39BA8" w14:textId="77777777" w:rsidR="008E597B" w:rsidRDefault="006550D3">
            <w:pPr>
              <w:keepLines/>
              <w:spacing w:after="0" w:line="300" w:lineRule="exact"/>
              <w:ind w:firstLine="0"/>
              <w:jc w:val="left"/>
            </w:pPr>
            <w:r>
              <w:rPr>
                <w:sz w:val="20"/>
              </w:rPr>
              <w:t>基板</w:t>
            </w:r>
            <w:r>
              <w:rPr>
                <w:sz w:val="20"/>
              </w:rPr>
              <w:t>Index</w:t>
            </w:r>
            <w:r>
              <w:rPr>
                <w:sz w:val="20"/>
              </w:rPr>
              <w:t>；常规构建从</w:t>
            </w:r>
            <w:r>
              <w:rPr>
                <w:sz w:val="20"/>
              </w:rPr>
              <w:t>1</w:t>
            </w:r>
            <w:r>
              <w:rPr>
                <w:sz w:val="20"/>
              </w:rPr>
              <w:t>开始</w:t>
            </w:r>
          </w:p>
        </w:tc>
        <w:tc>
          <w:tcPr>
            <w:tcW w:w="3816" w:type="dxa"/>
            <w:tcMar>
              <w:top w:w="90" w:type="dxa"/>
              <w:left w:w="85" w:type="dxa"/>
              <w:bottom w:w="90" w:type="dxa"/>
              <w:right w:w="85" w:type="dxa"/>
            </w:tcMar>
            <w:vAlign w:val="center"/>
          </w:tcPr>
          <w:p w14:paraId="46A74C6E" w14:textId="77777777" w:rsidR="008E597B" w:rsidRDefault="006550D3">
            <w:pPr>
              <w:keepLines/>
              <w:spacing w:after="0" w:line="300" w:lineRule="exact"/>
              <w:ind w:firstLine="0"/>
              <w:jc w:val="left"/>
            </w:pPr>
            <w:r>
              <w:rPr>
                <w:sz w:val="20"/>
              </w:rPr>
              <w:t>返回</w:t>
            </w:r>
            <w:r>
              <w:rPr>
                <w:rFonts w:ascii="Cambria" w:hAnsi="Cambria"/>
                <w:sz w:val="20"/>
              </w:rPr>
              <w:t>Substrate</w:t>
            </w:r>
            <w:r>
              <w:rPr>
                <w:sz w:val="20"/>
              </w:rPr>
              <w:t>或</w:t>
            </w:r>
            <w:r>
              <w:rPr>
                <w:sz w:val="20"/>
              </w:rPr>
              <w:t>null</w:t>
            </w:r>
            <w:r>
              <w:rPr>
                <w:sz w:val="20"/>
              </w:rPr>
              <w:t>；集合存在时负数抛</w:t>
            </w:r>
            <w:r>
              <w:rPr>
                <w:rFonts w:ascii="Cambria" w:hAnsi="Cambria"/>
                <w:sz w:val="20"/>
              </w:rPr>
              <w:t>ArgumentOutOfRangeException</w:t>
            </w:r>
          </w:p>
        </w:tc>
      </w:tr>
      <w:tr w:rsidR="008E597B" w14:paraId="039909FD" w14:textId="77777777">
        <w:trPr>
          <w:cantSplit/>
          <w:jc w:val="center"/>
        </w:trPr>
        <w:tc>
          <w:tcPr>
            <w:tcW w:w="2736" w:type="dxa"/>
            <w:tcMar>
              <w:top w:w="90" w:type="dxa"/>
              <w:left w:w="85" w:type="dxa"/>
              <w:bottom w:w="90" w:type="dxa"/>
              <w:right w:w="85" w:type="dxa"/>
            </w:tcMar>
            <w:vAlign w:val="center"/>
          </w:tcPr>
          <w:p w14:paraId="7F557DBD" w14:textId="77777777" w:rsidR="008E597B" w:rsidRDefault="006550D3">
            <w:pPr>
              <w:keepLines/>
              <w:spacing w:after="0" w:line="300" w:lineRule="exact"/>
              <w:ind w:firstLine="0"/>
              <w:jc w:val="left"/>
            </w:pPr>
            <w:r>
              <w:rPr>
                <w:rFonts w:ascii="Cambria" w:hAnsi="Cambria"/>
                <w:sz w:val="20"/>
              </w:rPr>
              <w:t>GetModule</w:t>
            </w:r>
            <w:r>
              <w:rPr>
                <w:sz w:val="20"/>
              </w:rPr>
              <w:t>(​</w:t>
            </w:r>
            <w:r>
              <w:rPr>
                <w:rFonts w:ascii="Cambria" w:hAnsi="Cambria"/>
                <w:sz w:val="20"/>
              </w:rPr>
              <w:t>substrateIndex</w:t>
            </w:r>
            <w:r>
              <w:rPr>
                <w:sz w:val="20"/>
              </w:rPr>
              <w:t xml:space="preserve">, </w:t>
            </w:r>
            <w:r>
              <w:rPr>
                <w:rFonts w:ascii="Cambria" w:hAnsi="Cambria"/>
                <w:sz w:val="20"/>
              </w:rPr>
              <w:t>moduleIndex</w:t>
            </w:r>
            <w:r>
              <w:rPr>
                <w:sz w:val="20"/>
              </w:rPr>
              <w:t>)</w:t>
            </w:r>
          </w:p>
        </w:tc>
        <w:tc>
          <w:tcPr>
            <w:tcW w:w="2880" w:type="dxa"/>
            <w:tcMar>
              <w:top w:w="90" w:type="dxa"/>
              <w:left w:w="85" w:type="dxa"/>
              <w:bottom w:w="90" w:type="dxa"/>
              <w:right w:w="85" w:type="dxa"/>
            </w:tcMar>
            <w:vAlign w:val="center"/>
          </w:tcPr>
          <w:p w14:paraId="0DC5A769" w14:textId="77777777" w:rsidR="008E597B" w:rsidRDefault="006550D3">
            <w:pPr>
              <w:keepLines/>
              <w:spacing w:after="0" w:line="300" w:lineRule="exact"/>
              <w:ind w:firstLine="0"/>
              <w:jc w:val="left"/>
            </w:pPr>
            <w:r>
              <w:rPr>
                <w:sz w:val="20"/>
              </w:rPr>
              <w:t>基板</w:t>
            </w:r>
            <w:r>
              <w:rPr>
                <w:sz w:val="20"/>
              </w:rPr>
              <w:t>Index</w:t>
            </w:r>
            <w:r>
              <w:rPr>
                <w:sz w:val="20"/>
              </w:rPr>
              <w:t>与该板内基岛</w:t>
            </w:r>
            <w:r>
              <w:rPr>
                <w:sz w:val="20"/>
              </w:rPr>
              <w:t>Index</w:t>
            </w:r>
          </w:p>
        </w:tc>
        <w:tc>
          <w:tcPr>
            <w:tcW w:w="3816" w:type="dxa"/>
            <w:tcMar>
              <w:top w:w="90" w:type="dxa"/>
              <w:left w:w="85" w:type="dxa"/>
              <w:bottom w:w="90" w:type="dxa"/>
              <w:right w:w="85" w:type="dxa"/>
            </w:tcMar>
            <w:vAlign w:val="center"/>
          </w:tcPr>
          <w:p w14:paraId="72B42269" w14:textId="77777777" w:rsidR="008E597B" w:rsidRDefault="006550D3">
            <w:pPr>
              <w:keepLines/>
              <w:spacing w:after="0" w:line="300" w:lineRule="exact"/>
              <w:ind w:firstLine="0"/>
              <w:jc w:val="left"/>
            </w:pPr>
            <w:r>
              <w:rPr>
                <w:sz w:val="20"/>
              </w:rPr>
              <w:t>返回</w:t>
            </w:r>
            <w:r>
              <w:rPr>
                <w:sz w:val="20"/>
              </w:rPr>
              <w:t>Module</w:t>
            </w:r>
            <w:r>
              <w:rPr>
                <w:sz w:val="20"/>
              </w:rPr>
              <w:t>或</w:t>
            </w:r>
            <w:r>
              <w:rPr>
                <w:sz w:val="20"/>
              </w:rPr>
              <w:t>null</w:t>
            </w:r>
            <w:r>
              <w:rPr>
                <w:sz w:val="20"/>
              </w:rPr>
              <w:t>；先查父基板，父存在后才检查基岛负数</w:t>
            </w:r>
          </w:p>
        </w:tc>
      </w:tr>
      <w:tr w:rsidR="008E597B" w14:paraId="38DB2CE1" w14:textId="77777777">
        <w:trPr>
          <w:cantSplit/>
          <w:jc w:val="center"/>
        </w:trPr>
        <w:tc>
          <w:tcPr>
            <w:tcW w:w="2736" w:type="dxa"/>
            <w:tcMar>
              <w:top w:w="90" w:type="dxa"/>
              <w:left w:w="85" w:type="dxa"/>
              <w:bottom w:w="90" w:type="dxa"/>
              <w:right w:w="85" w:type="dxa"/>
            </w:tcMar>
            <w:vAlign w:val="center"/>
          </w:tcPr>
          <w:p w14:paraId="2120DB7F" w14:textId="77777777" w:rsidR="008E597B" w:rsidRDefault="006550D3">
            <w:pPr>
              <w:keepLines/>
              <w:spacing w:after="0" w:line="300" w:lineRule="exact"/>
              <w:ind w:firstLine="0"/>
              <w:jc w:val="left"/>
            </w:pPr>
            <w:r>
              <w:rPr>
                <w:rFonts w:ascii="Cambria" w:hAnsi="Cambria"/>
                <w:sz w:val="20"/>
              </w:rPr>
              <w:t>GetBondPosition</w:t>
            </w:r>
            <w:r>
              <w:rPr>
                <w:sz w:val="20"/>
              </w:rPr>
              <w:t>(​</w:t>
            </w:r>
            <w:r>
              <w:rPr>
                <w:rFonts w:ascii="Cambria" w:hAnsi="Cambria"/>
                <w:sz w:val="20"/>
              </w:rPr>
              <w:t>substrateIndex</w:t>
            </w:r>
            <w:r>
              <w:rPr>
                <w:sz w:val="20"/>
              </w:rPr>
              <w:t xml:space="preserve">, </w:t>
            </w:r>
            <w:r>
              <w:rPr>
                <w:rFonts w:ascii="Cambria" w:hAnsi="Cambria"/>
                <w:sz w:val="20"/>
              </w:rPr>
              <w:t>moduleIndex</w:t>
            </w:r>
            <w:r>
              <w:rPr>
                <w:sz w:val="20"/>
              </w:rPr>
              <w:t xml:space="preserve">, </w:t>
            </w:r>
            <w:r>
              <w:rPr>
                <w:rFonts w:ascii="Cambria" w:hAnsi="Cambria"/>
                <w:sz w:val="20"/>
              </w:rPr>
              <w:t>bondPositionName</w:t>
            </w:r>
            <w:r>
              <w:rPr>
                <w:sz w:val="20"/>
              </w:rPr>
              <w:t>)</w:t>
            </w:r>
          </w:p>
        </w:tc>
        <w:tc>
          <w:tcPr>
            <w:tcW w:w="2880" w:type="dxa"/>
            <w:tcMar>
              <w:top w:w="90" w:type="dxa"/>
              <w:left w:w="85" w:type="dxa"/>
              <w:bottom w:w="90" w:type="dxa"/>
              <w:right w:w="85" w:type="dxa"/>
            </w:tcMar>
            <w:vAlign w:val="center"/>
          </w:tcPr>
          <w:p w14:paraId="04914D8A" w14:textId="77777777" w:rsidR="008E597B" w:rsidRDefault="006550D3">
            <w:pPr>
              <w:keepLines/>
              <w:spacing w:after="0" w:line="300" w:lineRule="exact"/>
              <w:ind w:firstLine="0"/>
              <w:jc w:val="left"/>
            </w:pPr>
            <w:r>
              <w:rPr>
                <w:sz w:val="20"/>
              </w:rPr>
              <w:t>祖先</w:t>
            </w:r>
            <w:r>
              <w:rPr>
                <w:sz w:val="20"/>
              </w:rPr>
              <w:t>Index</w:t>
            </w:r>
            <w:r>
              <w:rPr>
                <w:sz w:val="20"/>
              </w:rPr>
              <w:t>与该岛内焊点名称</w:t>
            </w:r>
          </w:p>
        </w:tc>
        <w:tc>
          <w:tcPr>
            <w:tcW w:w="3816" w:type="dxa"/>
            <w:tcMar>
              <w:top w:w="90" w:type="dxa"/>
              <w:left w:w="85" w:type="dxa"/>
              <w:bottom w:w="90" w:type="dxa"/>
              <w:right w:w="85" w:type="dxa"/>
            </w:tcMar>
            <w:vAlign w:val="center"/>
          </w:tcPr>
          <w:p w14:paraId="555855AA" w14:textId="77777777" w:rsidR="008E597B" w:rsidRDefault="006550D3">
            <w:pPr>
              <w:keepLines/>
              <w:spacing w:after="0" w:line="300" w:lineRule="exact"/>
              <w:ind w:firstLine="0"/>
              <w:jc w:val="left"/>
            </w:pPr>
            <w:r>
              <w:rPr>
                <w:sz w:val="20"/>
              </w:rPr>
              <w:t>返回</w:t>
            </w:r>
            <w:r>
              <w:rPr>
                <w:rFonts w:ascii="Cambria" w:hAnsi="Cambria"/>
                <w:sz w:val="20"/>
              </w:rPr>
              <w:t>BondPosition</w:t>
            </w:r>
            <w:r>
              <w:rPr>
                <w:sz w:val="20"/>
              </w:rPr>
              <w:t>或</w:t>
            </w:r>
            <w:r>
              <w:rPr>
                <w:sz w:val="20"/>
              </w:rPr>
              <w:t>null</w:t>
            </w:r>
            <w:r>
              <w:rPr>
                <w:sz w:val="20"/>
              </w:rPr>
              <w:t>；祖先存在后才检查名称是否为</w:t>
            </w:r>
            <w:r>
              <w:rPr>
                <w:sz w:val="20"/>
              </w:rPr>
              <w:t>null</w:t>
            </w:r>
          </w:p>
        </w:tc>
      </w:tr>
    </w:tbl>
    <w:p w14:paraId="4B559093" w14:textId="77777777" w:rsidR="008E597B" w:rsidRDefault="008E597B">
      <w:pPr>
        <w:spacing w:after="40" w:line="60" w:lineRule="exact"/>
        <w:ind w:firstLine="0"/>
      </w:pPr>
    </w:p>
    <w:p w14:paraId="2C983344" w14:textId="77777777" w:rsidR="008E597B" w:rsidRDefault="006550D3">
      <w:r>
        <w:t>图</w:t>
      </w:r>
      <w:r>
        <w:t>3-2</w:t>
      </w:r>
      <w:r>
        <w:t>的蛇形例能显示这一差别。假设该阵列位于基板</w:t>
      </w:r>
      <w:r>
        <w:t>1</w:t>
      </w:r>
      <w:r>
        <w:t>中，</w:t>
      </w:r>
      <w:r>
        <w:rPr>
          <w:rFonts w:ascii="Cambria" w:hAnsi="Cambria"/>
          <w:sz w:val="21"/>
        </w:rPr>
        <w:t>GetModule</w:t>
      </w:r>
      <w:r>
        <w:t>(1,4)</w:t>
      </w:r>
      <w:r>
        <w:t>取得</w:t>
      </w:r>
      <w:r>
        <w:t>Index</w:t>
      </w:r>
      <w:r>
        <w:t>为</w:t>
      </w:r>
      <w:r>
        <w:t>4</w:t>
      </w:r>
      <w:r>
        <w:t>、</w:t>
      </w:r>
      <w:r>
        <w:rPr>
          <w:rFonts w:ascii="Cambria" w:hAnsi="Cambria"/>
          <w:sz w:val="21"/>
        </w:rPr>
        <w:t>WorkIndex</w:t>
      </w:r>
      <w:r>
        <w:t>为</w:t>
      </w:r>
      <w:r>
        <w:t>6</w:t>
      </w:r>
      <w:r>
        <w:t>的基岛；动作消息中的基岛工作序号</w:t>
      </w:r>
      <w:r>
        <w:t>4</w:t>
      </w:r>
      <w:r>
        <w:t>则解析到</w:t>
      </w:r>
      <w:r>
        <w:t>Index</w:t>
      </w:r>
      <w:r>
        <w:t>为</w:t>
      </w:r>
      <w:r>
        <w:t>6</w:t>
      </w:r>
      <w:r>
        <w:t>的对象。同一个整数在两条调用路径中有不同含义，普通顺序下两者相同不代表接口可以互换。</w:t>
      </w:r>
    </w:p>
    <w:p w14:paraId="65F385B4" w14:textId="6F5F0BE7" w:rsidR="008E597B" w:rsidRDefault="006550D3">
      <w:r>
        <w:t>查询的失败行为并不统一。基板查询在集合为空引用时返回</w:t>
      </w:r>
      <w:r>
        <w:t>null</w:t>
      </w:r>
      <w:r>
        <w:t>，负序号检查随后才执行；基岛查询找不到父基板时先返回</w:t>
      </w:r>
      <w:r>
        <w:t>null</w:t>
      </w:r>
      <w:r>
        <w:t>，因而不会继续检查下层序号。焊点查询找不到祖先时返回</w:t>
      </w:r>
      <w:r>
        <w:t>null</w:t>
      </w:r>
      <w:r>
        <w:t>，祖先存在后才检查焊点名是否为</w:t>
      </w:r>
      <w:r>
        <w:t>null</w:t>
      </w:r>
      <w:r>
        <w:t>；空字符串可以进入查找并以未找到结束。对外层调用而言，既要处理未找到，也不能把所有错误都假定为同一种异常。</w:t>
      </w:r>
      <w:hyperlink w:anchor="ref_1">
        <w:r>
          <w:rPr>
            <w:color w:val="245B87"/>
          </w:rPr>
          <w:t>[1]</w:t>
        </w:r>
      </w:hyperlink>
    </w:p>
    <w:p w14:paraId="4A5D279A" w14:textId="77777777" w:rsidR="008E597B" w:rsidRDefault="006550D3">
      <w:r>
        <w:rPr>
          <w:rFonts w:ascii="Cambria" w:hAnsi="Cambria"/>
          <w:sz w:val="21"/>
        </w:rPr>
        <w:lastRenderedPageBreak/>
        <w:t>GetAllBaseMatter</w:t>
      </w:r>
      <w:r>
        <w:t>取得根以下的实际对象，包含基板、基岛和焊点而排除</w:t>
      </w:r>
      <w:r>
        <w:t>TU</w:t>
      </w:r>
      <w:r>
        <w:t>根。</w:t>
      </w:r>
      <w:r>
        <w:rPr>
          <w:rFonts w:ascii="Cambria" w:hAnsi="Cambria"/>
          <w:sz w:val="21"/>
        </w:rPr>
        <w:t>GetAllBondPositions</w:t>
      </w:r>
      <w:r>
        <w:t>则按名称收集焊点，但两层循环只到常规</w:t>
      </w:r>
      <w:r>
        <w:t>Count</w:t>
      </w:r>
      <w:r>
        <w:t>减</w:t>
      </w:r>
      <w:r>
        <w:t>1</w:t>
      </w:r>
      <w:r>
        <w:t>：本例查找</w:t>
      </w:r>
      <w:r>
        <w:t>A</w:t>
      </w:r>
      <w:r>
        <w:t>点应有</w:t>
      </w:r>
      <w:r>
        <w:t>6</w:t>
      </w:r>
      <w:r>
        <w:t>个，该方法却只遍历基板</w:t>
      </w:r>
      <w:r>
        <w:t>1</w:t>
      </w:r>
      <w:r>
        <w:t>的前两个岛，得到</w:t>
      </w:r>
      <w:r>
        <w:t>2</w:t>
      </w:r>
      <w:r>
        <w:t>个。其数量接口读取常规全局</w:t>
      </w:r>
      <w:r>
        <w:t>Count</w:t>
      </w:r>
      <w:r>
        <w:t>，也不能替代异形树实际计数。附录</w:t>
      </w:r>
      <w:r>
        <w:t>C</w:t>
      </w:r>
      <w:r>
        <w:t>集中记录这些现状。</w:t>
      </w:r>
    </w:p>
    <w:p w14:paraId="72C51748" w14:textId="5DDE4806" w:rsidR="008E597B" w:rsidRDefault="006550D3">
      <w:r>
        <w:t>S2</w:t>
      </w:r>
      <w:r>
        <w:t>当前对象解析还使用了缓存。</w:t>
      </w:r>
      <w:r>
        <w:rPr>
          <w:rFonts w:ascii="Cambria" w:hAnsi="Cambria"/>
          <w:sz w:val="21"/>
        </w:rPr>
        <w:t>InitCurrentMessage</w:t>
      </w:r>
      <w:r>
        <w:t>在匹配成功时写入</w:t>
      </w:r>
      <w:r>
        <w:rPr>
          <w:rFonts w:ascii="Cambria" w:hAnsi="Cambria"/>
          <w:sz w:val="21"/>
        </w:rPr>
        <w:t>CurrentSubstrate</w:t>
      </w:r>
      <w:r>
        <w:t>、</w:t>
      </w:r>
      <w:r>
        <w:rPr>
          <w:rFonts w:ascii="Cambria" w:hAnsi="Cambria"/>
          <w:sz w:val="21"/>
        </w:rPr>
        <w:t>CurrentModule</w:t>
      </w:r>
      <w:r>
        <w:t>和</w:t>
      </w:r>
      <w:r>
        <w:rPr>
          <w:rFonts w:ascii="Cambria" w:hAnsi="Cambria"/>
          <w:sz w:val="21"/>
        </w:rPr>
        <w:t>BondPosition</w:t>
      </w:r>
      <w:r>
        <w:t>，但没有先统一清空这些字段；本轮地址未命中时，非空结果可能仍来自上一次消息。因此</w:t>
      </w:r>
      <w:r>
        <w:t>“</w:t>
      </w:r>
      <w:r>
        <w:t>当前对象非空</w:t>
      </w:r>
      <w:r>
        <w:t>”</w:t>
      </w:r>
      <w:r>
        <w:t>不能单独证明它与本轮消息一致，完整配置与地址匹配仍是调用前提。</w:t>
      </w:r>
      <w:hyperlink w:anchor="ref_3">
        <w:r>
          <w:rPr>
            <w:color w:val="245B87"/>
          </w:rPr>
          <w:t>[3]</w:t>
        </w:r>
      </w:hyperlink>
    </w:p>
    <w:p w14:paraId="0E1B2B48" w14:textId="77777777" w:rsidR="008E597B" w:rsidRDefault="006550D3">
      <w:pPr>
        <w:pStyle w:val="2"/>
        <w:numPr>
          <w:ilvl w:val="1"/>
          <w:numId w:val="1"/>
        </w:numPr>
      </w:pPr>
      <w:bookmarkStart w:id="91" w:name="h_195"/>
      <w:bookmarkStart w:id="92" w:name="_Toc243411784"/>
      <w:r>
        <w:t>步骤记录与动作记录</w:t>
      </w:r>
      <w:bookmarkEnd w:id="91"/>
      <w:bookmarkEnd w:id="92"/>
    </w:p>
    <w:p w14:paraId="43582207" w14:textId="26B6D1E0" w:rsidR="008E597B" w:rsidRDefault="006550D3">
      <w:r>
        <w:rPr>
          <w:rFonts w:ascii="Cambria" w:hAnsi="Cambria"/>
          <w:sz w:val="21"/>
        </w:rPr>
        <w:t>InjectSteps</w:t>
      </w:r>
      <w:r>
        <w:t>按当前已启用工序补入缺失键，已有键和值都保留。步骤完成写入方法也能在键不存在时创建该键；相反，是否需要执行的单步查询直接读取字典，缺键会抛出异常。因此先注入再查询是当前生产链的重要前提，不能因为写入能够补键，就推断所有读取都能容忍缺键。</w:t>
      </w:r>
      <w:hyperlink w:anchor="ref_3">
        <w:r>
          <w:rPr>
            <w:color w:val="245B87"/>
          </w:rPr>
          <w:t>[3]</w:t>
        </w:r>
      </w:hyperlink>
      <w:hyperlink w:anchor="ref_4">
        <w:r>
          <w:rPr>
            <w:color w:val="245B87"/>
          </w:rPr>
          <w:t>[4]</w:t>
        </w:r>
      </w:hyperlink>
    </w:p>
    <w:p w14:paraId="271E3B37" w14:textId="77777777" w:rsidR="008E597B" w:rsidRDefault="006550D3">
      <w:r>
        <w:rPr>
          <w:rFonts w:ascii="Cambria" w:hAnsi="Cambria"/>
          <w:sz w:val="21"/>
        </w:rPr>
        <w:t>FinishCurrentActionNode</w:t>
      </w:r>
      <w:r>
        <w:t>只改变当前工作消息的</w:t>
      </w:r>
      <w:r>
        <w:rPr>
          <w:rFonts w:ascii="Cambria" w:hAnsi="Cambria"/>
          <w:sz w:val="21"/>
        </w:rPr>
        <w:t>Finished</w:t>
      </w:r>
      <w:r>
        <w:t>状态。焊点的</w:t>
      </w:r>
      <w:r>
        <w:t>S1</w:t>
      </w:r>
      <w:r>
        <w:t>或</w:t>
      </w:r>
      <w:r>
        <w:t>S2</w:t>
      </w:r>
      <w:r>
        <w:t>完成写入由相应动作在成功路径调用。控制器</w:t>
      </w:r>
      <w:r>
        <w:t>Finish</w:t>
      </w:r>
      <w:r>
        <w:t>用于恢复消息编排供后续产品使用，也不会自动恢复焊点未完成状态。要实现重做、跳过或人工确认，应明确修改哪份记录以及该对象是否仍是当前产品，不能借调用</w:t>
      </w:r>
      <w:r>
        <w:t>Finish</w:t>
      </w:r>
      <w:r>
        <w:t>含混处理。</w:t>
      </w:r>
    </w:p>
    <w:p w14:paraId="4DD26A32" w14:textId="77777777" w:rsidR="008E597B" w:rsidRDefault="006550D3">
      <w:pPr>
        <w:pStyle w:val="2"/>
        <w:numPr>
          <w:ilvl w:val="1"/>
          <w:numId w:val="1"/>
        </w:numPr>
      </w:pPr>
      <w:bookmarkStart w:id="93" w:name="h_198"/>
      <w:bookmarkStart w:id="94" w:name="_Toc243411785"/>
      <w:r>
        <w:t>坐标与状态接口</w:t>
      </w:r>
      <w:bookmarkEnd w:id="93"/>
      <w:bookmarkEnd w:id="94"/>
    </w:p>
    <w:p w14:paraId="1C40E95E" w14:textId="297D60BE" w:rsidR="008E597B" w:rsidRDefault="006550D3">
      <w:r>
        <w:rPr>
          <w:rFonts w:ascii="Cambria" w:hAnsi="Cambria"/>
          <w:sz w:val="21"/>
        </w:rPr>
        <w:t>SelfPosToG0</w:t>
      </w:r>
      <w:r>
        <w:t>接受本层坐标中的点，</w:t>
      </w:r>
      <w:r>
        <w:rPr>
          <w:rFonts w:ascii="Cambria" w:hAnsi="Cambria"/>
          <w:sz w:val="21"/>
        </w:rPr>
        <w:t>G0PosToSelf</w:t>
      </w:r>
      <w:r>
        <w:t>接受</w:t>
      </w:r>
      <w:r>
        <w:t>G0</w:t>
      </w:r>
      <w:r>
        <w:t>中的点。两者应成对采用同一条当前父链。对焊点自己的原点求全局位置时输入</w:t>
      </w:r>
      <w:r>
        <w:t>(0,0,0)</w:t>
      </w:r>
      <w:r>
        <w:t>，不是把已经含有局部平移的配置点再输入一次；后者会重复叠加本层位置。更新上层坐标后，下层转换自然使用新位姿，无需逐个重写后代局部坐标。</w:t>
      </w:r>
      <w:hyperlink w:anchor="ref_5">
        <w:r>
          <w:rPr>
            <w:color w:val="245B87"/>
          </w:rPr>
          <w:t>[5]</w:t>
        </w:r>
      </w:hyperlink>
    </w:p>
    <w:p w14:paraId="01456F87" w14:textId="77777777" w:rsidR="008E597B" w:rsidRDefault="006550D3">
      <w:r>
        <w:t>工位偏移方法以各自标记防止本侧重复叠加；清标记不等于已经恢复几何，恢复几何由</w:t>
      </w:r>
      <w:r>
        <w:t>Refresh</w:t>
      </w:r>
      <w:r>
        <w:t>等操作完成。分段前移和回移是增量加减，需要成对理解其调用条件。定位与测高标记的清除同样只表示下一阶段需要重新处理，不会删除</w:t>
      </w:r>
      <w:r>
        <w:t>Info</w:t>
      </w:r>
      <w:r>
        <w:t>中的历史结果数值。</w:t>
      </w:r>
    </w:p>
    <w:p w14:paraId="5FD4403E" w14:textId="7D9F5012" w:rsidR="008E597B" w:rsidRDefault="006550D3">
      <w:r>
        <w:rPr>
          <w:rFonts w:ascii="Cambria" w:hAnsi="Cambria"/>
          <w:sz w:val="21"/>
        </w:rPr>
        <w:t>SetMatterDisable</w:t>
      </w:r>
      <w:r>
        <w:t>、</w:t>
      </w:r>
      <w:r>
        <w:rPr>
          <w:rFonts w:ascii="Cambria" w:hAnsi="Cambria"/>
          <w:sz w:val="21"/>
        </w:rPr>
        <w:t>SetMatterOnlyDispense</w:t>
      </w:r>
      <w:r>
        <w:t>、</w:t>
      </w:r>
      <w:r>
        <w:rPr>
          <w:rFonts w:ascii="Cambria" w:hAnsi="Cambria"/>
          <w:sz w:val="21"/>
        </w:rPr>
        <w:t>SetMatterOnlyBond</w:t>
      </w:r>
      <w:r>
        <w:t>与</w:t>
      </w:r>
      <w:r>
        <w:rPr>
          <w:rFonts w:ascii="Cambria" w:hAnsi="Cambria"/>
          <w:sz w:val="21"/>
        </w:rPr>
        <w:t>SetMatterEnable</w:t>
      </w:r>
      <w:r>
        <w:t>向下层传播工艺参与范围。基板与基岛的聚合属性随后反映下层状态；</w:t>
      </w:r>
      <w:r>
        <w:t>TU</w:t>
      </w:r>
      <w:r>
        <w:t>本身没有同样的聚合覆盖。修改工艺参与范围不会自动等同于清除工序结果，界面是否同时清步骤还取决于选择的是焊点还是上层对象。</w:t>
      </w:r>
      <w:hyperlink w:anchor="ref_1">
        <w:r>
          <w:rPr>
            <w:color w:val="245B87"/>
          </w:rPr>
          <w:t>[1]</w:t>
        </w:r>
      </w:hyperlink>
      <w:hyperlink w:anchor="ref_9">
        <w:r>
          <w:rPr>
            <w:color w:val="245B87"/>
          </w:rPr>
          <w:t>[9]</w:t>
        </w:r>
      </w:hyperlink>
    </w:p>
    <w:p w14:paraId="6CB17F30" w14:textId="77777777" w:rsidR="008E597B" w:rsidRDefault="006550D3">
      <w:pPr>
        <w:pStyle w:val="2"/>
        <w:numPr>
          <w:ilvl w:val="1"/>
          <w:numId w:val="1"/>
        </w:numPr>
      </w:pPr>
      <w:bookmarkStart w:id="95" w:name="h_202"/>
      <w:bookmarkStart w:id="96" w:name="_Toc243411786"/>
      <w:r>
        <w:lastRenderedPageBreak/>
        <w:t>步骤与转换接口的调用契约</w:t>
      </w:r>
      <w:bookmarkEnd w:id="95"/>
      <w:bookmarkEnd w:id="96"/>
    </w:p>
    <w:p w14:paraId="7069329F" w14:textId="1E5CF01F" w:rsidR="008E597B" w:rsidRDefault="006550D3">
      <w:r>
        <w:t>下表把常用输入、返回值和前提集中用于查阅。返回</w:t>
      </w:r>
      <w:r>
        <w:t>void</w:t>
      </w:r>
      <w:r>
        <w:t>只说明方法不返回结果对象，并不表示没有副作用。控制器复位针对工作消息，焊点步骤写入针对产品记录；调用者应在正确的拥有者上操作。</w:t>
      </w:r>
      <w:hyperlink w:anchor="ref_3">
        <w:r>
          <w:rPr>
            <w:color w:val="245B87"/>
          </w:rPr>
          <w:t>[3]</w:t>
        </w:r>
      </w:hyperlink>
      <w:hyperlink w:anchor="ref_4">
        <w:r>
          <w:rPr>
            <w:color w:val="245B87"/>
          </w:rPr>
          <w:t>[4]</w:t>
        </w:r>
      </w:hyperlink>
      <w:hyperlink w:anchor="ref_5">
        <w:r>
          <w:rPr>
            <w:color w:val="245B87"/>
          </w:rPr>
          <w:t>[5]</w:t>
        </w:r>
      </w:hyperlink>
    </w:p>
    <w:p w14:paraId="0EC7E40B" w14:textId="77777777" w:rsidR="008E597B" w:rsidRDefault="006550D3">
      <w:pPr>
        <w:pStyle w:val="af7"/>
        <w:keepNext/>
      </w:pPr>
      <w:bookmarkStart w:id="97" w:name="tbl_7_3"/>
      <w:r>
        <w:t>表</w:t>
      </w:r>
      <w:r>
        <w:t xml:space="preserve">7-3 </w:t>
      </w:r>
      <w:r>
        <w:t>步骤及坐标接口的输入输出</w:t>
      </w:r>
      <w:bookmarkEnd w:id="9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3384"/>
        <w:gridCol w:w="3312"/>
      </w:tblGrid>
      <w:tr w:rsidR="008E597B" w14:paraId="191240E2" w14:textId="77777777">
        <w:trPr>
          <w:cantSplit/>
          <w:tblHeader/>
          <w:jc w:val="center"/>
        </w:trPr>
        <w:tc>
          <w:tcPr>
            <w:tcW w:w="2736" w:type="dxa"/>
            <w:shd w:val="clear" w:color="auto" w:fill="EBF0F4"/>
            <w:tcMar>
              <w:top w:w="90" w:type="dxa"/>
              <w:left w:w="85" w:type="dxa"/>
              <w:bottom w:w="90" w:type="dxa"/>
              <w:right w:w="85" w:type="dxa"/>
            </w:tcMar>
            <w:vAlign w:val="center"/>
          </w:tcPr>
          <w:p w14:paraId="25842B3A" w14:textId="77777777" w:rsidR="008E597B" w:rsidRDefault="006550D3">
            <w:pPr>
              <w:keepNext/>
              <w:keepLines/>
              <w:spacing w:after="0" w:line="300" w:lineRule="exact"/>
              <w:ind w:firstLine="0"/>
              <w:jc w:val="left"/>
            </w:pPr>
            <w:r>
              <w:rPr>
                <w:b/>
                <w:sz w:val="20"/>
              </w:rPr>
              <w:t>方法与输入</w:t>
            </w:r>
          </w:p>
        </w:tc>
        <w:tc>
          <w:tcPr>
            <w:tcW w:w="3384" w:type="dxa"/>
            <w:shd w:val="clear" w:color="auto" w:fill="EBF0F4"/>
            <w:tcMar>
              <w:top w:w="90" w:type="dxa"/>
              <w:left w:w="85" w:type="dxa"/>
              <w:bottom w:w="90" w:type="dxa"/>
              <w:right w:w="85" w:type="dxa"/>
            </w:tcMar>
            <w:vAlign w:val="center"/>
          </w:tcPr>
          <w:p w14:paraId="5A7B1082" w14:textId="77777777" w:rsidR="008E597B" w:rsidRDefault="006550D3">
            <w:pPr>
              <w:keepNext/>
              <w:keepLines/>
              <w:spacing w:after="0" w:line="300" w:lineRule="exact"/>
              <w:ind w:firstLine="0"/>
              <w:jc w:val="left"/>
            </w:pPr>
            <w:r>
              <w:rPr>
                <w:b/>
                <w:sz w:val="20"/>
              </w:rPr>
              <w:t>输出与副作用</w:t>
            </w:r>
          </w:p>
        </w:tc>
        <w:tc>
          <w:tcPr>
            <w:tcW w:w="3312" w:type="dxa"/>
            <w:shd w:val="clear" w:color="auto" w:fill="EBF0F4"/>
            <w:tcMar>
              <w:top w:w="90" w:type="dxa"/>
              <w:left w:w="85" w:type="dxa"/>
              <w:bottom w:w="90" w:type="dxa"/>
              <w:right w:w="85" w:type="dxa"/>
            </w:tcMar>
            <w:vAlign w:val="center"/>
          </w:tcPr>
          <w:p w14:paraId="3E352D29" w14:textId="77777777" w:rsidR="008E597B" w:rsidRDefault="006550D3">
            <w:pPr>
              <w:keepNext/>
              <w:keepLines/>
              <w:spacing w:after="0" w:line="300" w:lineRule="exact"/>
              <w:ind w:firstLine="0"/>
              <w:jc w:val="left"/>
            </w:pPr>
            <w:r>
              <w:rPr>
                <w:b/>
                <w:sz w:val="20"/>
              </w:rPr>
              <w:t>调用约束</w:t>
            </w:r>
          </w:p>
        </w:tc>
      </w:tr>
      <w:tr w:rsidR="008E597B" w14:paraId="0979FBA4" w14:textId="77777777">
        <w:trPr>
          <w:cantSplit/>
          <w:jc w:val="center"/>
        </w:trPr>
        <w:tc>
          <w:tcPr>
            <w:tcW w:w="2736" w:type="dxa"/>
            <w:tcMar>
              <w:top w:w="90" w:type="dxa"/>
              <w:left w:w="85" w:type="dxa"/>
              <w:bottom w:w="90" w:type="dxa"/>
              <w:right w:w="85" w:type="dxa"/>
            </w:tcMar>
            <w:vAlign w:val="center"/>
          </w:tcPr>
          <w:p w14:paraId="6C4FE069" w14:textId="77777777" w:rsidR="008E597B" w:rsidRDefault="006550D3">
            <w:pPr>
              <w:keepLines/>
              <w:spacing w:after="0" w:line="300" w:lineRule="exact"/>
              <w:ind w:firstLine="0"/>
              <w:jc w:val="left"/>
            </w:pPr>
            <w:r>
              <w:rPr>
                <w:rFonts w:ascii="Cambria" w:hAnsi="Cambria"/>
                <w:sz w:val="20"/>
              </w:rPr>
              <w:t>InjectSteps</w:t>
            </w:r>
            <w:r>
              <w:rPr>
                <w:sz w:val="20"/>
              </w:rPr>
              <w:t>(​</w:t>
            </w:r>
            <w:r>
              <w:rPr>
                <w:rFonts w:ascii="Cambria" w:hAnsi="Cambria"/>
                <w:sz w:val="20"/>
              </w:rPr>
              <w:t>transportUnit</w:t>
            </w:r>
            <w:r>
              <w:rPr>
                <w:sz w:val="20"/>
              </w:rPr>
              <w:t>)</w:t>
            </w:r>
          </w:p>
        </w:tc>
        <w:tc>
          <w:tcPr>
            <w:tcW w:w="3384" w:type="dxa"/>
            <w:tcMar>
              <w:top w:w="90" w:type="dxa"/>
              <w:left w:w="85" w:type="dxa"/>
              <w:bottom w:w="90" w:type="dxa"/>
              <w:right w:w="85" w:type="dxa"/>
            </w:tcMar>
            <w:vAlign w:val="center"/>
          </w:tcPr>
          <w:p w14:paraId="4F6112D5" w14:textId="77777777" w:rsidR="008E597B" w:rsidRDefault="006550D3">
            <w:pPr>
              <w:keepLines/>
              <w:spacing w:after="0" w:line="300" w:lineRule="exact"/>
              <w:ind w:firstLine="0"/>
              <w:jc w:val="left"/>
            </w:pPr>
            <w:r>
              <w:rPr>
                <w:sz w:val="20"/>
              </w:rPr>
              <w:t>void</w:t>
            </w:r>
            <w:r>
              <w:rPr>
                <w:sz w:val="20"/>
              </w:rPr>
              <w:t>；在匹配焊点上补缺失工序键并设</w:t>
            </w:r>
            <w:r>
              <w:rPr>
                <w:sz w:val="20"/>
              </w:rPr>
              <w:t>false</w:t>
            </w:r>
          </w:p>
        </w:tc>
        <w:tc>
          <w:tcPr>
            <w:tcW w:w="3312" w:type="dxa"/>
            <w:tcMar>
              <w:top w:w="90" w:type="dxa"/>
              <w:left w:w="85" w:type="dxa"/>
              <w:bottom w:w="90" w:type="dxa"/>
              <w:right w:w="85" w:type="dxa"/>
            </w:tcMar>
            <w:vAlign w:val="center"/>
          </w:tcPr>
          <w:p w14:paraId="5A1C446D" w14:textId="77777777" w:rsidR="008E597B" w:rsidRDefault="006550D3">
            <w:pPr>
              <w:keepLines/>
              <w:spacing w:after="0" w:line="300" w:lineRule="exact"/>
              <w:ind w:firstLine="0"/>
              <w:jc w:val="left"/>
            </w:pPr>
            <w:r>
              <w:rPr>
                <w:sz w:val="20"/>
              </w:rPr>
              <w:t>TU</w:t>
            </w:r>
            <w:r>
              <w:rPr>
                <w:sz w:val="20"/>
              </w:rPr>
              <w:t>及下层集合、工序配置应可遍历；已有键保留</w:t>
            </w:r>
          </w:p>
        </w:tc>
      </w:tr>
      <w:tr w:rsidR="008E597B" w14:paraId="6A48C952" w14:textId="77777777">
        <w:trPr>
          <w:cantSplit/>
          <w:jc w:val="center"/>
        </w:trPr>
        <w:tc>
          <w:tcPr>
            <w:tcW w:w="2736" w:type="dxa"/>
            <w:tcMar>
              <w:top w:w="90" w:type="dxa"/>
              <w:left w:w="85" w:type="dxa"/>
              <w:bottom w:w="90" w:type="dxa"/>
              <w:right w:w="85" w:type="dxa"/>
            </w:tcMar>
            <w:vAlign w:val="center"/>
          </w:tcPr>
          <w:p w14:paraId="27B78797" w14:textId="77777777" w:rsidR="008E597B" w:rsidRDefault="006550D3">
            <w:pPr>
              <w:keepLines/>
              <w:spacing w:after="0" w:line="300" w:lineRule="exact"/>
              <w:ind w:firstLine="0"/>
              <w:jc w:val="left"/>
            </w:pPr>
            <w:r>
              <w:rPr>
                <w:rFonts w:ascii="Cambria" w:hAnsi="Cambria"/>
                <w:sz w:val="20"/>
              </w:rPr>
              <w:t>IsS1NeedStep</w:t>
            </w:r>
            <w:r>
              <w:rPr>
                <w:sz w:val="20"/>
              </w:rPr>
              <w:t>(​</w:t>
            </w:r>
            <w:r>
              <w:rPr>
                <w:rFonts w:ascii="Cambria" w:hAnsi="Cambria"/>
                <w:sz w:val="20"/>
              </w:rPr>
              <w:t>stepName</w:t>
            </w:r>
            <w:r>
              <w:rPr>
                <w:sz w:val="20"/>
              </w:rPr>
              <w:t>)</w:t>
            </w:r>
            <w:r>
              <w:rPr>
                <w:sz w:val="20"/>
              </w:rPr>
              <w:t>／</w:t>
            </w:r>
            <w:r>
              <w:rPr>
                <w:rFonts w:ascii="Cambria" w:hAnsi="Cambria"/>
                <w:sz w:val="20"/>
              </w:rPr>
              <w:t>IsS2NeedStep</w:t>
            </w:r>
            <w:r>
              <w:rPr>
                <w:sz w:val="20"/>
              </w:rPr>
              <w:t>(​</w:t>
            </w:r>
            <w:r>
              <w:rPr>
                <w:rFonts w:ascii="Cambria" w:hAnsi="Cambria"/>
                <w:sz w:val="20"/>
              </w:rPr>
              <w:t>stepName</w:t>
            </w:r>
            <w:r>
              <w:rPr>
                <w:sz w:val="20"/>
              </w:rPr>
              <w:t>)</w:t>
            </w:r>
          </w:p>
        </w:tc>
        <w:tc>
          <w:tcPr>
            <w:tcW w:w="3384" w:type="dxa"/>
            <w:tcMar>
              <w:top w:w="90" w:type="dxa"/>
              <w:left w:w="85" w:type="dxa"/>
              <w:bottom w:w="90" w:type="dxa"/>
              <w:right w:w="85" w:type="dxa"/>
            </w:tcMar>
            <w:vAlign w:val="center"/>
          </w:tcPr>
          <w:p w14:paraId="46D96A7F" w14:textId="77777777" w:rsidR="008E597B" w:rsidRDefault="006550D3">
            <w:pPr>
              <w:keepLines/>
              <w:spacing w:after="0" w:line="300" w:lineRule="exact"/>
              <w:ind w:firstLine="0"/>
              <w:jc w:val="left"/>
            </w:pPr>
            <w:r>
              <w:rPr>
                <w:sz w:val="20"/>
              </w:rPr>
              <w:t>bool</w:t>
            </w:r>
            <w:r>
              <w:rPr>
                <w:sz w:val="20"/>
              </w:rPr>
              <w:t>；返回对应完成值的反值</w:t>
            </w:r>
          </w:p>
        </w:tc>
        <w:tc>
          <w:tcPr>
            <w:tcW w:w="3312" w:type="dxa"/>
            <w:tcMar>
              <w:top w:w="90" w:type="dxa"/>
              <w:left w:w="85" w:type="dxa"/>
              <w:bottom w:w="90" w:type="dxa"/>
              <w:right w:w="85" w:type="dxa"/>
            </w:tcMar>
            <w:vAlign w:val="center"/>
          </w:tcPr>
          <w:p w14:paraId="1DD75E49" w14:textId="77777777" w:rsidR="008E597B" w:rsidRDefault="006550D3">
            <w:pPr>
              <w:keepLines/>
              <w:spacing w:after="0" w:line="300" w:lineRule="exact"/>
              <w:ind w:firstLine="0"/>
              <w:jc w:val="left"/>
            </w:pPr>
            <w:r>
              <w:rPr>
                <w:rFonts w:ascii="Cambria" w:hAnsi="Cambria"/>
                <w:sz w:val="20"/>
              </w:rPr>
              <w:t>stepName</w:t>
            </w:r>
            <w:r>
              <w:rPr>
                <w:sz w:val="20"/>
              </w:rPr>
              <w:t>非</w:t>
            </w:r>
            <w:r>
              <w:rPr>
                <w:sz w:val="20"/>
              </w:rPr>
              <w:t>null</w:t>
            </w:r>
            <w:r>
              <w:rPr>
                <w:sz w:val="20"/>
              </w:rPr>
              <w:t>且本侧字典已有键；缺键抛</w:t>
            </w:r>
            <w:r>
              <w:rPr>
                <w:rFonts w:ascii="Cambria" w:hAnsi="Cambria"/>
                <w:sz w:val="20"/>
              </w:rPr>
              <w:t>KeyNotFoundException</w:t>
            </w:r>
          </w:p>
        </w:tc>
      </w:tr>
      <w:tr w:rsidR="008E597B" w14:paraId="1ABF3E90" w14:textId="77777777">
        <w:trPr>
          <w:cantSplit/>
          <w:jc w:val="center"/>
        </w:trPr>
        <w:tc>
          <w:tcPr>
            <w:tcW w:w="2736" w:type="dxa"/>
            <w:tcMar>
              <w:top w:w="90" w:type="dxa"/>
              <w:left w:w="85" w:type="dxa"/>
              <w:bottom w:w="90" w:type="dxa"/>
              <w:right w:w="85" w:type="dxa"/>
            </w:tcMar>
            <w:vAlign w:val="center"/>
          </w:tcPr>
          <w:p w14:paraId="05602E7A" w14:textId="77777777" w:rsidR="008E597B" w:rsidRDefault="006550D3">
            <w:pPr>
              <w:keepLines/>
              <w:spacing w:after="0" w:line="300" w:lineRule="exact"/>
              <w:ind w:firstLine="0"/>
              <w:jc w:val="left"/>
            </w:pPr>
            <w:r>
              <w:rPr>
                <w:rFonts w:ascii="Cambria" w:hAnsi="Cambria"/>
                <w:sz w:val="20"/>
              </w:rPr>
              <w:t>S1FinishedStep</w:t>
            </w:r>
            <w:r>
              <w:rPr>
                <w:sz w:val="20"/>
              </w:rPr>
              <w:t>(​</w:t>
            </w:r>
            <w:r>
              <w:rPr>
                <w:rFonts w:ascii="Cambria" w:hAnsi="Cambria"/>
                <w:sz w:val="20"/>
              </w:rPr>
              <w:t>stepName</w:t>
            </w:r>
            <w:r>
              <w:rPr>
                <w:sz w:val="20"/>
              </w:rPr>
              <w:t>)</w:t>
            </w:r>
            <w:r>
              <w:rPr>
                <w:sz w:val="20"/>
              </w:rPr>
              <w:t>／</w:t>
            </w:r>
            <w:r>
              <w:rPr>
                <w:rFonts w:ascii="Cambria" w:hAnsi="Cambria"/>
                <w:sz w:val="20"/>
              </w:rPr>
              <w:t>S2FinishedStep</w:t>
            </w:r>
            <w:r>
              <w:rPr>
                <w:sz w:val="20"/>
              </w:rPr>
              <w:t>(​</w:t>
            </w:r>
            <w:r>
              <w:rPr>
                <w:rFonts w:ascii="Cambria" w:hAnsi="Cambria"/>
                <w:sz w:val="20"/>
              </w:rPr>
              <w:t>stepName</w:t>
            </w:r>
            <w:r>
              <w:rPr>
                <w:sz w:val="20"/>
              </w:rPr>
              <w:t>)</w:t>
            </w:r>
          </w:p>
        </w:tc>
        <w:tc>
          <w:tcPr>
            <w:tcW w:w="3384" w:type="dxa"/>
            <w:tcMar>
              <w:top w:w="90" w:type="dxa"/>
              <w:left w:w="85" w:type="dxa"/>
              <w:bottom w:w="90" w:type="dxa"/>
              <w:right w:w="85" w:type="dxa"/>
            </w:tcMar>
            <w:vAlign w:val="center"/>
          </w:tcPr>
          <w:p w14:paraId="55E3B012" w14:textId="77777777" w:rsidR="008E597B" w:rsidRDefault="006550D3">
            <w:pPr>
              <w:keepLines/>
              <w:spacing w:after="0" w:line="300" w:lineRule="exact"/>
              <w:ind w:firstLine="0"/>
              <w:jc w:val="left"/>
            </w:pPr>
            <w:r>
              <w:rPr>
                <w:sz w:val="20"/>
              </w:rPr>
              <w:t>void</w:t>
            </w:r>
            <w:r>
              <w:rPr>
                <w:sz w:val="20"/>
              </w:rPr>
              <w:t>；本侧字典值置</w:t>
            </w:r>
            <w:r>
              <w:rPr>
                <w:sz w:val="20"/>
              </w:rPr>
              <w:t>true</w:t>
            </w:r>
            <w:r>
              <w:rPr>
                <w:sz w:val="20"/>
              </w:rPr>
              <w:t>；缺失键被建立</w:t>
            </w:r>
          </w:p>
        </w:tc>
        <w:tc>
          <w:tcPr>
            <w:tcW w:w="3312" w:type="dxa"/>
            <w:tcMar>
              <w:top w:w="90" w:type="dxa"/>
              <w:left w:w="85" w:type="dxa"/>
              <w:bottom w:w="90" w:type="dxa"/>
              <w:right w:w="85" w:type="dxa"/>
            </w:tcMar>
            <w:vAlign w:val="center"/>
          </w:tcPr>
          <w:p w14:paraId="1AE693C2" w14:textId="77777777" w:rsidR="008E597B" w:rsidRDefault="006550D3">
            <w:pPr>
              <w:keepLines/>
              <w:spacing w:after="0" w:line="300" w:lineRule="exact"/>
              <w:ind w:firstLine="0"/>
              <w:jc w:val="left"/>
            </w:pPr>
            <w:r>
              <w:rPr>
                <w:rFonts w:ascii="Cambria" w:hAnsi="Cambria"/>
                <w:sz w:val="20"/>
              </w:rPr>
              <w:t>stepName</w:t>
            </w:r>
            <w:r>
              <w:rPr>
                <w:sz w:val="20"/>
              </w:rPr>
              <w:t>非</w:t>
            </w:r>
            <w:r>
              <w:rPr>
                <w:sz w:val="20"/>
              </w:rPr>
              <w:t>null</w:t>
            </w:r>
            <w:r>
              <w:rPr>
                <w:sz w:val="20"/>
              </w:rPr>
              <w:t>；成功路径写入；不标记控制器消息</w:t>
            </w:r>
          </w:p>
        </w:tc>
      </w:tr>
      <w:tr w:rsidR="008E597B" w14:paraId="6FA3E19D" w14:textId="77777777">
        <w:trPr>
          <w:cantSplit/>
          <w:jc w:val="center"/>
        </w:trPr>
        <w:tc>
          <w:tcPr>
            <w:tcW w:w="2736" w:type="dxa"/>
            <w:tcMar>
              <w:top w:w="90" w:type="dxa"/>
              <w:left w:w="85" w:type="dxa"/>
              <w:bottom w:w="90" w:type="dxa"/>
              <w:right w:w="85" w:type="dxa"/>
            </w:tcMar>
            <w:vAlign w:val="center"/>
          </w:tcPr>
          <w:p w14:paraId="35CFDFEC" w14:textId="77777777" w:rsidR="008E597B" w:rsidRDefault="006550D3">
            <w:pPr>
              <w:keepLines/>
              <w:spacing w:after="0" w:line="300" w:lineRule="exact"/>
              <w:ind w:firstLine="0"/>
              <w:jc w:val="left"/>
            </w:pPr>
            <w:r>
              <w:rPr>
                <w:rFonts w:ascii="Cambria" w:hAnsi="Cambria"/>
                <w:sz w:val="20"/>
              </w:rPr>
              <w:t>FinishCurrentActionNode</w:t>
            </w:r>
            <w:r>
              <w:rPr>
                <w:sz w:val="20"/>
              </w:rPr>
              <w:t>(​)</w:t>
            </w:r>
          </w:p>
        </w:tc>
        <w:tc>
          <w:tcPr>
            <w:tcW w:w="3384" w:type="dxa"/>
            <w:tcMar>
              <w:top w:w="90" w:type="dxa"/>
              <w:left w:w="85" w:type="dxa"/>
              <w:bottom w:w="90" w:type="dxa"/>
              <w:right w:w="85" w:type="dxa"/>
            </w:tcMar>
            <w:vAlign w:val="center"/>
          </w:tcPr>
          <w:p w14:paraId="02CE30C3" w14:textId="77777777" w:rsidR="008E597B" w:rsidRDefault="006550D3">
            <w:pPr>
              <w:keepLines/>
              <w:spacing w:after="0" w:line="300" w:lineRule="exact"/>
              <w:ind w:firstLine="0"/>
              <w:jc w:val="left"/>
            </w:pPr>
            <w:r>
              <w:rPr>
                <w:sz w:val="20"/>
              </w:rPr>
              <w:t>void</w:t>
            </w:r>
            <w:r>
              <w:rPr>
                <w:sz w:val="20"/>
              </w:rPr>
              <w:t>；当前工作消息</w:t>
            </w:r>
            <w:r>
              <w:rPr>
                <w:rFonts w:ascii="Cambria" w:hAnsi="Cambria"/>
                <w:sz w:val="20"/>
              </w:rPr>
              <w:t>Finished</w:t>
            </w:r>
            <w:r>
              <w:rPr>
                <w:sz w:val="20"/>
              </w:rPr>
              <w:t>置</w:t>
            </w:r>
            <w:r>
              <w:rPr>
                <w:sz w:val="20"/>
              </w:rPr>
              <w:t>true</w:t>
            </w:r>
          </w:p>
        </w:tc>
        <w:tc>
          <w:tcPr>
            <w:tcW w:w="3312" w:type="dxa"/>
            <w:tcMar>
              <w:top w:w="90" w:type="dxa"/>
              <w:left w:w="85" w:type="dxa"/>
              <w:bottom w:w="90" w:type="dxa"/>
              <w:right w:w="85" w:type="dxa"/>
            </w:tcMar>
            <w:vAlign w:val="center"/>
          </w:tcPr>
          <w:p w14:paraId="3B315C04" w14:textId="77777777" w:rsidR="008E597B" w:rsidRDefault="006550D3">
            <w:pPr>
              <w:keepLines/>
              <w:spacing w:after="0" w:line="300" w:lineRule="exact"/>
              <w:ind w:firstLine="0"/>
              <w:jc w:val="left"/>
            </w:pPr>
            <w:r>
              <w:rPr>
                <w:sz w:val="20"/>
              </w:rPr>
              <w:t>必须存在当前消息；不代替焊点工序写回</w:t>
            </w:r>
          </w:p>
        </w:tc>
      </w:tr>
      <w:tr w:rsidR="008E597B" w14:paraId="0CD5EA7E" w14:textId="77777777">
        <w:trPr>
          <w:cantSplit/>
          <w:jc w:val="center"/>
        </w:trPr>
        <w:tc>
          <w:tcPr>
            <w:tcW w:w="2736" w:type="dxa"/>
            <w:tcMar>
              <w:top w:w="90" w:type="dxa"/>
              <w:left w:w="85" w:type="dxa"/>
              <w:bottom w:w="90" w:type="dxa"/>
              <w:right w:w="85" w:type="dxa"/>
            </w:tcMar>
            <w:vAlign w:val="center"/>
          </w:tcPr>
          <w:p w14:paraId="7D1344E9" w14:textId="77777777" w:rsidR="008E597B" w:rsidRDefault="006550D3">
            <w:pPr>
              <w:keepLines/>
              <w:spacing w:after="0" w:line="300" w:lineRule="exact"/>
              <w:ind w:firstLine="0"/>
              <w:jc w:val="left"/>
            </w:pPr>
            <w:r>
              <w:rPr>
                <w:sz w:val="20"/>
              </w:rPr>
              <w:t>Finish(​)</w:t>
            </w:r>
          </w:p>
        </w:tc>
        <w:tc>
          <w:tcPr>
            <w:tcW w:w="3384" w:type="dxa"/>
            <w:tcMar>
              <w:top w:w="90" w:type="dxa"/>
              <w:left w:w="85" w:type="dxa"/>
              <w:bottom w:w="90" w:type="dxa"/>
              <w:right w:w="85" w:type="dxa"/>
            </w:tcMar>
            <w:vAlign w:val="center"/>
          </w:tcPr>
          <w:p w14:paraId="674788AA" w14:textId="77777777" w:rsidR="008E597B" w:rsidRDefault="006550D3">
            <w:pPr>
              <w:keepLines/>
              <w:spacing w:after="0" w:line="300" w:lineRule="exact"/>
              <w:ind w:firstLine="0"/>
              <w:jc w:val="left"/>
            </w:pPr>
            <w:r>
              <w:rPr>
                <w:sz w:val="20"/>
              </w:rPr>
              <w:t>void</w:t>
            </w:r>
            <w:r>
              <w:rPr>
                <w:sz w:val="20"/>
              </w:rPr>
              <w:t>；将本控制器工作消息</w:t>
            </w:r>
            <w:r>
              <w:rPr>
                <w:rFonts w:ascii="Cambria" w:hAnsi="Cambria"/>
                <w:sz w:val="20"/>
              </w:rPr>
              <w:t>Finished</w:t>
            </w:r>
            <w:r>
              <w:rPr>
                <w:sz w:val="20"/>
              </w:rPr>
              <w:t>复位为</w:t>
            </w:r>
            <w:r>
              <w:rPr>
                <w:sz w:val="20"/>
              </w:rPr>
              <w:t>false</w:t>
            </w:r>
          </w:p>
        </w:tc>
        <w:tc>
          <w:tcPr>
            <w:tcW w:w="3312" w:type="dxa"/>
            <w:tcMar>
              <w:top w:w="90" w:type="dxa"/>
              <w:left w:w="85" w:type="dxa"/>
              <w:bottom w:w="90" w:type="dxa"/>
              <w:right w:w="85" w:type="dxa"/>
            </w:tcMar>
            <w:vAlign w:val="center"/>
          </w:tcPr>
          <w:p w14:paraId="3E52E2DC" w14:textId="77777777" w:rsidR="008E597B" w:rsidRDefault="006550D3">
            <w:pPr>
              <w:keepLines/>
              <w:spacing w:after="0" w:line="300" w:lineRule="exact"/>
              <w:ind w:firstLine="0"/>
              <w:jc w:val="left"/>
            </w:pPr>
            <w:r>
              <w:rPr>
                <w:sz w:val="20"/>
              </w:rPr>
              <w:t>两侧集合为</w:t>
            </w:r>
            <w:r>
              <w:rPr>
                <w:sz w:val="20"/>
              </w:rPr>
              <w:t>null</w:t>
            </w:r>
            <w:r>
              <w:rPr>
                <w:sz w:val="20"/>
              </w:rPr>
              <w:t>均返回；</w:t>
            </w:r>
            <w:r>
              <w:rPr>
                <w:sz w:val="20"/>
              </w:rPr>
              <w:t>S2</w:t>
            </w:r>
            <w:r>
              <w:rPr>
                <w:sz w:val="20"/>
              </w:rPr>
              <w:t>集合非</w:t>
            </w:r>
            <w:r>
              <w:rPr>
                <w:sz w:val="20"/>
              </w:rPr>
              <w:t>null</w:t>
            </w:r>
            <w:r>
              <w:rPr>
                <w:sz w:val="20"/>
              </w:rPr>
              <w:t>时还要求至少一项</w:t>
            </w:r>
          </w:p>
        </w:tc>
      </w:tr>
      <w:tr w:rsidR="008E597B" w14:paraId="5E06F09F" w14:textId="77777777">
        <w:trPr>
          <w:cantSplit/>
          <w:jc w:val="center"/>
        </w:trPr>
        <w:tc>
          <w:tcPr>
            <w:tcW w:w="2736" w:type="dxa"/>
            <w:tcMar>
              <w:top w:w="90" w:type="dxa"/>
              <w:left w:w="85" w:type="dxa"/>
              <w:bottom w:w="90" w:type="dxa"/>
              <w:right w:w="85" w:type="dxa"/>
            </w:tcMar>
            <w:vAlign w:val="center"/>
          </w:tcPr>
          <w:p w14:paraId="05918BB7" w14:textId="77777777" w:rsidR="008E597B" w:rsidRDefault="006550D3">
            <w:pPr>
              <w:keepLines/>
              <w:spacing w:after="0" w:line="300" w:lineRule="exact"/>
              <w:ind w:firstLine="0"/>
              <w:jc w:val="left"/>
            </w:pPr>
            <w:r>
              <w:rPr>
                <w:rFonts w:ascii="Cambria" w:hAnsi="Cambria"/>
                <w:sz w:val="20"/>
              </w:rPr>
              <w:t>SelfPosToG0</w:t>
            </w:r>
            <w:r>
              <w:rPr>
                <w:sz w:val="20"/>
              </w:rPr>
              <w:t>(​point3D)</w:t>
            </w:r>
            <w:r>
              <w:rPr>
                <w:sz w:val="20"/>
              </w:rPr>
              <w:t>／</w:t>
            </w:r>
            <w:r>
              <w:rPr>
                <w:rFonts w:ascii="Cambria" w:hAnsi="Cambria"/>
                <w:sz w:val="20"/>
              </w:rPr>
              <w:t>G0PosToSelf</w:t>
            </w:r>
            <w:r>
              <w:rPr>
                <w:sz w:val="20"/>
              </w:rPr>
              <w:t>(​point3D)</w:t>
            </w:r>
          </w:p>
        </w:tc>
        <w:tc>
          <w:tcPr>
            <w:tcW w:w="3384" w:type="dxa"/>
            <w:tcMar>
              <w:top w:w="90" w:type="dxa"/>
              <w:left w:w="85" w:type="dxa"/>
              <w:bottom w:w="90" w:type="dxa"/>
              <w:right w:w="85" w:type="dxa"/>
            </w:tcMar>
            <w:vAlign w:val="center"/>
          </w:tcPr>
          <w:p w14:paraId="3BA997D7" w14:textId="77777777" w:rsidR="008E597B" w:rsidRDefault="006550D3">
            <w:pPr>
              <w:keepLines/>
              <w:spacing w:after="0" w:line="300" w:lineRule="exact"/>
              <w:ind w:firstLine="0"/>
              <w:jc w:val="left"/>
            </w:pPr>
            <w:r>
              <w:rPr>
                <w:sz w:val="20"/>
              </w:rPr>
              <w:t>返回新的</w:t>
            </w:r>
            <w:r>
              <w:rPr>
                <w:rFonts w:ascii="Cambria" w:hAnsi="Cambria"/>
                <w:sz w:val="20"/>
              </w:rPr>
              <w:t>AKRSPoint3D</w:t>
            </w:r>
            <w:r>
              <w:rPr>
                <w:sz w:val="20"/>
              </w:rPr>
              <w:t>；不改写输入点</w:t>
            </w:r>
          </w:p>
        </w:tc>
        <w:tc>
          <w:tcPr>
            <w:tcW w:w="3312" w:type="dxa"/>
            <w:tcMar>
              <w:top w:w="90" w:type="dxa"/>
              <w:left w:w="85" w:type="dxa"/>
              <w:bottom w:w="90" w:type="dxa"/>
              <w:right w:w="85" w:type="dxa"/>
            </w:tcMar>
            <w:vAlign w:val="center"/>
          </w:tcPr>
          <w:p w14:paraId="7432DAF5" w14:textId="77777777" w:rsidR="008E597B" w:rsidRDefault="006550D3">
            <w:pPr>
              <w:keepLines/>
              <w:spacing w:after="0" w:line="300" w:lineRule="exact"/>
              <w:ind w:firstLine="0"/>
              <w:jc w:val="left"/>
            </w:pPr>
            <w:r>
              <w:rPr>
                <w:sz w:val="20"/>
              </w:rPr>
              <w:t>输入非</w:t>
            </w:r>
            <w:r>
              <w:rPr>
                <w:sz w:val="20"/>
              </w:rPr>
              <w:t>null</w:t>
            </w:r>
            <w:r>
              <w:rPr>
                <w:sz w:val="20"/>
              </w:rPr>
              <w:t>；使用同一条当前父链，输入参考系与方向应对应</w:t>
            </w:r>
          </w:p>
        </w:tc>
      </w:tr>
    </w:tbl>
    <w:p w14:paraId="4B49FB46" w14:textId="77777777" w:rsidR="008E597B" w:rsidRDefault="008E597B">
      <w:pPr>
        <w:spacing w:after="40" w:line="60" w:lineRule="exact"/>
        <w:ind w:firstLine="0"/>
      </w:pPr>
    </w:p>
    <w:p w14:paraId="70397B67" w14:textId="77777777" w:rsidR="008E597B" w:rsidRDefault="006550D3">
      <w:pPr>
        <w:pStyle w:val="1"/>
        <w:numPr>
          <w:ilvl w:val="0"/>
          <w:numId w:val="1"/>
        </w:numPr>
        <w:spacing w:before="400"/>
      </w:pPr>
      <w:bookmarkStart w:id="98" w:name="h_206"/>
      <w:bookmarkStart w:id="99" w:name="_Toc243411787"/>
      <w:r>
        <w:t>一致性约束及失败恢复边界</w:t>
      </w:r>
      <w:bookmarkEnd w:id="98"/>
      <w:bookmarkEnd w:id="99"/>
    </w:p>
    <w:p w14:paraId="6840097D" w14:textId="77777777" w:rsidR="008E597B" w:rsidRDefault="006550D3">
      <w:pPr>
        <w:pStyle w:val="2"/>
        <w:numPr>
          <w:ilvl w:val="1"/>
          <w:numId w:val="1"/>
        </w:numPr>
      </w:pPr>
      <w:bookmarkStart w:id="100" w:name="h_207"/>
      <w:bookmarkStart w:id="101" w:name="_Toc243411788"/>
      <w:r>
        <w:t>配方与对象树及步骤的一致性</w:t>
      </w:r>
      <w:bookmarkEnd w:id="100"/>
      <w:bookmarkEnd w:id="101"/>
    </w:p>
    <w:p w14:paraId="7BB8EFFA" w14:textId="5E28CAC1" w:rsidR="008E597B" w:rsidRDefault="006550D3">
      <w:r>
        <w:t>TU</w:t>
      </w:r>
      <w:r>
        <w:t>运行依赖当前对象树、配置与工序定义共同成立。只改坐标而保持结构时，可以通过刷新重新建立几何；改变层级数量、焊点名称或异形关联以后，旧树可能不再满足配置索引条件。</w:t>
      </w:r>
      <w:r>
        <w:t>Refresh</w:t>
      </w:r>
      <w:r>
        <w:t>沿既有集合执行，不按新数量重建整棵树，也不重新应用工艺状态或重新注入步骤。因此它不能承担任意配方迁移。</w:t>
      </w:r>
      <w:hyperlink w:anchor="ref_1">
        <w:r>
          <w:rPr>
            <w:color w:val="245B87"/>
          </w:rPr>
          <w:t>[1]</w:t>
        </w:r>
      </w:hyperlink>
      <w:hyperlink w:anchor="ref_2">
        <w:r>
          <w:rPr>
            <w:color w:val="245B87"/>
          </w:rPr>
          <w:t>[2]</w:t>
        </w:r>
      </w:hyperlink>
    </w:p>
    <w:p w14:paraId="00DB356C" w14:textId="77777777" w:rsidR="008E597B" w:rsidRDefault="006550D3">
      <w:r>
        <w:t>工序注入也没有完整的配置迁移语义。重命名工序后，新的键可以被补入，旧键仍留在字典；完成属性仍遍历字典已有项。改变焊点名又会影响匹配与当前对象解析。研发评审应同时检查定义、消息和运行字典；调试时看到旧工序键，应先判断是否来自旧对象及旧配置阶段。</w:t>
      </w:r>
    </w:p>
    <w:p w14:paraId="749D1D6A" w14:textId="77777777" w:rsidR="008E597B" w:rsidRDefault="006550D3">
      <w:pPr>
        <w:pStyle w:val="2"/>
        <w:numPr>
          <w:ilvl w:val="1"/>
          <w:numId w:val="1"/>
        </w:numPr>
      </w:pPr>
      <w:bookmarkStart w:id="102" w:name="h_210"/>
      <w:bookmarkStart w:id="103" w:name="_Toc243411789"/>
      <w:r>
        <w:t>交接成功与交接中断</w:t>
      </w:r>
      <w:bookmarkEnd w:id="102"/>
      <w:bookmarkEnd w:id="103"/>
    </w:p>
    <w:p w14:paraId="4A7E59A7" w14:textId="724DD910" w:rsidR="008E597B" w:rsidRDefault="006550D3">
      <w:r>
        <w:t>成功交接在机械完成后更新产品引用和区段状态；失败路径并没有对所有数据提供统一事务回滚。以</w:t>
      </w:r>
      <w:r>
        <w:t>S1</w:t>
      </w:r>
      <w:r>
        <w:t>到</w:t>
      </w:r>
      <w:r>
        <w:t>S2</w:t>
      </w:r>
      <w:r>
        <w:t>交接为例，目标引用先接收源对象，再执行</w:t>
      </w:r>
      <w:r>
        <w:t>Refresh</w:t>
      </w:r>
      <w:r>
        <w:t>，之后才清源引用。</w:t>
      </w:r>
      <w:r>
        <w:lastRenderedPageBreak/>
        <w:t>如果</w:t>
      </w:r>
      <w:r>
        <w:t>Refresh</w:t>
      </w:r>
      <w:r>
        <w:t>抛出异常，两个区段可能暂时引用同一对象，而几何又可能已经部分更新。不能把目标非空当作成功提交的证明。</w:t>
      </w:r>
      <w:hyperlink w:anchor="ref_8">
        <w:r>
          <w:rPr>
            <w:color w:val="245B87"/>
          </w:rPr>
          <w:t>[8]</w:t>
        </w:r>
      </w:hyperlink>
    </w:p>
    <w:p w14:paraId="6C42417E" w14:textId="77777777" w:rsidR="008E597B" w:rsidRDefault="006550D3">
      <w:pPr>
        <w:keepNext/>
        <w:spacing w:after="80" w:line="240" w:lineRule="auto"/>
        <w:ind w:firstLine="0"/>
        <w:jc w:val="center"/>
      </w:pPr>
      <w:r>
        <w:rPr>
          <w:noProof/>
        </w:rPr>
        <w:drawing>
          <wp:inline distT="0" distB="0" distL="0" distR="0" wp14:anchorId="0AFA7F28" wp14:editId="46ECCABE">
            <wp:extent cx="5989320" cy="3219260"/>
            <wp:effectExtent l="0" t="0" r="0" b="0"/>
            <wp:docPr id="15" name="Picture 15" descr="图8-1 在Refresh处中断时的引用和状态边界。本图只考察目标接收源引用后、Refresh抛异常这一位置。目标和源可暂时同时指向N1；外层捕获异常并返回Exception，后续清源、更新成功状态及保存未执行。成功分支按顺序完成这些操作后，输送任务才发送来料完成信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handover-interruption.png"/>
                    <pic:cNvPicPr/>
                  </pic:nvPicPr>
                  <pic:blipFill>
                    <a:blip r:embed="rId22"/>
                    <a:stretch>
                      <a:fillRect/>
                    </a:stretch>
                  </pic:blipFill>
                  <pic:spPr>
                    <a:xfrm>
                      <a:off x="0" y="0"/>
                      <a:ext cx="5989320" cy="3219260"/>
                    </a:xfrm>
                    <a:prstGeom prst="rect">
                      <a:avLst/>
                    </a:prstGeom>
                  </pic:spPr>
                </pic:pic>
              </a:graphicData>
            </a:graphic>
          </wp:inline>
        </w:drawing>
      </w:r>
    </w:p>
    <w:p w14:paraId="44D77935" w14:textId="77777777" w:rsidR="008E597B" w:rsidRDefault="006550D3">
      <w:pPr>
        <w:pStyle w:val="af7"/>
        <w:keepNext/>
      </w:pPr>
      <w:bookmarkStart w:id="104" w:name="fig_8_1"/>
      <w:r>
        <w:t>图</w:t>
      </w:r>
      <w:r>
        <w:t xml:space="preserve">8-1 </w:t>
      </w:r>
      <w:r>
        <w:t>在</w:t>
      </w:r>
      <w:r>
        <w:t>Refresh</w:t>
      </w:r>
      <w:r>
        <w:t>处中断时的引用和状态边界</w:t>
      </w:r>
      <w:bookmarkEnd w:id="104"/>
    </w:p>
    <w:p w14:paraId="1951B89A" w14:textId="77777777" w:rsidR="008E597B" w:rsidRDefault="006550D3">
      <w:pPr>
        <w:pStyle w:val="BookFigureNote"/>
        <w:keepLines/>
        <w:spacing w:after="180"/>
      </w:pPr>
      <w:r>
        <w:t>本图只考察目标接收源引用后、</w:t>
      </w:r>
      <w:r>
        <w:t>Refresh</w:t>
      </w:r>
      <w:r>
        <w:t>抛异常这一位置。目标和源可暂时同时指向</w:t>
      </w:r>
      <w:r>
        <w:t>N1</w:t>
      </w:r>
      <w:r>
        <w:t>；外层捕获异常并返回</w:t>
      </w:r>
      <w:r>
        <w:t>Exception</w:t>
      </w:r>
      <w:r>
        <w:t>，后续清源、更新成功状态及保存未执行。成功分支按顺序完成这些操作后，输送任务才发送来料完成信号。</w:t>
      </w:r>
    </w:p>
    <w:p w14:paraId="6F23B752" w14:textId="55C2355B" w:rsidR="008E597B" w:rsidRDefault="006550D3">
      <w:r>
        <w:t>这里的关键是</w:t>
      </w:r>
      <w:r>
        <w:t>“</w:t>
      </w:r>
      <w:r>
        <w:t>哪个修改已经发生</w:t>
      </w:r>
      <w:r>
        <w:t>”</w:t>
      </w:r>
      <w:r>
        <w:t>。目标引用赋值发生在</w:t>
      </w:r>
      <w:r>
        <w:t>Refresh</w:t>
      </w:r>
      <w:r>
        <w:t>之前；坐标又按层逐步重建，因此异常出口既不能视作完全未交接，也不能视作正常完成。当前方法没有自动把引用、坐标与区段状态恢复成同一时刻的快照。</w:t>
      </w:r>
      <w:hyperlink w:anchor="ref_8">
        <w:r>
          <w:rPr>
            <w:color w:val="245B87"/>
          </w:rPr>
          <w:t>[8]</w:t>
        </w:r>
      </w:hyperlink>
    </w:p>
    <w:p w14:paraId="483CBAA7" w14:textId="77777777" w:rsidR="008E597B" w:rsidRDefault="006550D3">
      <w:r>
        <w:t>后续处理需要重新满足接口前提：实物位置与检测状态要和区段状态对应，当前</w:t>
      </w:r>
      <w:r>
        <w:t>TU</w:t>
      </w:r>
      <w:r>
        <w:t>及几何要属于本次产品，控制器返回与来料信号要对应本次交接。图</w:t>
      </w:r>
      <w:r>
        <w:t>8-1</w:t>
      </w:r>
      <w:r>
        <w:t>解释现有实现能证明哪些状态；源码没有形成的统一恢复协议，在本册中保留为设计边界。</w:t>
      </w:r>
    </w:p>
    <w:p w14:paraId="5CD167DE" w14:textId="77777777" w:rsidR="008E597B" w:rsidRDefault="006550D3">
      <w:r>
        <w:t>重新启机时，输送启动根据配置刷新已有产品并搜索物料，界面也允许在物料不一致时按条件补建或清除</w:t>
      </w:r>
      <w:r>
        <w:t>TU</w:t>
      </w:r>
      <w:r>
        <w:t>。软件引用、区段有料状态、传感器检测与实体位置是几个需要重新对应的事实。本文据现有代码说明这些入口；未把源码路径分析写成经过设备试验的自动恢复保证。</w:t>
      </w:r>
    </w:p>
    <w:p w14:paraId="688A8943" w14:textId="77777777" w:rsidR="008E597B" w:rsidRDefault="006550D3">
      <w:pPr>
        <w:pStyle w:val="2"/>
        <w:numPr>
          <w:ilvl w:val="1"/>
          <w:numId w:val="1"/>
        </w:numPr>
      </w:pPr>
      <w:bookmarkStart w:id="105" w:name="h_218"/>
      <w:bookmarkStart w:id="106" w:name="_Toc243411790"/>
      <w:r>
        <w:t>人工操作改变哪些记录</w:t>
      </w:r>
      <w:bookmarkEnd w:id="105"/>
      <w:bookmarkEnd w:id="106"/>
    </w:p>
    <w:p w14:paraId="25C0B279" w14:textId="280321FD" w:rsidR="008E597B" w:rsidRDefault="006550D3">
      <w:r>
        <w:t>Mapping</w:t>
      </w:r>
      <w:r>
        <w:t>界面的停用、正常和成功按钮会检查机器是否处于工作状态。在允许修改时，对焊点选择和上层选择的处理不同：选择焊点后设为正常，会同时把两侧步骤恢复为未完成；设为成功，会把两侧步骤设为已完成；停用该焊点也会重置两侧步骤。选择基板或基岛主要向下传播参与状态，该按钮分支并不同时按焊点分支重置所有后代字典。</w:t>
      </w:r>
      <w:hyperlink w:anchor="ref_9">
        <w:r>
          <w:rPr>
            <w:color w:val="245B87"/>
          </w:rPr>
          <w:t>[9]</w:t>
        </w:r>
      </w:hyperlink>
    </w:p>
    <w:p w14:paraId="6C8B8B58" w14:textId="77777777" w:rsidR="008E597B" w:rsidRDefault="006550D3">
      <w:r>
        <w:lastRenderedPageBreak/>
        <w:t>因此，对一个基板设为正常，不能直接推断其中每个焊点已进入可重做状态；对一个点人工置成功，也不能据此认定机器实际执行了点胶与固晶。设计中的人工状态调整与实物加工证据分开保存和解释，才能避免界面显示与调试判断相互混淆。</w:t>
      </w:r>
    </w:p>
    <w:p w14:paraId="406DA26F" w14:textId="77777777" w:rsidR="008E597B" w:rsidRDefault="006550D3">
      <w:pPr>
        <w:pStyle w:val="2"/>
        <w:numPr>
          <w:ilvl w:val="1"/>
          <w:numId w:val="1"/>
        </w:numPr>
      </w:pPr>
      <w:bookmarkStart w:id="107" w:name="h_221"/>
      <w:bookmarkStart w:id="108" w:name="_Toc243411791"/>
      <w:r>
        <w:t>保存的范围决定可恢复的范围</w:t>
      </w:r>
      <w:bookmarkEnd w:id="107"/>
      <w:bookmarkEnd w:id="108"/>
    </w:p>
    <w:p w14:paraId="48FD52B7" w14:textId="63F52709" w:rsidR="008E597B" w:rsidRDefault="006550D3">
      <w:r>
        <w:t>区段中的当前</w:t>
      </w:r>
      <w:r>
        <w:t>TU</w:t>
      </w:r>
      <w:r>
        <w:t>与坐标使用了</w:t>
      </w:r>
      <w:r>
        <w:rPr>
          <w:rFonts w:ascii="Cambria" w:hAnsi="Cambria"/>
          <w:sz w:val="21"/>
        </w:rPr>
        <w:t>JsonIgnore</w:t>
      </w:r>
      <w:r>
        <w:t>等排除机制。交接调用配置保存，不等于把完整运行对象、父坐标链接、工序字典和控制器消息共同保存为可恢复检查点。独立</w:t>
      </w:r>
      <w:r>
        <w:t>TU</w:t>
      </w:r>
      <w:r>
        <w:t>存储接口也没有在本文追踪的正常生产主链中形成完整的保存、加载和重新绑定闭环。</w:t>
      </w:r>
      <w:hyperlink w:anchor="ref_8">
        <w:r>
          <w:rPr>
            <w:color w:val="245B87"/>
          </w:rPr>
          <w:t>[8]</w:t>
        </w:r>
      </w:hyperlink>
      <w:hyperlink w:anchor="ref_10">
        <w:r>
          <w:rPr>
            <w:color w:val="245B87"/>
          </w:rPr>
          <w:t>[10]</w:t>
        </w:r>
      </w:hyperlink>
    </w:p>
    <w:p w14:paraId="395B20E1" w14:textId="20CF8B50" w:rsidR="008E597B" w:rsidRDefault="006550D3">
      <w:r>
        <w:t>Mapping</w:t>
      </w:r>
      <w:r>
        <w:t>导出用于产品结果表达：可写入配方、批次、产品号和面别等信息，并按基岛的失败与</w:t>
      </w:r>
      <w:r>
        <w:t>S2</w:t>
      </w:r>
      <w:r>
        <w:t>完成情况输出相应标记。它不序列化全部</w:t>
      </w:r>
      <w:r>
        <w:t>TU</w:t>
      </w:r>
      <w:r>
        <w:t>运行信息，也不恢复机器父坐标关系。要据文件恢复生产，必须另外定义重绑定与进度恢复协议；不能从</w:t>
      </w:r>
      <w:r>
        <w:t>“</w:t>
      </w:r>
      <w:r>
        <w:t>已有导出文件</w:t>
      </w:r>
      <w:r>
        <w:t>”</w:t>
      </w:r>
      <w:r>
        <w:t>推断当前实现已经具有断电续作能力。</w:t>
      </w:r>
      <w:hyperlink w:anchor="ref_2">
        <w:r>
          <w:rPr>
            <w:color w:val="245B87"/>
          </w:rPr>
          <w:t>[2]</w:t>
        </w:r>
      </w:hyperlink>
      <w:hyperlink w:anchor="ref_7">
        <w:r>
          <w:rPr>
            <w:color w:val="245B87"/>
          </w:rPr>
          <w:t>[7]</w:t>
        </w:r>
      </w:hyperlink>
    </w:p>
    <w:p w14:paraId="78092EE0" w14:textId="77777777" w:rsidR="008E597B" w:rsidRDefault="006550D3">
      <w:r>
        <w:t>这些边界属于现有设计可承担的范围。它们不否定正常成功路径的对象连续性，但要求调用者在重建、失败与恢复场景重新核对前提。本文不修改业务实现，附录</w:t>
      </w:r>
      <w:r>
        <w:t>C</w:t>
      </w:r>
      <w:r>
        <w:t>集中记录接口行为与设计直觉不一致的地方，供后续维护时定位。</w:t>
      </w:r>
    </w:p>
    <w:p w14:paraId="13585119" w14:textId="77777777" w:rsidR="008E597B" w:rsidRDefault="006550D3">
      <w:pPr>
        <w:pStyle w:val="1"/>
        <w:numPr>
          <w:ilvl w:val="0"/>
          <w:numId w:val="1"/>
        </w:numPr>
        <w:spacing w:before="400"/>
      </w:pPr>
      <w:bookmarkStart w:id="109" w:name="h_225"/>
      <w:bookmarkStart w:id="110" w:name="_Toc243411792"/>
      <w:r>
        <w:t>贯穿实例与设计核对</w:t>
      </w:r>
      <w:bookmarkEnd w:id="109"/>
      <w:bookmarkEnd w:id="110"/>
    </w:p>
    <w:p w14:paraId="3E2BDA2A" w14:textId="77777777" w:rsidR="008E597B" w:rsidRDefault="006550D3">
      <w:pPr>
        <w:pStyle w:val="2"/>
        <w:numPr>
          <w:ilvl w:val="1"/>
          <w:numId w:val="1"/>
        </w:numPr>
      </w:pPr>
      <w:bookmarkStart w:id="111" w:name="h_226"/>
      <w:bookmarkStart w:id="112" w:name="_Toc243411793"/>
      <w:r>
        <w:t>固定一组完整输入</w:t>
      </w:r>
      <w:bookmarkEnd w:id="111"/>
      <w:bookmarkEnd w:id="112"/>
    </w:p>
    <w:p w14:paraId="335D4BEF" w14:textId="77777777" w:rsidR="008E597B" w:rsidRDefault="006550D3">
      <w:r>
        <w:t>本章把前文的结构、坐标和生产链合为一个实例。它是一组可以按公式复算、按代码跟踪的说明数据，不是现场测得的设备参数。采用常规模式，基板和基岛均显式启用多件；工艺参与范围全部</w:t>
      </w:r>
      <w:r>
        <w:t>Enable</w:t>
      </w:r>
      <w:r>
        <w:t>，全部</w:t>
      </w:r>
      <w:r>
        <w:rPr>
          <w:rFonts w:ascii="Cambria" w:hAnsi="Cambria"/>
          <w:sz w:val="21"/>
        </w:rPr>
        <w:t>EntityState</w:t>
      </w:r>
      <w:r>
        <w:t>初始为</w:t>
      </w:r>
      <w:r>
        <w:t>Process</w:t>
      </w:r>
      <w:r>
        <w:t>。图</w:t>
      </w:r>
      <w:r>
        <w:t>1-1</w:t>
      </w:r>
      <w:r>
        <w:t>展示的</w:t>
      </w:r>
      <w:r>
        <w:t>12</w:t>
      </w:r>
      <w:r>
        <w:t>个焊点与下表输入对应。</w:t>
      </w:r>
    </w:p>
    <w:p w14:paraId="1D36DF07" w14:textId="77777777" w:rsidR="008E597B" w:rsidRDefault="006550D3">
      <w:pPr>
        <w:pStyle w:val="af7"/>
        <w:keepNext/>
      </w:pPr>
      <w:bookmarkStart w:id="113" w:name="tbl_9_1"/>
      <w:r>
        <w:t>表</w:t>
      </w:r>
      <w:r>
        <w:t xml:space="preserve">9-1 </w:t>
      </w:r>
      <w:r>
        <w:t>贯穿实例的结构与坐标输入</w:t>
      </w:r>
      <w:bookmarkEnd w:id="1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088"/>
        <w:gridCol w:w="5760"/>
      </w:tblGrid>
      <w:tr w:rsidR="008E597B" w14:paraId="5F350217" w14:textId="77777777">
        <w:trPr>
          <w:cantSplit/>
          <w:tblHeader/>
          <w:jc w:val="center"/>
        </w:trPr>
        <w:tc>
          <w:tcPr>
            <w:tcW w:w="1584" w:type="dxa"/>
            <w:shd w:val="clear" w:color="auto" w:fill="EBF0F4"/>
            <w:tcMar>
              <w:top w:w="90" w:type="dxa"/>
              <w:left w:w="85" w:type="dxa"/>
              <w:bottom w:w="90" w:type="dxa"/>
              <w:right w:w="85" w:type="dxa"/>
            </w:tcMar>
            <w:vAlign w:val="center"/>
          </w:tcPr>
          <w:p w14:paraId="5D16C2CB" w14:textId="77777777" w:rsidR="008E597B" w:rsidRDefault="006550D3">
            <w:pPr>
              <w:keepNext/>
              <w:keepLines/>
              <w:spacing w:after="0" w:line="300" w:lineRule="exact"/>
              <w:ind w:firstLine="0"/>
              <w:jc w:val="left"/>
            </w:pPr>
            <w:r>
              <w:rPr>
                <w:b/>
                <w:sz w:val="20"/>
              </w:rPr>
              <w:t>层级</w:t>
            </w:r>
          </w:p>
        </w:tc>
        <w:tc>
          <w:tcPr>
            <w:tcW w:w="2088" w:type="dxa"/>
            <w:shd w:val="clear" w:color="auto" w:fill="EBF0F4"/>
            <w:tcMar>
              <w:top w:w="90" w:type="dxa"/>
              <w:left w:w="85" w:type="dxa"/>
              <w:bottom w:w="90" w:type="dxa"/>
              <w:right w:w="85" w:type="dxa"/>
            </w:tcMar>
            <w:vAlign w:val="center"/>
          </w:tcPr>
          <w:p w14:paraId="4D3BC8E0" w14:textId="77777777" w:rsidR="008E597B" w:rsidRDefault="006550D3">
            <w:pPr>
              <w:keepNext/>
              <w:keepLines/>
              <w:spacing w:after="0" w:line="300" w:lineRule="exact"/>
              <w:ind w:firstLine="0"/>
              <w:jc w:val="left"/>
            </w:pPr>
            <w:r>
              <w:rPr>
                <w:b/>
                <w:sz w:val="20"/>
              </w:rPr>
              <w:t>数量或名称</w:t>
            </w:r>
          </w:p>
        </w:tc>
        <w:tc>
          <w:tcPr>
            <w:tcW w:w="5760" w:type="dxa"/>
            <w:shd w:val="clear" w:color="auto" w:fill="EBF0F4"/>
            <w:tcMar>
              <w:top w:w="90" w:type="dxa"/>
              <w:left w:w="85" w:type="dxa"/>
              <w:bottom w:w="90" w:type="dxa"/>
              <w:right w:w="85" w:type="dxa"/>
            </w:tcMar>
            <w:vAlign w:val="center"/>
          </w:tcPr>
          <w:p w14:paraId="09961F22" w14:textId="77777777" w:rsidR="008E597B" w:rsidRDefault="006550D3">
            <w:pPr>
              <w:keepNext/>
              <w:keepLines/>
              <w:spacing w:after="0" w:line="300" w:lineRule="exact"/>
              <w:ind w:firstLine="0"/>
              <w:jc w:val="left"/>
            </w:pPr>
            <w:r>
              <w:rPr>
                <w:b/>
                <w:sz w:val="20"/>
              </w:rPr>
              <w:t>父层中的位置与角度</w:t>
            </w:r>
          </w:p>
        </w:tc>
      </w:tr>
      <w:tr w:rsidR="008E597B" w14:paraId="714DB10B" w14:textId="77777777">
        <w:trPr>
          <w:cantSplit/>
          <w:jc w:val="center"/>
        </w:trPr>
        <w:tc>
          <w:tcPr>
            <w:tcW w:w="1584" w:type="dxa"/>
            <w:tcMar>
              <w:top w:w="90" w:type="dxa"/>
              <w:left w:w="85" w:type="dxa"/>
              <w:bottom w:w="90" w:type="dxa"/>
              <w:right w:w="85" w:type="dxa"/>
            </w:tcMar>
            <w:vAlign w:val="center"/>
          </w:tcPr>
          <w:p w14:paraId="0F9E02AD" w14:textId="77777777" w:rsidR="008E597B" w:rsidRDefault="006550D3">
            <w:pPr>
              <w:keepLines/>
              <w:spacing w:after="0" w:line="300" w:lineRule="exact"/>
              <w:ind w:firstLine="0"/>
              <w:jc w:val="left"/>
            </w:pPr>
            <w:r>
              <w:rPr>
                <w:rFonts w:ascii="Cambria" w:hAnsi="Cambria"/>
                <w:sz w:val="20"/>
              </w:rPr>
              <w:t>Transport</w:t>
            </w:r>
          </w:p>
        </w:tc>
        <w:tc>
          <w:tcPr>
            <w:tcW w:w="2088" w:type="dxa"/>
            <w:tcMar>
              <w:top w:w="90" w:type="dxa"/>
              <w:left w:w="85" w:type="dxa"/>
              <w:bottom w:w="90" w:type="dxa"/>
              <w:right w:w="85" w:type="dxa"/>
            </w:tcMar>
            <w:vAlign w:val="center"/>
          </w:tcPr>
          <w:p w14:paraId="3BD963EA" w14:textId="77777777" w:rsidR="008E597B" w:rsidRDefault="006550D3">
            <w:pPr>
              <w:keepLines/>
              <w:spacing w:after="0" w:line="300" w:lineRule="exact"/>
              <w:ind w:firstLine="0"/>
              <w:jc w:val="left"/>
            </w:pPr>
            <w:r>
              <w:rPr>
                <w:sz w:val="20"/>
              </w:rPr>
              <w:t>机器中一个命名父坐标</w:t>
            </w:r>
          </w:p>
        </w:tc>
        <w:tc>
          <w:tcPr>
            <w:tcW w:w="5760" w:type="dxa"/>
            <w:tcMar>
              <w:top w:w="90" w:type="dxa"/>
              <w:left w:w="85" w:type="dxa"/>
              <w:bottom w:w="90" w:type="dxa"/>
              <w:right w:w="85" w:type="dxa"/>
            </w:tcMar>
            <w:vAlign w:val="center"/>
          </w:tcPr>
          <w:p w14:paraId="1DDAE346" w14:textId="77777777" w:rsidR="008E597B" w:rsidRDefault="006550D3">
            <w:pPr>
              <w:keepLines/>
              <w:spacing w:after="0" w:line="300" w:lineRule="exact"/>
              <w:ind w:firstLine="0"/>
              <w:jc w:val="left"/>
            </w:pPr>
            <w:r>
              <w:rPr>
                <w:sz w:val="20"/>
              </w:rPr>
              <w:t>本例到</w:t>
            </w:r>
            <w:r>
              <w:rPr>
                <w:sz w:val="20"/>
              </w:rPr>
              <w:t>G0</w:t>
            </w:r>
            <w:r>
              <w:rPr>
                <w:sz w:val="20"/>
              </w:rPr>
              <w:t>为零平移、零角度</w:t>
            </w:r>
          </w:p>
        </w:tc>
      </w:tr>
      <w:tr w:rsidR="008E597B" w14:paraId="38EF5E46" w14:textId="77777777">
        <w:trPr>
          <w:cantSplit/>
          <w:jc w:val="center"/>
        </w:trPr>
        <w:tc>
          <w:tcPr>
            <w:tcW w:w="1584" w:type="dxa"/>
            <w:tcMar>
              <w:top w:w="90" w:type="dxa"/>
              <w:left w:w="85" w:type="dxa"/>
              <w:bottom w:w="90" w:type="dxa"/>
              <w:right w:w="85" w:type="dxa"/>
            </w:tcMar>
            <w:vAlign w:val="center"/>
          </w:tcPr>
          <w:p w14:paraId="4C8DF12D" w14:textId="77777777" w:rsidR="008E597B" w:rsidRDefault="006550D3">
            <w:pPr>
              <w:keepLines/>
              <w:spacing w:after="0" w:line="300" w:lineRule="exact"/>
              <w:ind w:firstLine="0"/>
              <w:jc w:val="left"/>
            </w:pPr>
            <w:r>
              <w:rPr>
                <w:sz w:val="20"/>
              </w:rPr>
              <w:t>TU</w:t>
            </w:r>
          </w:p>
        </w:tc>
        <w:tc>
          <w:tcPr>
            <w:tcW w:w="2088" w:type="dxa"/>
            <w:tcMar>
              <w:top w:w="90" w:type="dxa"/>
              <w:left w:w="85" w:type="dxa"/>
              <w:bottom w:w="90" w:type="dxa"/>
              <w:right w:w="85" w:type="dxa"/>
            </w:tcMar>
            <w:vAlign w:val="center"/>
          </w:tcPr>
          <w:p w14:paraId="7C6A20B0" w14:textId="77777777" w:rsidR="008E597B" w:rsidRDefault="006550D3">
            <w:pPr>
              <w:keepLines/>
              <w:spacing w:after="0" w:line="300" w:lineRule="exact"/>
              <w:ind w:firstLine="0"/>
              <w:jc w:val="left"/>
            </w:pPr>
            <w:r>
              <w:rPr>
                <w:sz w:val="20"/>
              </w:rPr>
              <w:t>1</w:t>
            </w:r>
          </w:p>
        </w:tc>
        <w:tc>
          <w:tcPr>
            <w:tcW w:w="5760" w:type="dxa"/>
            <w:tcMar>
              <w:top w:w="90" w:type="dxa"/>
              <w:left w:w="85" w:type="dxa"/>
              <w:bottom w:w="90" w:type="dxa"/>
              <w:right w:w="85" w:type="dxa"/>
            </w:tcMar>
            <w:vAlign w:val="center"/>
          </w:tcPr>
          <w:p w14:paraId="0E74FBDF" w14:textId="77777777" w:rsidR="008E597B" w:rsidRDefault="006550D3">
            <w:pPr>
              <w:keepLines/>
              <w:spacing w:after="0" w:line="300" w:lineRule="exact"/>
              <w:ind w:firstLine="0"/>
              <w:jc w:val="left"/>
            </w:pPr>
            <w:r>
              <w:rPr>
                <w:sz w:val="20"/>
              </w:rPr>
              <w:t>(​100,200,0)</w:t>
            </w:r>
            <w:r>
              <w:rPr>
                <w:sz w:val="20"/>
              </w:rPr>
              <w:t>；角度</w:t>
            </w:r>
            <w:r>
              <w:rPr>
                <w:sz w:val="20"/>
              </w:rPr>
              <w:t>π/2</w:t>
            </w:r>
          </w:p>
        </w:tc>
      </w:tr>
      <w:tr w:rsidR="008E597B" w14:paraId="56BC4F67" w14:textId="77777777">
        <w:trPr>
          <w:cantSplit/>
          <w:jc w:val="center"/>
        </w:trPr>
        <w:tc>
          <w:tcPr>
            <w:tcW w:w="1584" w:type="dxa"/>
            <w:tcMar>
              <w:top w:w="90" w:type="dxa"/>
              <w:left w:w="85" w:type="dxa"/>
              <w:bottom w:w="90" w:type="dxa"/>
              <w:right w:w="85" w:type="dxa"/>
            </w:tcMar>
            <w:vAlign w:val="center"/>
          </w:tcPr>
          <w:p w14:paraId="5200691D" w14:textId="77777777" w:rsidR="008E597B" w:rsidRDefault="006550D3">
            <w:pPr>
              <w:keepLines/>
              <w:spacing w:after="0" w:line="300" w:lineRule="exact"/>
              <w:ind w:firstLine="0"/>
              <w:jc w:val="left"/>
            </w:pPr>
            <w:r>
              <w:rPr>
                <w:sz w:val="20"/>
              </w:rPr>
              <w:t>基板</w:t>
            </w:r>
          </w:p>
        </w:tc>
        <w:tc>
          <w:tcPr>
            <w:tcW w:w="2088" w:type="dxa"/>
            <w:tcMar>
              <w:top w:w="90" w:type="dxa"/>
              <w:left w:w="85" w:type="dxa"/>
              <w:bottom w:w="90" w:type="dxa"/>
              <w:right w:w="85" w:type="dxa"/>
            </w:tcMar>
            <w:vAlign w:val="center"/>
          </w:tcPr>
          <w:p w14:paraId="74CD5486" w14:textId="77777777" w:rsidR="008E597B" w:rsidRDefault="006550D3">
            <w:pPr>
              <w:keepLines/>
              <w:spacing w:after="0" w:line="300" w:lineRule="exact"/>
              <w:ind w:firstLine="0"/>
              <w:jc w:val="left"/>
            </w:pPr>
            <w:r>
              <w:rPr>
                <w:sz w:val="20"/>
              </w:rPr>
              <w:t>2</w:t>
            </w:r>
            <w:r>
              <w:rPr>
                <w:sz w:val="20"/>
              </w:rPr>
              <w:t>；一行两列</w:t>
            </w:r>
          </w:p>
        </w:tc>
        <w:tc>
          <w:tcPr>
            <w:tcW w:w="5760" w:type="dxa"/>
            <w:tcMar>
              <w:top w:w="90" w:type="dxa"/>
              <w:left w:w="85" w:type="dxa"/>
              <w:bottom w:w="90" w:type="dxa"/>
              <w:right w:w="85" w:type="dxa"/>
            </w:tcMar>
            <w:vAlign w:val="center"/>
          </w:tcPr>
          <w:p w14:paraId="04309477" w14:textId="77777777" w:rsidR="008E597B" w:rsidRDefault="006550D3">
            <w:pPr>
              <w:keepLines/>
              <w:spacing w:after="0" w:line="300" w:lineRule="exact"/>
              <w:ind w:firstLine="0"/>
              <w:jc w:val="left"/>
            </w:pPr>
            <w:r>
              <w:rPr>
                <w:sz w:val="20"/>
              </w:rPr>
              <w:t>1</w:t>
            </w:r>
            <w:r>
              <w:rPr>
                <w:sz w:val="20"/>
              </w:rPr>
              <w:t>：</w:t>
            </w:r>
            <w:r>
              <w:rPr>
                <w:sz w:val="20"/>
              </w:rPr>
              <w:t>(​20,0,0)</w:t>
            </w:r>
            <w:r>
              <w:rPr>
                <w:sz w:val="20"/>
              </w:rPr>
              <w:t>；</w:t>
            </w:r>
            <w:r>
              <w:rPr>
                <w:sz w:val="20"/>
              </w:rPr>
              <w:t>2</w:t>
            </w:r>
            <w:r>
              <w:rPr>
                <w:sz w:val="20"/>
              </w:rPr>
              <w:t>：</w:t>
            </w:r>
            <w:r>
              <w:rPr>
                <w:sz w:val="20"/>
              </w:rPr>
              <w:t>(​80,0,0)</w:t>
            </w:r>
            <w:r>
              <w:rPr>
                <w:sz w:val="20"/>
              </w:rPr>
              <w:t>；角度</w:t>
            </w:r>
            <w:r>
              <w:rPr>
                <w:sz w:val="20"/>
              </w:rPr>
              <w:t>0</w:t>
            </w:r>
          </w:p>
        </w:tc>
      </w:tr>
      <w:tr w:rsidR="008E597B" w14:paraId="0AAA0AC1" w14:textId="77777777">
        <w:trPr>
          <w:cantSplit/>
          <w:jc w:val="center"/>
        </w:trPr>
        <w:tc>
          <w:tcPr>
            <w:tcW w:w="1584" w:type="dxa"/>
            <w:tcMar>
              <w:top w:w="90" w:type="dxa"/>
              <w:left w:w="85" w:type="dxa"/>
              <w:bottom w:w="90" w:type="dxa"/>
              <w:right w:w="85" w:type="dxa"/>
            </w:tcMar>
            <w:vAlign w:val="center"/>
          </w:tcPr>
          <w:p w14:paraId="113F08C6" w14:textId="77777777" w:rsidR="008E597B" w:rsidRDefault="006550D3">
            <w:pPr>
              <w:keepLines/>
              <w:spacing w:after="0" w:line="300" w:lineRule="exact"/>
              <w:ind w:firstLine="0"/>
              <w:jc w:val="left"/>
            </w:pPr>
            <w:r>
              <w:rPr>
                <w:sz w:val="20"/>
              </w:rPr>
              <w:t>每板基岛</w:t>
            </w:r>
          </w:p>
        </w:tc>
        <w:tc>
          <w:tcPr>
            <w:tcW w:w="2088" w:type="dxa"/>
            <w:tcMar>
              <w:top w:w="90" w:type="dxa"/>
              <w:left w:w="85" w:type="dxa"/>
              <w:bottom w:w="90" w:type="dxa"/>
              <w:right w:w="85" w:type="dxa"/>
            </w:tcMar>
            <w:vAlign w:val="center"/>
          </w:tcPr>
          <w:p w14:paraId="3A404C0D" w14:textId="77777777" w:rsidR="008E597B" w:rsidRDefault="006550D3">
            <w:pPr>
              <w:keepLines/>
              <w:spacing w:after="0" w:line="300" w:lineRule="exact"/>
              <w:ind w:firstLine="0"/>
              <w:jc w:val="left"/>
            </w:pPr>
            <w:r>
              <w:rPr>
                <w:sz w:val="20"/>
              </w:rPr>
              <w:t>3</w:t>
            </w:r>
            <w:r>
              <w:rPr>
                <w:sz w:val="20"/>
              </w:rPr>
              <w:t>；一行三列</w:t>
            </w:r>
          </w:p>
        </w:tc>
        <w:tc>
          <w:tcPr>
            <w:tcW w:w="5760" w:type="dxa"/>
            <w:tcMar>
              <w:top w:w="90" w:type="dxa"/>
              <w:left w:w="85" w:type="dxa"/>
              <w:bottom w:w="90" w:type="dxa"/>
              <w:right w:w="85" w:type="dxa"/>
            </w:tcMar>
            <w:vAlign w:val="center"/>
          </w:tcPr>
          <w:p w14:paraId="4FB26A6F" w14:textId="77777777" w:rsidR="008E597B" w:rsidRDefault="006550D3">
            <w:pPr>
              <w:keepLines/>
              <w:spacing w:after="0" w:line="300" w:lineRule="exact"/>
              <w:ind w:firstLine="0"/>
              <w:jc w:val="left"/>
            </w:pPr>
            <w:r>
              <w:rPr>
                <w:sz w:val="20"/>
              </w:rPr>
              <w:t>1</w:t>
            </w:r>
            <w:r>
              <w:rPr>
                <w:sz w:val="20"/>
              </w:rPr>
              <w:t>：</w:t>
            </w:r>
            <w:r>
              <w:rPr>
                <w:sz w:val="20"/>
              </w:rPr>
              <w:t>(​0,5,0)</w:t>
            </w:r>
            <w:r>
              <w:rPr>
                <w:sz w:val="20"/>
              </w:rPr>
              <w:t>；</w:t>
            </w:r>
            <w:r>
              <w:rPr>
                <w:sz w:val="20"/>
              </w:rPr>
              <w:t>2</w:t>
            </w:r>
            <w:r>
              <w:rPr>
                <w:sz w:val="20"/>
              </w:rPr>
              <w:t>：</w:t>
            </w:r>
            <w:r>
              <w:rPr>
                <w:sz w:val="20"/>
              </w:rPr>
              <w:t>(​10,5,0)</w:t>
            </w:r>
            <w:r>
              <w:rPr>
                <w:sz w:val="20"/>
              </w:rPr>
              <w:t>；</w:t>
            </w:r>
            <w:r>
              <w:rPr>
                <w:sz w:val="20"/>
              </w:rPr>
              <w:t>3</w:t>
            </w:r>
            <w:r>
              <w:rPr>
                <w:sz w:val="20"/>
              </w:rPr>
              <w:t>：</w:t>
            </w:r>
            <w:r>
              <w:rPr>
                <w:sz w:val="20"/>
              </w:rPr>
              <w:t>(​20,5,0)</w:t>
            </w:r>
            <w:r>
              <w:rPr>
                <w:sz w:val="20"/>
              </w:rPr>
              <w:t>；角度</w:t>
            </w:r>
            <w:r>
              <w:rPr>
                <w:sz w:val="20"/>
              </w:rPr>
              <w:t>0</w:t>
            </w:r>
          </w:p>
        </w:tc>
      </w:tr>
      <w:tr w:rsidR="008E597B" w14:paraId="5E2D0AFA" w14:textId="77777777">
        <w:trPr>
          <w:cantSplit/>
          <w:jc w:val="center"/>
        </w:trPr>
        <w:tc>
          <w:tcPr>
            <w:tcW w:w="1584" w:type="dxa"/>
            <w:tcMar>
              <w:top w:w="90" w:type="dxa"/>
              <w:left w:w="85" w:type="dxa"/>
              <w:bottom w:w="90" w:type="dxa"/>
              <w:right w:w="85" w:type="dxa"/>
            </w:tcMar>
            <w:vAlign w:val="center"/>
          </w:tcPr>
          <w:p w14:paraId="386B4D34" w14:textId="77777777" w:rsidR="008E597B" w:rsidRDefault="006550D3">
            <w:pPr>
              <w:keepLines/>
              <w:spacing w:after="0" w:line="300" w:lineRule="exact"/>
              <w:ind w:firstLine="0"/>
              <w:jc w:val="left"/>
            </w:pPr>
            <w:r>
              <w:rPr>
                <w:sz w:val="20"/>
              </w:rPr>
              <w:t>每岛焊点</w:t>
            </w:r>
          </w:p>
        </w:tc>
        <w:tc>
          <w:tcPr>
            <w:tcW w:w="2088" w:type="dxa"/>
            <w:tcMar>
              <w:top w:w="90" w:type="dxa"/>
              <w:left w:w="85" w:type="dxa"/>
              <w:bottom w:w="90" w:type="dxa"/>
              <w:right w:w="85" w:type="dxa"/>
            </w:tcMar>
            <w:vAlign w:val="center"/>
          </w:tcPr>
          <w:p w14:paraId="077D9B7C" w14:textId="77777777" w:rsidR="008E597B" w:rsidRDefault="006550D3">
            <w:pPr>
              <w:keepLines/>
              <w:spacing w:after="0" w:line="300" w:lineRule="exact"/>
              <w:ind w:firstLine="0"/>
              <w:jc w:val="left"/>
            </w:pPr>
            <w:r>
              <w:rPr>
                <w:sz w:val="20"/>
              </w:rPr>
              <w:t>A</w:t>
            </w:r>
            <w:r>
              <w:rPr>
                <w:sz w:val="20"/>
              </w:rPr>
              <w:t>、</w:t>
            </w:r>
            <w:r>
              <w:rPr>
                <w:sz w:val="20"/>
              </w:rPr>
              <w:t>B</w:t>
            </w:r>
          </w:p>
        </w:tc>
        <w:tc>
          <w:tcPr>
            <w:tcW w:w="5760" w:type="dxa"/>
            <w:tcMar>
              <w:top w:w="90" w:type="dxa"/>
              <w:left w:w="85" w:type="dxa"/>
              <w:bottom w:w="90" w:type="dxa"/>
              <w:right w:w="85" w:type="dxa"/>
            </w:tcMar>
            <w:vAlign w:val="center"/>
          </w:tcPr>
          <w:p w14:paraId="78C2A47B" w14:textId="77777777" w:rsidR="008E597B" w:rsidRDefault="006550D3">
            <w:pPr>
              <w:keepLines/>
              <w:spacing w:after="0" w:line="300" w:lineRule="exact"/>
              <w:ind w:firstLine="0"/>
              <w:jc w:val="left"/>
            </w:pPr>
            <w:r>
              <w:rPr>
                <w:sz w:val="20"/>
              </w:rPr>
              <w:t>A</w:t>
            </w:r>
            <w:r>
              <w:rPr>
                <w:sz w:val="20"/>
              </w:rPr>
              <w:t>：</w:t>
            </w:r>
            <w:r>
              <w:rPr>
                <w:sz w:val="20"/>
              </w:rPr>
              <w:t>(​10,5,0)</w:t>
            </w:r>
            <w:r>
              <w:rPr>
                <w:sz w:val="20"/>
              </w:rPr>
              <w:t>；</w:t>
            </w:r>
            <w:r>
              <w:rPr>
                <w:sz w:val="20"/>
              </w:rPr>
              <w:t>B</w:t>
            </w:r>
            <w:r>
              <w:rPr>
                <w:sz w:val="20"/>
              </w:rPr>
              <w:t>：</w:t>
            </w:r>
            <w:r>
              <w:rPr>
                <w:sz w:val="20"/>
              </w:rPr>
              <w:t>(​14,5,0)</w:t>
            </w:r>
            <w:r>
              <w:rPr>
                <w:sz w:val="20"/>
              </w:rPr>
              <w:t>；角度</w:t>
            </w:r>
            <w:r>
              <w:rPr>
                <w:sz w:val="20"/>
              </w:rPr>
              <w:t>0</w:t>
            </w:r>
          </w:p>
        </w:tc>
      </w:tr>
    </w:tbl>
    <w:p w14:paraId="010B0240" w14:textId="77777777" w:rsidR="008E597B" w:rsidRDefault="008E597B">
      <w:pPr>
        <w:spacing w:after="40" w:line="60" w:lineRule="exact"/>
        <w:ind w:firstLine="0"/>
      </w:pPr>
    </w:p>
    <w:p w14:paraId="1E61F42B" w14:textId="77777777" w:rsidR="008E597B" w:rsidRDefault="006550D3">
      <w:r>
        <w:t>两层工作方向选择普通从左到右顺序，</w:t>
      </w:r>
      <w:r>
        <w:t>Index</w:t>
      </w:r>
      <w:r>
        <w:t>与</w:t>
      </w:r>
      <w:r>
        <w:rPr>
          <w:rFonts w:ascii="Cambria" w:hAnsi="Cambria"/>
          <w:sz w:val="21"/>
        </w:rPr>
        <w:t>WorkIndex</w:t>
      </w:r>
      <w:r>
        <w:t>一致；本例不启用分段移动。</w:t>
      </w:r>
      <w:r>
        <w:t>S1</w:t>
      </w:r>
      <w:r>
        <w:t>工位偏移取</w:t>
      </w:r>
      <w:r>
        <w:t>(2,−1,0)</w:t>
      </w:r>
      <w:r>
        <w:t>，</w:t>
      </w:r>
      <w:r>
        <w:t>S2</w:t>
      </w:r>
      <w:r>
        <w:t>偏移取零。启用</w:t>
      </w:r>
      <w:r>
        <w:t>D_A</w:t>
      </w:r>
      <w:r>
        <w:t>、</w:t>
      </w:r>
      <w:r>
        <w:t>D_B</w:t>
      </w:r>
      <w:r>
        <w:t>、</w:t>
      </w:r>
      <w:r>
        <w:t>T_A</w:t>
      </w:r>
      <w:r>
        <w:t>、</w:t>
      </w:r>
      <w:r>
        <w:t>T_B</w:t>
      </w:r>
      <w:r>
        <w:t>四个工序，分别匹配</w:t>
      </w:r>
      <w:r>
        <w:t>A</w:t>
      </w:r>
      <w:r>
        <w:t>、</w:t>
      </w:r>
      <w:r>
        <w:lastRenderedPageBreak/>
        <w:t>B</w:t>
      </w:r>
      <w:r>
        <w:t>两点及</w:t>
      </w:r>
      <w:r>
        <w:t>S1</w:t>
      </w:r>
      <w:r>
        <w:t>、</w:t>
      </w:r>
      <w:r>
        <w:t>S2</w:t>
      </w:r>
      <w:r>
        <w:t>系统。每个</w:t>
      </w:r>
      <w:r>
        <w:t>A</w:t>
      </w:r>
      <w:r>
        <w:t>点的两侧字典初始为</w:t>
      </w:r>
      <w:r>
        <w:t>D_A=false</w:t>
      </w:r>
      <w:r>
        <w:t>、</w:t>
      </w:r>
      <w:r>
        <w:t>T_A=false</w:t>
      </w:r>
      <w:r>
        <w:t>，</w:t>
      </w:r>
      <w:r>
        <w:t>B</w:t>
      </w:r>
      <w:r>
        <w:t>点相应使用</w:t>
      </w:r>
      <w:r>
        <w:t>D_B</w:t>
      </w:r>
      <w:r>
        <w:t>与</w:t>
      </w:r>
      <w:r>
        <w:t>T_B</w:t>
      </w:r>
      <w:r>
        <w:t>。图</w:t>
      </w:r>
      <w:r>
        <w:t>3-2</w:t>
      </w:r>
      <w:r>
        <w:t>的两行三列蛇形阵列仅用于解释序号，不参与本例计算。</w:t>
      </w:r>
    </w:p>
    <w:p w14:paraId="2EE0E1D3" w14:textId="77777777" w:rsidR="008E597B" w:rsidRDefault="006550D3">
      <w:pPr>
        <w:pStyle w:val="2"/>
        <w:numPr>
          <w:ilvl w:val="1"/>
          <w:numId w:val="1"/>
        </w:numPr>
      </w:pPr>
      <w:bookmarkStart w:id="114" w:name="h_231"/>
      <w:bookmarkStart w:id="115" w:name="_Toc243411794"/>
      <w:r>
        <w:t>从</w:t>
      </w:r>
      <w:r>
        <w:t>S1</w:t>
      </w:r>
      <w:r>
        <w:t>创建到</w:t>
      </w:r>
      <w:r>
        <w:t>S2</w:t>
      </w:r>
      <w:r>
        <w:t>处理的连续快照</w:t>
      </w:r>
      <w:bookmarkEnd w:id="114"/>
      <w:bookmarkEnd w:id="115"/>
    </w:p>
    <w:p w14:paraId="04443695" w14:textId="77777777" w:rsidR="008E597B" w:rsidRDefault="006550D3">
      <w:r>
        <w:t>自动来料后，</w:t>
      </w:r>
      <w:r>
        <w:t>S1</w:t>
      </w:r>
      <w:r>
        <w:t>入口发现旧对象</w:t>
      </w:r>
      <w:r>
        <w:rPr>
          <w:rFonts w:ascii="Cambria" w:hAnsi="Cambria"/>
          <w:sz w:val="21"/>
        </w:rPr>
        <w:t>IsProduct</w:t>
      </w:r>
      <w:r>
        <w:t>为</w:t>
      </w:r>
      <w:r>
        <w:t>false</w:t>
      </w:r>
      <w:r>
        <w:t>，于是创建</w:t>
      </w:r>
      <w:r>
        <w:t>N1</w:t>
      </w:r>
      <w:r>
        <w:t>并设为</w:t>
      </w:r>
      <w:r>
        <w:t>true</w:t>
      </w:r>
      <w:r>
        <w:t>。选取基板</w:t>
      </w:r>
      <w:r>
        <w:t>1</w:t>
      </w:r>
      <w:r>
        <w:t>／基岛</w:t>
      </w:r>
      <w:r>
        <w:t>2</w:t>
      </w:r>
      <w:r>
        <w:t>／</w:t>
      </w:r>
      <w:r>
        <w:t>A</w:t>
      </w:r>
      <w:r>
        <w:t>点。应用</w:t>
      </w:r>
      <w:r>
        <w:t>S1</w:t>
      </w:r>
      <w:r>
        <w:t>偏移后，其局部原点在</w:t>
      </w:r>
      <w:r>
        <w:t>G0</w:t>
      </w:r>
      <w:r>
        <w:t>中为</w:t>
      </w:r>
      <w:r>
        <w:t>(92,239,0)</w:t>
      </w:r>
      <w:r>
        <w:t>。再假设基板</w:t>
      </w:r>
      <w:r>
        <w:t>1</w:t>
      </w:r>
      <w:r>
        <w:t>测高差为</w:t>
      </w:r>
      <w:r>
        <w:t>+0.12mm</w:t>
      </w:r>
      <w:r>
        <w:t>，且除此之外没有定位修正，该点变为</w:t>
      </w:r>
      <w:r>
        <w:t>(92,239,0.12)</w:t>
      </w:r>
      <w:r>
        <w:t>。完成</w:t>
      </w:r>
      <w:r>
        <w:t>D_A</w:t>
      </w:r>
      <w:r>
        <w:t>后，</w:t>
      </w:r>
      <w:r>
        <w:t>A</w:t>
      </w:r>
      <w:r>
        <w:t>点的</w:t>
      </w:r>
      <w:r>
        <w:t>S1</w:t>
      </w:r>
      <w:r>
        <w:t>记录为</w:t>
      </w:r>
      <w:r>
        <w:t>true</w:t>
      </w:r>
      <w:r>
        <w:t>。</w:t>
      </w:r>
    </w:p>
    <w:p w14:paraId="47EEA292" w14:textId="77777777" w:rsidR="008E597B" w:rsidRDefault="006550D3">
      <w:pPr>
        <w:pStyle w:val="af7"/>
        <w:keepNext/>
      </w:pPr>
      <w:bookmarkStart w:id="116" w:name="tbl_9_2"/>
      <w:r>
        <w:t>表</w:t>
      </w:r>
      <w:r>
        <w:t xml:space="preserve">9-2 </w:t>
      </w:r>
      <w:r>
        <w:t>同一</w:t>
      </w:r>
      <w:r>
        <w:t>A</w:t>
      </w:r>
      <w:r>
        <w:t>点在几个阶段的状态快照</w:t>
      </w:r>
      <w:bookmarkEnd w:id="11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736"/>
        <w:gridCol w:w="4536"/>
      </w:tblGrid>
      <w:tr w:rsidR="008E597B" w14:paraId="241597DA" w14:textId="77777777">
        <w:trPr>
          <w:cantSplit/>
          <w:tblHeader/>
          <w:jc w:val="center"/>
        </w:trPr>
        <w:tc>
          <w:tcPr>
            <w:tcW w:w="2160" w:type="dxa"/>
            <w:shd w:val="clear" w:color="auto" w:fill="EBF0F4"/>
            <w:tcMar>
              <w:top w:w="90" w:type="dxa"/>
              <w:left w:w="85" w:type="dxa"/>
              <w:bottom w:w="90" w:type="dxa"/>
              <w:right w:w="85" w:type="dxa"/>
            </w:tcMar>
            <w:vAlign w:val="center"/>
          </w:tcPr>
          <w:p w14:paraId="28DF9238" w14:textId="77777777" w:rsidR="008E597B" w:rsidRDefault="006550D3">
            <w:pPr>
              <w:keepNext/>
              <w:keepLines/>
              <w:spacing w:after="0" w:line="300" w:lineRule="exact"/>
              <w:ind w:firstLine="0"/>
              <w:jc w:val="left"/>
            </w:pPr>
            <w:r>
              <w:rPr>
                <w:b/>
                <w:sz w:val="20"/>
              </w:rPr>
              <w:t>阶段</w:t>
            </w:r>
          </w:p>
        </w:tc>
        <w:tc>
          <w:tcPr>
            <w:tcW w:w="2736" w:type="dxa"/>
            <w:shd w:val="clear" w:color="auto" w:fill="EBF0F4"/>
            <w:tcMar>
              <w:top w:w="90" w:type="dxa"/>
              <w:left w:w="85" w:type="dxa"/>
              <w:bottom w:w="90" w:type="dxa"/>
              <w:right w:w="85" w:type="dxa"/>
            </w:tcMar>
            <w:vAlign w:val="center"/>
          </w:tcPr>
          <w:p w14:paraId="23F941F7" w14:textId="77777777" w:rsidR="008E597B" w:rsidRDefault="006550D3">
            <w:pPr>
              <w:keepNext/>
              <w:keepLines/>
              <w:spacing w:after="0" w:line="300" w:lineRule="exact"/>
              <w:ind w:firstLine="0"/>
              <w:jc w:val="left"/>
            </w:pPr>
            <w:r>
              <w:rPr>
                <w:b/>
                <w:sz w:val="20"/>
              </w:rPr>
              <w:t>运行实例与标记</w:t>
            </w:r>
          </w:p>
        </w:tc>
        <w:tc>
          <w:tcPr>
            <w:tcW w:w="4536" w:type="dxa"/>
            <w:shd w:val="clear" w:color="auto" w:fill="EBF0F4"/>
            <w:tcMar>
              <w:top w:w="90" w:type="dxa"/>
              <w:left w:w="85" w:type="dxa"/>
              <w:bottom w:w="90" w:type="dxa"/>
              <w:right w:w="85" w:type="dxa"/>
            </w:tcMar>
            <w:vAlign w:val="center"/>
          </w:tcPr>
          <w:p w14:paraId="2C646F7B" w14:textId="77777777" w:rsidR="008E597B" w:rsidRDefault="006550D3">
            <w:pPr>
              <w:keepNext/>
              <w:keepLines/>
              <w:spacing w:after="0" w:line="300" w:lineRule="exact"/>
              <w:ind w:firstLine="0"/>
              <w:jc w:val="left"/>
            </w:pPr>
            <w:r>
              <w:rPr>
                <w:b/>
                <w:sz w:val="20"/>
              </w:rPr>
              <w:t>位置／记录</w:t>
            </w:r>
          </w:p>
        </w:tc>
      </w:tr>
      <w:tr w:rsidR="008E597B" w14:paraId="4681F804" w14:textId="77777777">
        <w:trPr>
          <w:cantSplit/>
          <w:jc w:val="center"/>
        </w:trPr>
        <w:tc>
          <w:tcPr>
            <w:tcW w:w="2160" w:type="dxa"/>
            <w:tcMar>
              <w:top w:w="90" w:type="dxa"/>
              <w:left w:w="85" w:type="dxa"/>
              <w:bottom w:w="90" w:type="dxa"/>
              <w:right w:w="85" w:type="dxa"/>
            </w:tcMar>
            <w:vAlign w:val="center"/>
          </w:tcPr>
          <w:p w14:paraId="6B6F5BB0" w14:textId="77777777" w:rsidR="008E597B" w:rsidRDefault="006550D3">
            <w:pPr>
              <w:keepLines/>
              <w:spacing w:after="0" w:line="300" w:lineRule="exact"/>
              <w:ind w:firstLine="0"/>
              <w:jc w:val="left"/>
            </w:pPr>
            <w:r>
              <w:rPr>
                <w:sz w:val="20"/>
              </w:rPr>
              <w:t>S1</w:t>
            </w:r>
            <w:r>
              <w:rPr>
                <w:sz w:val="20"/>
              </w:rPr>
              <w:t>入口后</w:t>
            </w:r>
          </w:p>
        </w:tc>
        <w:tc>
          <w:tcPr>
            <w:tcW w:w="2736" w:type="dxa"/>
            <w:tcMar>
              <w:top w:w="90" w:type="dxa"/>
              <w:left w:w="85" w:type="dxa"/>
              <w:bottom w:w="90" w:type="dxa"/>
              <w:right w:w="85" w:type="dxa"/>
            </w:tcMar>
            <w:vAlign w:val="center"/>
          </w:tcPr>
          <w:p w14:paraId="2A1D5272" w14:textId="77777777" w:rsidR="008E597B" w:rsidRDefault="006550D3">
            <w:pPr>
              <w:keepLines/>
              <w:spacing w:after="0" w:line="300" w:lineRule="exact"/>
              <w:ind w:firstLine="0"/>
              <w:jc w:val="left"/>
            </w:pPr>
            <w:r>
              <w:rPr>
                <w:sz w:val="20"/>
              </w:rPr>
              <w:t>N1</w:t>
            </w:r>
            <w:r>
              <w:rPr>
                <w:sz w:val="20"/>
              </w:rPr>
              <w:t>；</w:t>
            </w:r>
            <w:r>
              <w:rPr>
                <w:rFonts w:ascii="Cambria" w:hAnsi="Cambria"/>
                <w:sz w:val="20"/>
              </w:rPr>
              <w:t>IsProduct</w:t>
            </w:r>
            <w:r>
              <w:rPr>
                <w:sz w:val="20"/>
              </w:rPr>
              <w:t>=true</w:t>
            </w:r>
          </w:p>
        </w:tc>
        <w:tc>
          <w:tcPr>
            <w:tcW w:w="4536" w:type="dxa"/>
            <w:tcMar>
              <w:top w:w="90" w:type="dxa"/>
              <w:left w:w="85" w:type="dxa"/>
              <w:bottom w:w="90" w:type="dxa"/>
              <w:right w:w="85" w:type="dxa"/>
            </w:tcMar>
            <w:vAlign w:val="center"/>
          </w:tcPr>
          <w:p w14:paraId="41F09B48" w14:textId="77777777" w:rsidR="008E597B" w:rsidRDefault="006550D3">
            <w:pPr>
              <w:keepLines/>
              <w:spacing w:after="0" w:line="300" w:lineRule="exact"/>
              <w:ind w:firstLine="0"/>
              <w:jc w:val="left"/>
            </w:pPr>
            <w:r>
              <w:rPr>
                <w:sz w:val="20"/>
              </w:rPr>
              <w:t>G0=(​92,239,0)</w:t>
            </w:r>
            <w:r>
              <w:rPr>
                <w:sz w:val="20"/>
              </w:rPr>
              <w:t>；</w:t>
            </w:r>
            <w:r>
              <w:rPr>
                <w:sz w:val="20"/>
              </w:rPr>
              <w:t>D_A=false</w:t>
            </w:r>
            <w:r>
              <w:rPr>
                <w:sz w:val="20"/>
              </w:rPr>
              <w:t>；</w:t>
            </w:r>
            <w:r>
              <w:rPr>
                <w:sz w:val="20"/>
              </w:rPr>
              <w:t>T_A=false</w:t>
            </w:r>
          </w:p>
        </w:tc>
      </w:tr>
      <w:tr w:rsidR="008E597B" w14:paraId="7CA8BE9B" w14:textId="77777777">
        <w:trPr>
          <w:cantSplit/>
          <w:jc w:val="center"/>
        </w:trPr>
        <w:tc>
          <w:tcPr>
            <w:tcW w:w="2160" w:type="dxa"/>
            <w:tcMar>
              <w:top w:w="90" w:type="dxa"/>
              <w:left w:w="85" w:type="dxa"/>
              <w:bottom w:w="90" w:type="dxa"/>
              <w:right w:w="85" w:type="dxa"/>
            </w:tcMar>
            <w:vAlign w:val="center"/>
          </w:tcPr>
          <w:p w14:paraId="031489A6" w14:textId="77777777" w:rsidR="008E597B" w:rsidRDefault="006550D3">
            <w:pPr>
              <w:keepLines/>
              <w:spacing w:after="0" w:line="300" w:lineRule="exact"/>
              <w:ind w:firstLine="0"/>
              <w:jc w:val="left"/>
            </w:pPr>
            <w:r>
              <w:rPr>
                <w:sz w:val="20"/>
              </w:rPr>
              <w:t>S1</w:t>
            </w:r>
            <w:r>
              <w:rPr>
                <w:sz w:val="20"/>
              </w:rPr>
              <w:t>测高与点胶后</w:t>
            </w:r>
          </w:p>
        </w:tc>
        <w:tc>
          <w:tcPr>
            <w:tcW w:w="2736" w:type="dxa"/>
            <w:tcMar>
              <w:top w:w="90" w:type="dxa"/>
              <w:left w:w="85" w:type="dxa"/>
              <w:bottom w:w="90" w:type="dxa"/>
              <w:right w:w="85" w:type="dxa"/>
            </w:tcMar>
            <w:vAlign w:val="center"/>
          </w:tcPr>
          <w:p w14:paraId="45F150C3" w14:textId="77777777" w:rsidR="008E597B" w:rsidRDefault="006550D3">
            <w:pPr>
              <w:keepLines/>
              <w:spacing w:after="0" w:line="300" w:lineRule="exact"/>
              <w:ind w:firstLine="0"/>
              <w:jc w:val="left"/>
            </w:pPr>
            <w:r>
              <w:rPr>
                <w:sz w:val="20"/>
              </w:rPr>
              <w:t>仍为</w:t>
            </w:r>
            <w:r>
              <w:rPr>
                <w:sz w:val="20"/>
              </w:rPr>
              <w:t>N1</w:t>
            </w:r>
          </w:p>
        </w:tc>
        <w:tc>
          <w:tcPr>
            <w:tcW w:w="4536" w:type="dxa"/>
            <w:tcMar>
              <w:top w:w="90" w:type="dxa"/>
              <w:left w:w="85" w:type="dxa"/>
              <w:bottom w:w="90" w:type="dxa"/>
              <w:right w:w="85" w:type="dxa"/>
            </w:tcMar>
            <w:vAlign w:val="center"/>
          </w:tcPr>
          <w:p w14:paraId="55B4302B" w14:textId="77777777" w:rsidR="008E597B" w:rsidRDefault="006550D3">
            <w:pPr>
              <w:keepLines/>
              <w:spacing w:after="0" w:line="300" w:lineRule="exact"/>
              <w:ind w:firstLine="0"/>
              <w:jc w:val="left"/>
            </w:pPr>
            <w:r>
              <w:rPr>
                <w:sz w:val="20"/>
              </w:rPr>
              <w:t>G0=(​92,239,0.12)</w:t>
            </w:r>
            <w:r>
              <w:rPr>
                <w:sz w:val="20"/>
              </w:rPr>
              <w:t>；</w:t>
            </w:r>
            <w:r>
              <w:rPr>
                <w:sz w:val="20"/>
              </w:rPr>
              <w:t>D_A=true</w:t>
            </w:r>
            <w:r>
              <w:rPr>
                <w:sz w:val="20"/>
              </w:rPr>
              <w:t>；</w:t>
            </w:r>
            <w:r>
              <w:rPr>
                <w:sz w:val="20"/>
              </w:rPr>
              <w:t>T_A=false</w:t>
            </w:r>
          </w:p>
        </w:tc>
      </w:tr>
      <w:tr w:rsidR="008E597B" w14:paraId="19A80968" w14:textId="77777777">
        <w:trPr>
          <w:cantSplit/>
          <w:jc w:val="center"/>
        </w:trPr>
        <w:tc>
          <w:tcPr>
            <w:tcW w:w="2160" w:type="dxa"/>
            <w:tcMar>
              <w:top w:w="90" w:type="dxa"/>
              <w:left w:w="85" w:type="dxa"/>
              <w:bottom w:w="90" w:type="dxa"/>
              <w:right w:w="85" w:type="dxa"/>
            </w:tcMar>
            <w:vAlign w:val="center"/>
          </w:tcPr>
          <w:p w14:paraId="70A52A1B" w14:textId="77777777" w:rsidR="008E597B" w:rsidRDefault="006550D3">
            <w:pPr>
              <w:keepLines/>
              <w:spacing w:after="0" w:line="300" w:lineRule="exact"/>
              <w:ind w:firstLine="0"/>
              <w:jc w:val="left"/>
            </w:pPr>
            <w:r>
              <w:rPr>
                <w:sz w:val="20"/>
              </w:rPr>
              <w:t>交接</w:t>
            </w:r>
            <w:r>
              <w:rPr>
                <w:sz w:val="20"/>
              </w:rPr>
              <w:t>Refresh</w:t>
            </w:r>
            <w:r>
              <w:rPr>
                <w:sz w:val="20"/>
              </w:rPr>
              <w:t>后</w:t>
            </w:r>
          </w:p>
        </w:tc>
        <w:tc>
          <w:tcPr>
            <w:tcW w:w="2736" w:type="dxa"/>
            <w:tcMar>
              <w:top w:w="90" w:type="dxa"/>
              <w:left w:w="85" w:type="dxa"/>
              <w:bottom w:w="90" w:type="dxa"/>
              <w:right w:w="85" w:type="dxa"/>
            </w:tcMar>
            <w:vAlign w:val="center"/>
          </w:tcPr>
          <w:p w14:paraId="0B4D39EF" w14:textId="77777777" w:rsidR="008E597B" w:rsidRDefault="006550D3">
            <w:pPr>
              <w:keepLines/>
              <w:spacing w:after="0" w:line="300" w:lineRule="exact"/>
              <w:ind w:firstLine="0"/>
              <w:jc w:val="left"/>
            </w:pPr>
            <w:r>
              <w:rPr>
                <w:sz w:val="20"/>
              </w:rPr>
              <w:t>仍为</w:t>
            </w:r>
            <w:r>
              <w:rPr>
                <w:sz w:val="20"/>
              </w:rPr>
              <w:t>N1</w:t>
            </w:r>
            <w:r>
              <w:rPr>
                <w:sz w:val="20"/>
              </w:rPr>
              <w:t>；</w:t>
            </w:r>
            <w:r>
              <w:rPr>
                <w:rFonts w:ascii="Cambria" w:hAnsi="Cambria"/>
                <w:sz w:val="20"/>
              </w:rPr>
              <w:t>IsProduct</w:t>
            </w:r>
            <w:r>
              <w:rPr>
                <w:sz w:val="20"/>
              </w:rPr>
              <w:t>仍为</w:t>
            </w:r>
            <w:r>
              <w:rPr>
                <w:sz w:val="20"/>
              </w:rPr>
              <w:t>true</w:t>
            </w:r>
          </w:p>
        </w:tc>
        <w:tc>
          <w:tcPr>
            <w:tcW w:w="4536" w:type="dxa"/>
            <w:tcMar>
              <w:top w:w="90" w:type="dxa"/>
              <w:left w:w="85" w:type="dxa"/>
              <w:bottom w:w="90" w:type="dxa"/>
              <w:right w:w="85" w:type="dxa"/>
            </w:tcMar>
            <w:vAlign w:val="center"/>
          </w:tcPr>
          <w:p w14:paraId="2CB43D7F" w14:textId="77777777" w:rsidR="008E597B" w:rsidRDefault="006550D3">
            <w:pPr>
              <w:keepLines/>
              <w:spacing w:after="0" w:line="300" w:lineRule="exact"/>
              <w:ind w:firstLine="0"/>
              <w:jc w:val="left"/>
            </w:pPr>
            <w:r>
              <w:rPr>
                <w:sz w:val="20"/>
              </w:rPr>
              <w:t>G0=(​90,240,0)</w:t>
            </w:r>
            <w:r>
              <w:rPr>
                <w:sz w:val="20"/>
              </w:rPr>
              <w:t>；</w:t>
            </w:r>
            <w:r>
              <w:rPr>
                <w:sz w:val="20"/>
              </w:rPr>
              <w:t>D_A=true</w:t>
            </w:r>
            <w:r>
              <w:rPr>
                <w:sz w:val="20"/>
              </w:rPr>
              <w:t>；</w:t>
            </w:r>
            <w:r>
              <w:rPr>
                <w:sz w:val="20"/>
              </w:rPr>
              <w:t>T_A=false</w:t>
            </w:r>
          </w:p>
        </w:tc>
      </w:tr>
      <w:tr w:rsidR="008E597B" w14:paraId="6FFE300C" w14:textId="77777777">
        <w:trPr>
          <w:cantSplit/>
          <w:jc w:val="center"/>
        </w:trPr>
        <w:tc>
          <w:tcPr>
            <w:tcW w:w="2160" w:type="dxa"/>
            <w:tcMar>
              <w:top w:w="90" w:type="dxa"/>
              <w:left w:w="85" w:type="dxa"/>
              <w:bottom w:w="90" w:type="dxa"/>
              <w:right w:w="85" w:type="dxa"/>
            </w:tcMar>
            <w:vAlign w:val="center"/>
          </w:tcPr>
          <w:p w14:paraId="5E7D8D35" w14:textId="77777777" w:rsidR="008E597B" w:rsidRDefault="006550D3">
            <w:pPr>
              <w:keepLines/>
              <w:spacing w:after="0" w:line="300" w:lineRule="exact"/>
              <w:ind w:firstLine="0"/>
              <w:jc w:val="left"/>
            </w:pPr>
            <w:r>
              <w:rPr>
                <w:sz w:val="20"/>
              </w:rPr>
              <w:t>S2</w:t>
            </w:r>
            <w:r>
              <w:rPr>
                <w:sz w:val="20"/>
              </w:rPr>
              <w:t>成功处理</w:t>
            </w:r>
            <w:r>
              <w:rPr>
                <w:sz w:val="20"/>
              </w:rPr>
              <w:t>A</w:t>
            </w:r>
            <w:r>
              <w:rPr>
                <w:sz w:val="20"/>
              </w:rPr>
              <w:t>点后</w:t>
            </w:r>
          </w:p>
        </w:tc>
        <w:tc>
          <w:tcPr>
            <w:tcW w:w="2736" w:type="dxa"/>
            <w:tcMar>
              <w:top w:w="90" w:type="dxa"/>
              <w:left w:w="85" w:type="dxa"/>
              <w:bottom w:w="90" w:type="dxa"/>
              <w:right w:w="85" w:type="dxa"/>
            </w:tcMar>
            <w:vAlign w:val="center"/>
          </w:tcPr>
          <w:p w14:paraId="119F0D76" w14:textId="77777777" w:rsidR="008E597B" w:rsidRDefault="006550D3">
            <w:pPr>
              <w:keepLines/>
              <w:spacing w:after="0" w:line="300" w:lineRule="exact"/>
              <w:ind w:firstLine="0"/>
              <w:jc w:val="left"/>
            </w:pPr>
            <w:r>
              <w:rPr>
                <w:sz w:val="20"/>
              </w:rPr>
              <w:t>仍为</w:t>
            </w:r>
            <w:r>
              <w:rPr>
                <w:sz w:val="20"/>
              </w:rPr>
              <w:t>N1</w:t>
            </w:r>
          </w:p>
        </w:tc>
        <w:tc>
          <w:tcPr>
            <w:tcW w:w="4536" w:type="dxa"/>
            <w:tcMar>
              <w:top w:w="90" w:type="dxa"/>
              <w:left w:w="85" w:type="dxa"/>
              <w:bottom w:w="90" w:type="dxa"/>
              <w:right w:w="85" w:type="dxa"/>
            </w:tcMar>
            <w:vAlign w:val="center"/>
          </w:tcPr>
          <w:p w14:paraId="1DD42E3A" w14:textId="77777777" w:rsidR="008E597B" w:rsidRDefault="006550D3">
            <w:pPr>
              <w:keepLines/>
              <w:spacing w:after="0" w:line="300" w:lineRule="exact"/>
              <w:ind w:firstLine="0"/>
              <w:jc w:val="left"/>
            </w:pPr>
            <w:r>
              <w:rPr>
                <w:sz w:val="20"/>
              </w:rPr>
              <w:t>本例无额外几何修正；</w:t>
            </w:r>
            <w:r>
              <w:rPr>
                <w:sz w:val="20"/>
              </w:rPr>
              <w:t>D_A=true</w:t>
            </w:r>
            <w:r>
              <w:rPr>
                <w:sz w:val="20"/>
              </w:rPr>
              <w:t>；</w:t>
            </w:r>
            <w:r>
              <w:rPr>
                <w:sz w:val="20"/>
              </w:rPr>
              <w:t>T_A=true</w:t>
            </w:r>
          </w:p>
        </w:tc>
      </w:tr>
    </w:tbl>
    <w:p w14:paraId="0586396B" w14:textId="77777777" w:rsidR="008E597B" w:rsidRDefault="008E597B">
      <w:pPr>
        <w:spacing w:after="40" w:line="60" w:lineRule="exact"/>
        <w:ind w:firstLine="0"/>
      </w:pPr>
    </w:p>
    <w:p w14:paraId="0955777F" w14:textId="77777777" w:rsidR="008E597B" w:rsidRDefault="006550D3">
      <w:r>
        <w:t>第三行是本例最容易误读的一步。工位偏移标记被清除，几何恢复为配置链，所以</w:t>
      </w:r>
      <w:r>
        <w:t>G0</w:t>
      </w:r>
      <w:r>
        <w:t>回到</w:t>
      </w:r>
      <w:r>
        <w:t>(90,240,0)</w:t>
      </w:r>
      <w:r>
        <w:t>；基板</w:t>
      </w:r>
      <w:r>
        <w:t>Info</w:t>
      </w:r>
      <w:r>
        <w:t>仍可读到旧的</w:t>
      </w:r>
      <w:r>
        <w:t>0.12</w:t>
      </w:r>
      <w:r>
        <w:t>测高差，但</w:t>
      </w:r>
      <w:r>
        <w:rPr>
          <w:rFonts w:ascii="Cambria" w:hAnsi="Cambria"/>
          <w:sz w:val="21"/>
        </w:rPr>
        <w:t>IsMeasureHeight</w:t>
      </w:r>
      <w:r>
        <w:t>为</w:t>
      </w:r>
      <w:r>
        <w:t>false</w:t>
      </w:r>
      <w:r>
        <w:t>，当前坐标不再包含那次增量。</w:t>
      </w:r>
      <w:r>
        <w:t>S2</w:t>
      </w:r>
      <w:r>
        <w:t>入口看到</w:t>
      </w:r>
      <w:r>
        <w:rPr>
          <w:rFonts w:ascii="Cambria" w:hAnsi="Cambria"/>
          <w:sz w:val="21"/>
        </w:rPr>
        <w:t>IsProduct</w:t>
      </w:r>
      <w:r>
        <w:t>已经为</w:t>
      </w:r>
      <w:r>
        <w:t>true</w:t>
      </w:r>
      <w:r>
        <w:t>，保留</w:t>
      </w:r>
      <w:r>
        <w:t>N1</w:t>
      </w:r>
      <w:r>
        <w:t>。不能在这里再自动加一次</w:t>
      </w:r>
      <w:r>
        <w:t>S2</w:t>
      </w:r>
      <w:r>
        <w:t>构造偏移，因为这个正常分支没有执行</w:t>
      </w:r>
      <w:r>
        <w:t>S2</w:t>
      </w:r>
      <w:r>
        <w:t>新建。</w:t>
      </w:r>
    </w:p>
    <w:p w14:paraId="2ED5EA67" w14:textId="77777777" w:rsidR="008E597B" w:rsidRDefault="006550D3">
      <w:r>
        <w:t>本例把</w:t>
      </w:r>
      <w:r>
        <w:t>S2</w:t>
      </w:r>
      <w:r>
        <w:t>偏移设为零，并假定</w:t>
      </w:r>
      <w:r>
        <w:t>S2</w:t>
      </w:r>
      <w:r>
        <w:t>后续没有额外定位、测高或局部补偿，目的是单独观察</w:t>
      </w:r>
      <w:r>
        <w:t>TU</w:t>
      </w:r>
      <w:r>
        <w:t>交接机制。实际设备若启用这些流程，必须在其发生层和发生时刻继续记录坐标变化。最终贴装位置还涉及动作层的工具、芯片等补偿，不能把本例焊点原点直接当成所有生产条件下的最终贴装命令。</w:t>
      </w:r>
    </w:p>
    <w:p w14:paraId="5F8E2BC9" w14:textId="77777777" w:rsidR="008E597B" w:rsidRDefault="006550D3">
      <w:r>
        <w:t>当</w:t>
      </w:r>
      <w:r>
        <w:t>T_A</w:t>
      </w:r>
      <w:r>
        <w:t>完成时，只能说明这一</w:t>
      </w:r>
      <w:r>
        <w:t>A</w:t>
      </w:r>
      <w:r>
        <w:t>点的这一项</w:t>
      </w:r>
      <w:r>
        <w:t>S2</w:t>
      </w:r>
      <w:r>
        <w:t>工序已经完成；其他</w:t>
      </w:r>
      <w:r>
        <w:t>11</w:t>
      </w:r>
      <w:r>
        <w:t>个焊点仍按各自字典判断。全部动作结束后，</w:t>
      </w:r>
      <w:r>
        <w:t>S2</w:t>
      </w:r>
      <w:r>
        <w:t>控制器复位工作消息，当前</w:t>
      </w:r>
      <w:r>
        <w:t>TU</w:t>
      </w:r>
      <w:r>
        <w:t>的</w:t>
      </w:r>
      <w:r>
        <w:t>D_A</w:t>
      </w:r>
      <w:r>
        <w:t>、</w:t>
      </w:r>
      <w:r>
        <w:t>T_A</w:t>
      </w:r>
      <w:r>
        <w:t>记录仍在。产品成功移向后续区段时保持引用交接，离开最终区段后源引用被清空。</w:t>
      </w:r>
    </w:p>
    <w:p w14:paraId="6C32AAF7" w14:textId="77777777" w:rsidR="008E597B" w:rsidRDefault="006550D3">
      <w:pPr>
        <w:pStyle w:val="2"/>
        <w:numPr>
          <w:ilvl w:val="1"/>
          <w:numId w:val="1"/>
        </w:numPr>
      </w:pPr>
      <w:bookmarkStart w:id="117" w:name="h_238"/>
      <w:bookmarkStart w:id="118" w:name="_Toc243411795"/>
      <w:r>
        <w:lastRenderedPageBreak/>
        <w:t>用条件变化检查设计理解</w:t>
      </w:r>
      <w:bookmarkEnd w:id="117"/>
      <w:bookmarkEnd w:id="118"/>
    </w:p>
    <w:p w14:paraId="6ED5A39D" w14:textId="77777777" w:rsidR="008E597B" w:rsidRDefault="006550D3">
      <w:pPr>
        <w:keepNext/>
      </w:pPr>
      <w:r>
        <w:t>如果去掉</w:t>
      </w:r>
      <w:r>
        <w:t>S1</w:t>
      </w:r>
      <w:r>
        <w:t>启用条件，应重新判断</w:t>
      </w:r>
      <w:r>
        <w:rPr>
          <w:rFonts w:ascii="Cambria" w:hAnsi="Cambria"/>
          <w:sz w:val="21"/>
        </w:rPr>
        <w:t>IsProduct</w:t>
      </w:r>
      <w:r>
        <w:t>是否曾置为</w:t>
      </w:r>
      <w:r>
        <w:t>true</w:t>
      </w:r>
      <w:r>
        <w:t>，再判断</w:t>
      </w:r>
      <w:r>
        <w:t>S2</w:t>
      </w:r>
      <w:r>
        <w:t>是否重建；如果改成异形产品，应从节点树重新统计对象，并检查配置名称关联；如果刷新前后保存了坐标引用，应比较引用是否仍属于当前对象。每个变化都对应前文一个明确的设计边界，而不是只看一次总完成属性。</w:t>
      </w:r>
    </w:p>
    <w:p w14:paraId="14F2AECE" w14:textId="77777777" w:rsidR="008E597B" w:rsidRDefault="006550D3">
      <w:pPr>
        <w:pStyle w:val="af7"/>
        <w:keepNext/>
      </w:pPr>
      <w:bookmarkStart w:id="119" w:name="tbl_9_3"/>
      <w:r>
        <w:t>表</w:t>
      </w:r>
      <w:r>
        <w:t xml:space="preserve">9-3 </w:t>
      </w:r>
      <w:r>
        <w:t>可用于评审和调试的核对问题</w:t>
      </w:r>
      <w:bookmarkEnd w:id="11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0"/>
        <w:gridCol w:w="5472"/>
      </w:tblGrid>
      <w:tr w:rsidR="008E597B" w14:paraId="52AF7AE9" w14:textId="77777777">
        <w:trPr>
          <w:cantSplit/>
          <w:tblHeader/>
          <w:jc w:val="center"/>
        </w:trPr>
        <w:tc>
          <w:tcPr>
            <w:tcW w:w="3960" w:type="dxa"/>
            <w:shd w:val="clear" w:color="auto" w:fill="EBF0F4"/>
            <w:tcMar>
              <w:top w:w="90" w:type="dxa"/>
              <w:left w:w="85" w:type="dxa"/>
              <w:bottom w:w="90" w:type="dxa"/>
              <w:right w:w="85" w:type="dxa"/>
            </w:tcMar>
            <w:vAlign w:val="center"/>
          </w:tcPr>
          <w:p w14:paraId="3D28D68C" w14:textId="77777777" w:rsidR="008E597B" w:rsidRDefault="006550D3">
            <w:pPr>
              <w:keepNext/>
              <w:keepLines/>
              <w:spacing w:after="0" w:line="300" w:lineRule="exact"/>
              <w:ind w:firstLine="0"/>
              <w:jc w:val="left"/>
            </w:pPr>
            <w:r>
              <w:rPr>
                <w:b/>
                <w:sz w:val="20"/>
              </w:rPr>
              <w:t>问题</w:t>
            </w:r>
          </w:p>
        </w:tc>
        <w:tc>
          <w:tcPr>
            <w:tcW w:w="5472" w:type="dxa"/>
            <w:shd w:val="clear" w:color="auto" w:fill="EBF0F4"/>
            <w:tcMar>
              <w:top w:w="90" w:type="dxa"/>
              <w:left w:w="85" w:type="dxa"/>
              <w:bottom w:w="90" w:type="dxa"/>
              <w:right w:w="85" w:type="dxa"/>
            </w:tcMar>
            <w:vAlign w:val="center"/>
          </w:tcPr>
          <w:p w14:paraId="62BB9E29" w14:textId="77777777" w:rsidR="008E597B" w:rsidRDefault="006550D3">
            <w:pPr>
              <w:keepNext/>
              <w:keepLines/>
              <w:spacing w:after="0" w:line="300" w:lineRule="exact"/>
              <w:ind w:firstLine="0"/>
              <w:jc w:val="left"/>
            </w:pPr>
            <w:r>
              <w:rPr>
                <w:b/>
                <w:sz w:val="20"/>
              </w:rPr>
              <w:t>本设计给出的判断依据</w:t>
            </w:r>
          </w:p>
        </w:tc>
      </w:tr>
      <w:tr w:rsidR="008E597B" w14:paraId="217DCF4B" w14:textId="77777777">
        <w:trPr>
          <w:cantSplit/>
          <w:jc w:val="center"/>
        </w:trPr>
        <w:tc>
          <w:tcPr>
            <w:tcW w:w="3960" w:type="dxa"/>
            <w:tcMar>
              <w:top w:w="90" w:type="dxa"/>
              <w:left w:w="85" w:type="dxa"/>
              <w:bottom w:w="90" w:type="dxa"/>
              <w:right w:w="85" w:type="dxa"/>
            </w:tcMar>
            <w:vAlign w:val="center"/>
          </w:tcPr>
          <w:p w14:paraId="310B2BB1" w14:textId="77777777" w:rsidR="008E597B" w:rsidRDefault="006550D3">
            <w:pPr>
              <w:keepNext/>
              <w:keepLines/>
              <w:spacing w:after="0" w:line="300" w:lineRule="exact"/>
              <w:ind w:firstLine="0"/>
              <w:jc w:val="left"/>
            </w:pPr>
            <w:r>
              <w:rPr>
                <w:sz w:val="20"/>
              </w:rPr>
              <w:t>同名</w:t>
            </w:r>
            <w:r>
              <w:rPr>
                <w:sz w:val="20"/>
              </w:rPr>
              <w:t>A</w:t>
            </w:r>
            <w:r>
              <w:rPr>
                <w:sz w:val="20"/>
              </w:rPr>
              <w:t>点会共用完成记录吗</w:t>
            </w:r>
          </w:p>
        </w:tc>
        <w:tc>
          <w:tcPr>
            <w:tcW w:w="5472" w:type="dxa"/>
            <w:tcMar>
              <w:top w:w="90" w:type="dxa"/>
              <w:left w:w="85" w:type="dxa"/>
              <w:bottom w:w="90" w:type="dxa"/>
              <w:right w:w="85" w:type="dxa"/>
            </w:tcMar>
            <w:vAlign w:val="center"/>
          </w:tcPr>
          <w:p w14:paraId="1497E01F" w14:textId="77777777" w:rsidR="008E597B" w:rsidRDefault="006550D3">
            <w:pPr>
              <w:keepNext/>
              <w:keepLines/>
              <w:spacing w:after="0" w:line="300" w:lineRule="exact"/>
              <w:ind w:firstLine="0"/>
              <w:jc w:val="left"/>
            </w:pPr>
            <w:r>
              <w:rPr>
                <w:sz w:val="20"/>
              </w:rPr>
              <w:t>不会；</w:t>
            </w:r>
            <w:r>
              <w:rPr>
                <w:sz w:val="20"/>
              </w:rPr>
              <w:t>Info</w:t>
            </w:r>
            <w:r>
              <w:rPr>
                <w:sz w:val="20"/>
              </w:rPr>
              <w:t>与字典归各运行对象，见</w:t>
            </w:r>
            <w:r>
              <w:rPr>
                <w:sz w:val="20"/>
              </w:rPr>
              <w:t>3.1</w:t>
            </w:r>
            <w:r>
              <w:rPr>
                <w:sz w:val="20"/>
              </w:rPr>
              <w:t>节</w:t>
            </w:r>
          </w:p>
        </w:tc>
      </w:tr>
      <w:tr w:rsidR="008E597B" w14:paraId="3676CC7A" w14:textId="77777777">
        <w:trPr>
          <w:cantSplit/>
          <w:jc w:val="center"/>
        </w:trPr>
        <w:tc>
          <w:tcPr>
            <w:tcW w:w="3960" w:type="dxa"/>
            <w:tcMar>
              <w:top w:w="90" w:type="dxa"/>
              <w:left w:w="85" w:type="dxa"/>
              <w:bottom w:w="90" w:type="dxa"/>
              <w:right w:w="85" w:type="dxa"/>
            </w:tcMar>
            <w:vAlign w:val="center"/>
          </w:tcPr>
          <w:p w14:paraId="72863567" w14:textId="77777777" w:rsidR="008E597B" w:rsidRDefault="006550D3">
            <w:pPr>
              <w:keepNext/>
              <w:keepLines/>
              <w:spacing w:after="0" w:line="300" w:lineRule="exact"/>
              <w:ind w:firstLine="0"/>
              <w:jc w:val="left"/>
            </w:pPr>
            <w:r>
              <w:rPr>
                <w:sz w:val="20"/>
              </w:rPr>
              <w:t>当前焊点全局坐标从何而来</w:t>
            </w:r>
          </w:p>
        </w:tc>
        <w:tc>
          <w:tcPr>
            <w:tcW w:w="5472" w:type="dxa"/>
            <w:tcMar>
              <w:top w:w="90" w:type="dxa"/>
              <w:left w:w="85" w:type="dxa"/>
              <w:bottom w:w="90" w:type="dxa"/>
              <w:right w:w="85" w:type="dxa"/>
            </w:tcMar>
            <w:vAlign w:val="center"/>
          </w:tcPr>
          <w:p w14:paraId="21BBA35C" w14:textId="77777777" w:rsidR="008E597B" w:rsidRDefault="006550D3">
            <w:pPr>
              <w:keepNext/>
              <w:keepLines/>
              <w:spacing w:after="0" w:line="300" w:lineRule="exact"/>
              <w:ind w:firstLine="0"/>
              <w:jc w:val="left"/>
            </w:pPr>
            <w:r>
              <w:rPr>
                <w:sz w:val="20"/>
              </w:rPr>
              <w:t>本层到机器父链逐级转换，见第</w:t>
            </w:r>
            <w:r>
              <w:rPr>
                <w:sz w:val="20"/>
              </w:rPr>
              <w:t>4</w:t>
            </w:r>
            <w:r>
              <w:rPr>
                <w:sz w:val="20"/>
              </w:rPr>
              <w:t>章</w:t>
            </w:r>
          </w:p>
        </w:tc>
      </w:tr>
      <w:tr w:rsidR="008E597B" w14:paraId="6B633199" w14:textId="77777777">
        <w:trPr>
          <w:cantSplit/>
          <w:jc w:val="center"/>
        </w:trPr>
        <w:tc>
          <w:tcPr>
            <w:tcW w:w="3960" w:type="dxa"/>
            <w:tcMar>
              <w:top w:w="90" w:type="dxa"/>
              <w:left w:w="85" w:type="dxa"/>
              <w:bottom w:w="90" w:type="dxa"/>
              <w:right w:w="85" w:type="dxa"/>
            </w:tcMar>
            <w:vAlign w:val="center"/>
          </w:tcPr>
          <w:p w14:paraId="068F25D0" w14:textId="77777777" w:rsidR="008E597B" w:rsidRDefault="006550D3">
            <w:pPr>
              <w:keepNext/>
              <w:keepLines/>
              <w:spacing w:after="0" w:line="300" w:lineRule="exact"/>
              <w:ind w:firstLine="0"/>
              <w:jc w:val="left"/>
            </w:pPr>
            <w:r>
              <w:rPr>
                <w:sz w:val="20"/>
              </w:rPr>
              <w:t>跨</w:t>
            </w:r>
            <w:r>
              <w:rPr>
                <w:sz w:val="20"/>
              </w:rPr>
              <w:t>S1</w:t>
            </w:r>
            <w:r>
              <w:rPr>
                <w:sz w:val="20"/>
              </w:rPr>
              <w:t>和</w:t>
            </w:r>
            <w:r>
              <w:rPr>
                <w:sz w:val="20"/>
              </w:rPr>
              <w:t>S2</w:t>
            </w:r>
            <w:r>
              <w:rPr>
                <w:sz w:val="20"/>
              </w:rPr>
              <w:t>是否一定新建</w:t>
            </w:r>
            <w:r>
              <w:rPr>
                <w:sz w:val="20"/>
              </w:rPr>
              <w:t>TU</w:t>
            </w:r>
          </w:p>
        </w:tc>
        <w:tc>
          <w:tcPr>
            <w:tcW w:w="5472" w:type="dxa"/>
            <w:tcMar>
              <w:top w:w="90" w:type="dxa"/>
              <w:left w:w="85" w:type="dxa"/>
              <w:bottom w:w="90" w:type="dxa"/>
              <w:right w:w="85" w:type="dxa"/>
            </w:tcMar>
            <w:vAlign w:val="center"/>
          </w:tcPr>
          <w:p w14:paraId="3CAA4699" w14:textId="77777777" w:rsidR="008E597B" w:rsidRDefault="006550D3">
            <w:pPr>
              <w:keepNext/>
              <w:keepLines/>
              <w:spacing w:after="0" w:line="300" w:lineRule="exact"/>
              <w:ind w:firstLine="0"/>
              <w:jc w:val="left"/>
            </w:pPr>
            <w:r>
              <w:rPr>
                <w:sz w:val="20"/>
              </w:rPr>
              <w:t>取决于</w:t>
            </w:r>
            <w:r>
              <w:rPr>
                <w:rFonts w:ascii="Cambria" w:hAnsi="Cambria"/>
                <w:sz w:val="20"/>
              </w:rPr>
              <w:t>IsProduct</w:t>
            </w:r>
            <w:r>
              <w:rPr>
                <w:sz w:val="20"/>
              </w:rPr>
              <w:t>及生产入口条件，见</w:t>
            </w:r>
            <w:r>
              <w:rPr>
                <w:sz w:val="20"/>
              </w:rPr>
              <w:t>6.4</w:t>
            </w:r>
            <w:r>
              <w:rPr>
                <w:sz w:val="20"/>
              </w:rPr>
              <w:t>、</w:t>
            </w:r>
            <w:r>
              <w:rPr>
                <w:sz w:val="20"/>
              </w:rPr>
              <w:t>6.5</w:t>
            </w:r>
            <w:r>
              <w:rPr>
                <w:sz w:val="20"/>
              </w:rPr>
              <w:t>节</w:t>
            </w:r>
          </w:p>
        </w:tc>
      </w:tr>
      <w:tr w:rsidR="008E597B" w14:paraId="60AC8C3D" w14:textId="77777777">
        <w:trPr>
          <w:cantSplit/>
          <w:jc w:val="center"/>
        </w:trPr>
        <w:tc>
          <w:tcPr>
            <w:tcW w:w="3960" w:type="dxa"/>
            <w:tcMar>
              <w:top w:w="90" w:type="dxa"/>
              <w:left w:w="85" w:type="dxa"/>
              <w:bottom w:w="90" w:type="dxa"/>
              <w:right w:w="85" w:type="dxa"/>
            </w:tcMar>
            <w:vAlign w:val="center"/>
          </w:tcPr>
          <w:p w14:paraId="5772A880" w14:textId="77777777" w:rsidR="008E597B" w:rsidRDefault="006550D3">
            <w:pPr>
              <w:keepNext/>
              <w:keepLines/>
              <w:spacing w:after="0" w:line="300" w:lineRule="exact"/>
              <w:ind w:firstLine="0"/>
              <w:jc w:val="left"/>
            </w:pPr>
            <w:r>
              <w:rPr>
                <w:sz w:val="20"/>
              </w:rPr>
              <w:t>刷新是否等于重做产品</w:t>
            </w:r>
          </w:p>
        </w:tc>
        <w:tc>
          <w:tcPr>
            <w:tcW w:w="5472" w:type="dxa"/>
            <w:tcMar>
              <w:top w:w="90" w:type="dxa"/>
              <w:left w:w="85" w:type="dxa"/>
              <w:bottom w:w="90" w:type="dxa"/>
              <w:right w:w="85" w:type="dxa"/>
            </w:tcMar>
            <w:vAlign w:val="center"/>
          </w:tcPr>
          <w:p w14:paraId="64B72252" w14:textId="77777777" w:rsidR="008E597B" w:rsidRDefault="006550D3">
            <w:pPr>
              <w:keepNext/>
              <w:keepLines/>
              <w:spacing w:after="0" w:line="300" w:lineRule="exact"/>
              <w:ind w:firstLine="0"/>
              <w:jc w:val="left"/>
            </w:pPr>
            <w:r>
              <w:rPr>
                <w:sz w:val="20"/>
              </w:rPr>
              <w:t>不等于；几何重建与进度保留分别发生，见</w:t>
            </w:r>
            <w:r>
              <w:rPr>
                <w:sz w:val="20"/>
              </w:rPr>
              <w:t>7.1</w:t>
            </w:r>
            <w:r>
              <w:rPr>
                <w:sz w:val="20"/>
              </w:rPr>
              <w:t>节</w:t>
            </w:r>
          </w:p>
        </w:tc>
      </w:tr>
      <w:tr w:rsidR="008E597B" w14:paraId="16858F49" w14:textId="77777777">
        <w:trPr>
          <w:cantSplit/>
          <w:jc w:val="center"/>
        </w:trPr>
        <w:tc>
          <w:tcPr>
            <w:tcW w:w="3960" w:type="dxa"/>
            <w:tcMar>
              <w:top w:w="90" w:type="dxa"/>
              <w:left w:w="85" w:type="dxa"/>
              <w:bottom w:w="90" w:type="dxa"/>
              <w:right w:w="85" w:type="dxa"/>
            </w:tcMar>
            <w:vAlign w:val="center"/>
          </w:tcPr>
          <w:p w14:paraId="568CE1F1" w14:textId="77777777" w:rsidR="008E597B" w:rsidRDefault="006550D3">
            <w:pPr>
              <w:keepNext/>
              <w:keepLines/>
              <w:spacing w:after="0" w:line="300" w:lineRule="exact"/>
              <w:ind w:firstLine="0"/>
              <w:jc w:val="left"/>
            </w:pPr>
            <w:r>
              <w:rPr>
                <w:sz w:val="20"/>
              </w:rPr>
              <w:t>Finish</w:t>
            </w:r>
            <w:r>
              <w:rPr>
                <w:sz w:val="20"/>
              </w:rPr>
              <w:t>是否把已加工焊点清零</w:t>
            </w:r>
          </w:p>
        </w:tc>
        <w:tc>
          <w:tcPr>
            <w:tcW w:w="5472" w:type="dxa"/>
            <w:tcMar>
              <w:top w:w="90" w:type="dxa"/>
              <w:left w:w="85" w:type="dxa"/>
              <w:bottom w:w="90" w:type="dxa"/>
              <w:right w:w="85" w:type="dxa"/>
            </w:tcMar>
            <w:vAlign w:val="center"/>
          </w:tcPr>
          <w:p w14:paraId="75C4B5F6" w14:textId="77777777" w:rsidR="008E597B" w:rsidRDefault="006550D3">
            <w:pPr>
              <w:keepNext/>
              <w:keepLines/>
              <w:spacing w:after="0" w:line="300" w:lineRule="exact"/>
              <w:ind w:firstLine="0"/>
              <w:jc w:val="left"/>
            </w:pPr>
            <w:r>
              <w:rPr>
                <w:sz w:val="20"/>
              </w:rPr>
              <w:t>不会；控制器消息与焊点步骤分开，见</w:t>
            </w:r>
            <w:r>
              <w:rPr>
                <w:sz w:val="20"/>
              </w:rPr>
              <w:t>7.3</w:t>
            </w:r>
            <w:r>
              <w:rPr>
                <w:sz w:val="20"/>
              </w:rPr>
              <w:t>节</w:t>
            </w:r>
          </w:p>
        </w:tc>
      </w:tr>
      <w:tr w:rsidR="008E597B" w14:paraId="0277E4FB" w14:textId="77777777">
        <w:trPr>
          <w:cantSplit/>
          <w:jc w:val="center"/>
        </w:trPr>
        <w:tc>
          <w:tcPr>
            <w:tcW w:w="3960" w:type="dxa"/>
            <w:tcMar>
              <w:top w:w="90" w:type="dxa"/>
              <w:left w:w="85" w:type="dxa"/>
              <w:bottom w:w="90" w:type="dxa"/>
              <w:right w:w="85" w:type="dxa"/>
            </w:tcMar>
            <w:vAlign w:val="center"/>
          </w:tcPr>
          <w:p w14:paraId="1CD6B32C" w14:textId="77777777" w:rsidR="008E597B" w:rsidRDefault="006550D3">
            <w:pPr>
              <w:keepLines/>
              <w:spacing w:after="0" w:line="300" w:lineRule="exact"/>
              <w:ind w:firstLine="0"/>
              <w:jc w:val="left"/>
            </w:pPr>
            <w:r>
              <w:rPr>
                <w:sz w:val="20"/>
              </w:rPr>
              <w:t>保存或</w:t>
            </w:r>
            <w:r>
              <w:rPr>
                <w:sz w:val="20"/>
              </w:rPr>
              <w:t>Mapping</w:t>
            </w:r>
            <w:r>
              <w:rPr>
                <w:sz w:val="20"/>
              </w:rPr>
              <w:t>是否足以续作</w:t>
            </w:r>
          </w:p>
        </w:tc>
        <w:tc>
          <w:tcPr>
            <w:tcW w:w="5472" w:type="dxa"/>
            <w:tcMar>
              <w:top w:w="90" w:type="dxa"/>
              <w:left w:w="85" w:type="dxa"/>
              <w:bottom w:w="90" w:type="dxa"/>
              <w:right w:w="85" w:type="dxa"/>
            </w:tcMar>
            <w:vAlign w:val="center"/>
          </w:tcPr>
          <w:p w14:paraId="73A455AE" w14:textId="77777777" w:rsidR="008E597B" w:rsidRDefault="006550D3">
            <w:pPr>
              <w:keepLines/>
              <w:spacing w:after="0" w:line="300" w:lineRule="exact"/>
              <w:ind w:firstLine="0"/>
              <w:jc w:val="left"/>
            </w:pPr>
            <w:r>
              <w:rPr>
                <w:sz w:val="20"/>
              </w:rPr>
              <w:t>不足以据此作保证；保存范围见</w:t>
            </w:r>
            <w:r>
              <w:rPr>
                <w:sz w:val="20"/>
              </w:rPr>
              <w:t>8.4</w:t>
            </w:r>
            <w:r>
              <w:rPr>
                <w:sz w:val="20"/>
              </w:rPr>
              <w:t>节</w:t>
            </w:r>
          </w:p>
        </w:tc>
      </w:tr>
    </w:tbl>
    <w:p w14:paraId="4C9832E5" w14:textId="77777777" w:rsidR="008E597B" w:rsidRDefault="008E597B">
      <w:pPr>
        <w:spacing w:after="40" w:line="60" w:lineRule="exact"/>
        <w:ind w:firstLine="0"/>
      </w:pPr>
    </w:p>
    <w:p w14:paraId="05E56080" w14:textId="77777777" w:rsidR="008E597B" w:rsidRDefault="006550D3">
      <w:r>
        <w:t>这些问题的价值在于让研发人员与调试人员指向同一对象、同一时刻和同一数据归属。前者据此检查调用前提和返回行为，后者据此解释界面状态及工位变化。源码依据列在附录</w:t>
      </w:r>
      <w:r>
        <w:t>A</w:t>
      </w:r>
      <w:r>
        <w:t>，文件哈希与结论定位另附数字索引，便于版本变化后重新核对。</w:t>
      </w:r>
    </w:p>
    <w:p w14:paraId="4BB3C8CB" w14:textId="77777777" w:rsidR="008E597B" w:rsidRDefault="006550D3">
      <w:pPr>
        <w:pStyle w:val="1"/>
        <w:pageBreakBefore/>
      </w:pPr>
      <w:bookmarkStart w:id="120" w:name="h_243"/>
      <w:bookmarkStart w:id="121" w:name="_Toc243411796"/>
      <w:r>
        <w:lastRenderedPageBreak/>
        <w:t>附录</w:t>
      </w:r>
      <w:r>
        <w:t xml:space="preserve">A </w:t>
      </w:r>
      <w:r>
        <w:t>源码依据与阅读定位</w:t>
      </w:r>
      <w:bookmarkEnd w:id="120"/>
      <w:bookmarkEnd w:id="121"/>
    </w:p>
    <w:p w14:paraId="4B2AF9B9" w14:textId="77777777" w:rsidR="008E597B" w:rsidRDefault="006550D3">
      <w:pPr>
        <w:jc w:val="left"/>
      </w:pPr>
      <w:r>
        <w:t>本文以</w:t>
      </w:r>
      <w:r>
        <w:t>2026</w:t>
      </w:r>
      <w:r>
        <w:t>年</w:t>
      </w:r>
      <w:r>
        <w:t>10</w:t>
      </w:r>
      <w:r>
        <w:t>月</w:t>
      </w:r>
      <w:r>
        <w:t>20</w:t>
      </w:r>
      <w:r>
        <w:t>日本地</w:t>
      </w:r>
      <w:r>
        <w:t>ZX2200</w:t>
      </w:r>
      <w:r>
        <w:t>源码为实现依据。正文的分组引用对应下列主题入口；每组给出主要文件短名及行号，便于研发人员开始追踪。完整路径与方法见随文</w:t>
      </w:r>
      <w:r>
        <w:t>source-</w:t>
      </w:r>
      <w:r>
        <w:rPr>
          <w:rFonts w:ascii="Cambria" w:hAnsi="Cambria"/>
          <w:sz w:val="21"/>
        </w:rPr>
        <w:t>guide.md</w:t>
      </w:r>
      <w:r>
        <w:t>，文件哈希及锚点见</w:t>
      </w:r>
      <w:r>
        <w:t>source-</w:t>
      </w:r>
      <w:r>
        <w:rPr>
          <w:rFonts w:ascii="Cambria" w:hAnsi="Cambria"/>
          <w:sz w:val="21"/>
        </w:rPr>
        <w:t>baseline.json</w:t>
      </w:r>
      <w:r>
        <w:t>，主要结论与依据的映射见</w:t>
      </w:r>
      <w:r>
        <w:t>claim-</w:t>
      </w:r>
      <w:r>
        <w:rPr>
          <w:rFonts w:ascii="Cambria" w:hAnsi="Cambria"/>
          <w:sz w:val="21"/>
        </w:rPr>
        <w:t>map.json</w:t>
      </w:r>
      <w:r>
        <w:t>。正文说明算例不作为设备实测结果。</w:t>
      </w:r>
    </w:p>
    <w:bookmarkStart w:id="122" w:name="ref_1"/>
    <w:p w14:paraId="4ABB1037" w14:textId="4EC9B2EF" w:rsidR="008E597B" w:rsidRDefault="006550D3">
      <w:pPr>
        <w:pStyle w:val="BookRefHeading"/>
      </w:pPr>
      <w:r>
        <w:fldChar w:fldCharType="begin"/>
      </w:r>
      <w:r>
        <w:instrText>HYPERLINK \l "ref_1" \h</w:instrText>
      </w:r>
      <w:r>
        <w:fldChar w:fldCharType="separate"/>
      </w:r>
      <w:r>
        <w:rPr>
          <w:color w:val="245B87"/>
        </w:rPr>
        <w:t>[1]</w:t>
      </w:r>
      <w:r>
        <w:rPr>
          <w:color w:val="245B87"/>
        </w:rPr>
        <w:fldChar w:fldCharType="end"/>
      </w:r>
      <w:r>
        <w:t xml:space="preserve"> </w:t>
      </w:r>
      <w:r>
        <w:t>产品运行对象与状态</w:t>
      </w:r>
      <w:bookmarkEnd w:id="122"/>
    </w:p>
    <w:p w14:paraId="0569D7F0" w14:textId="77777777" w:rsidR="008E597B" w:rsidRDefault="006550D3">
      <w:pPr>
        <w:pStyle w:val="BookSource"/>
      </w:pPr>
      <w:r>
        <w:t>对象层级、查询、刷新、偏移与参与范围</w:t>
      </w:r>
    </w:p>
    <w:p w14:paraId="488DD061" w14:textId="77777777" w:rsidR="008E597B" w:rsidRDefault="006550D3">
      <w:pPr>
        <w:pStyle w:val="BookSource"/>
      </w:pPr>
      <w:r>
        <w:t>TransportUnit.cs  L73 / L107</w:t>
      </w:r>
      <w:r>
        <w:t>；</w:t>
      </w:r>
      <w:r>
        <w:t>BaseMatter.cs  L22 / L111</w:t>
      </w:r>
    </w:p>
    <w:bookmarkStart w:id="123" w:name="ref_2"/>
    <w:p w14:paraId="037FE9F1" w14:textId="4863A918" w:rsidR="008E597B" w:rsidRDefault="006550D3">
      <w:pPr>
        <w:pStyle w:val="BookRefHeading"/>
      </w:pPr>
      <w:r>
        <w:fldChar w:fldCharType="begin"/>
      </w:r>
      <w:r>
        <w:instrText>HYPERLINK \l "ref_2" \h</w:instrText>
      </w:r>
      <w:r>
        <w:fldChar w:fldCharType="separate"/>
      </w:r>
      <w:r>
        <w:rPr>
          <w:color w:val="245B87"/>
        </w:rPr>
        <w:t>[2]</w:t>
      </w:r>
      <w:r>
        <w:rPr>
          <w:color w:val="245B87"/>
        </w:rPr>
        <w:fldChar w:fldCharType="end"/>
      </w:r>
      <w:r>
        <w:t xml:space="preserve"> </w:t>
      </w:r>
      <w:r>
        <w:t>产品配置与展开服务</w:t>
      </w:r>
      <w:bookmarkEnd w:id="123"/>
    </w:p>
    <w:p w14:paraId="5D3E67B7" w14:textId="77777777" w:rsidR="008E597B" w:rsidRDefault="006550D3">
      <w:pPr>
        <w:pStyle w:val="BookSource"/>
      </w:pPr>
      <w:r>
        <w:t>常规／异形结构、阵列、状态映射及</w:t>
      </w:r>
      <w:r>
        <w:t>Mapping</w:t>
      </w:r>
      <w:r>
        <w:t>输出</w:t>
      </w:r>
    </w:p>
    <w:p w14:paraId="3E1DB4EB" w14:textId="77777777" w:rsidR="008E597B" w:rsidRDefault="006550D3">
      <w:pPr>
        <w:pStyle w:val="BookSource"/>
      </w:pPr>
      <w:r>
        <w:t>ProductConfiguration.cs  L22 / L71</w:t>
      </w:r>
      <w:r>
        <w:t>；</w:t>
      </w:r>
      <w:r>
        <w:t>TuService.cs  L872 / L887</w:t>
      </w:r>
    </w:p>
    <w:bookmarkStart w:id="124" w:name="ref_3"/>
    <w:p w14:paraId="14B26242" w14:textId="60770CDB" w:rsidR="008E597B" w:rsidRDefault="006550D3">
      <w:pPr>
        <w:pStyle w:val="BookRefHeading"/>
      </w:pPr>
      <w:r>
        <w:fldChar w:fldCharType="begin"/>
      </w:r>
      <w:r>
        <w:instrText>HYPERLINK \l "ref_3" \h</w:instrText>
      </w:r>
      <w:r>
        <w:fldChar w:fldCharType="separate"/>
      </w:r>
      <w:r>
        <w:rPr>
          <w:color w:val="245B87"/>
        </w:rPr>
        <w:t>[3]</w:t>
      </w:r>
      <w:r>
        <w:rPr>
          <w:color w:val="245B87"/>
        </w:rPr>
        <w:fldChar w:fldCharType="end"/>
      </w:r>
      <w:r>
        <w:t xml:space="preserve"> </w:t>
      </w:r>
      <w:r>
        <w:t>动作控制与步骤定义</w:t>
      </w:r>
      <w:bookmarkEnd w:id="124"/>
    </w:p>
    <w:p w14:paraId="1A702B03" w14:textId="77777777" w:rsidR="008E597B" w:rsidRDefault="006550D3">
      <w:pPr>
        <w:pStyle w:val="BookSource"/>
      </w:pPr>
      <w:r>
        <w:t>当前对象解析、消息复位与缺失步骤键注入</w:t>
      </w:r>
    </w:p>
    <w:p w14:paraId="5C2ECBEF" w14:textId="77777777" w:rsidR="008E597B" w:rsidRDefault="006550D3">
      <w:pPr>
        <w:pStyle w:val="BookSource"/>
      </w:pPr>
      <w:r>
        <w:t>S1ActionNodeController.cs  L859 / L776</w:t>
      </w:r>
      <w:r>
        <w:t>；</w:t>
      </w:r>
      <w:r>
        <w:t>S2ActionNodeController.cs  L1410 / L1042</w:t>
      </w:r>
    </w:p>
    <w:bookmarkStart w:id="125" w:name="ref_4"/>
    <w:p w14:paraId="0A52725C" w14:textId="582FFCCD" w:rsidR="008E597B" w:rsidRDefault="006550D3">
      <w:pPr>
        <w:pStyle w:val="BookRefHeading"/>
      </w:pPr>
      <w:r>
        <w:fldChar w:fldCharType="begin"/>
      </w:r>
      <w:r>
        <w:instrText>HYPERLINK \l "ref_4" \h</w:instrText>
      </w:r>
      <w:r>
        <w:fldChar w:fldCharType="separate"/>
      </w:r>
      <w:r>
        <w:rPr>
          <w:color w:val="245B87"/>
        </w:rPr>
        <w:t>[4]</w:t>
      </w:r>
      <w:r>
        <w:rPr>
          <w:color w:val="245B87"/>
        </w:rPr>
        <w:fldChar w:fldCharType="end"/>
      </w:r>
      <w:r>
        <w:t xml:space="preserve"> </w:t>
      </w:r>
      <w:r>
        <w:t>运行信息与定位结果</w:t>
      </w:r>
      <w:bookmarkEnd w:id="125"/>
    </w:p>
    <w:p w14:paraId="17F9E16E" w14:textId="77777777" w:rsidR="008E597B" w:rsidRDefault="006550D3">
      <w:pPr>
        <w:pStyle w:val="BookSource"/>
      </w:pPr>
      <w:r>
        <w:t>独立</w:t>
      </w:r>
      <w:r>
        <w:t>Info</w:t>
      </w:r>
      <w:r>
        <w:t>、</w:t>
      </w:r>
      <w:r>
        <w:t>IsProduct</w:t>
      </w:r>
      <w:r>
        <w:t>、步骤完成条件及定位数据</w:t>
      </w:r>
    </w:p>
    <w:p w14:paraId="684A00AA" w14:textId="77777777" w:rsidR="008E597B" w:rsidRDefault="006550D3">
      <w:pPr>
        <w:pStyle w:val="BookSource"/>
      </w:pPr>
      <w:r>
        <w:t>TransportUnitInfo.cs  L12</w:t>
      </w:r>
      <w:r>
        <w:t>；</w:t>
      </w:r>
      <w:r>
        <w:t>BondPositionInfo.cs  L18 / L118</w:t>
      </w:r>
    </w:p>
    <w:bookmarkStart w:id="126" w:name="ref_5"/>
    <w:p w14:paraId="7A087370" w14:textId="23A1AE96" w:rsidR="008E597B" w:rsidRDefault="006550D3">
      <w:pPr>
        <w:pStyle w:val="BookRefHeading"/>
      </w:pPr>
      <w:r>
        <w:fldChar w:fldCharType="begin"/>
      </w:r>
      <w:r>
        <w:instrText>HYPERLINK \l "ref_5" \h</w:instrText>
      </w:r>
      <w:r>
        <w:fldChar w:fldCharType="separate"/>
      </w:r>
      <w:r>
        <w:rPr>
          <w:color w:val="245B87"/>
        </w:rPr>
        <w:t>[5]</w:t>
      </w:r>
      <w:r>
        <w:rPr>
          <w:color w:val="245B87"/>
        </w:rPr>
        <w:fldChar w:fldCharType="end"/>
      </w:r>
      <w:r>
        <w:t xml:space="preserve"> </w:t>
      </w:r>
      <w:r>
        <w:t>父坐标与几何转换</w:t>
      </w:r>
      <w:bookmarkEnd w:id="126"/>
    </w:p>
    <w:p w14:paraId="31418F4B" w14:textId="77777777" w:rsidR="008E597B" w:rsidRDefault="006550D3">
      <w:pPr>
        <w:pStyle w:val="BookSource"/>
      </w:pPr>
      <w:r>
        <w:t>普通正逆变换、父链合成与坐标更新</w:t>
      </w:r>
    </w:p>
    <w:p w14:paraId="3B22F09C" w14:textId="77777777" w:rsidR="008E597B" w:rsidRDefault="006550D3">
      <w:pPr>
        <w:pStyle w:val="BookSource"/>
      </w:pPr>
      <w:r>
        <w:t>BaseCoordinateSystem.cs  L84 / L281</w:t>
      </w:r>
      <w:r>
        <w:t>；</w:t>
      </w:r>
      <w:r>
        <w:t>GeneralCoordinateSystem.cs  L44 / L107</w:t>
      </w:r>
    </w:p>
    <w:bookmarkStart w:id="127" w:name="ref_6"/>
    <w:p w14:paraId="46756BA2" w14:textId="5AC6BEFA" w:rsidR="008E597B" w:rsidRDefault="006550D3">
      <w:pPr>
        <w:pStyle w:val="BookRefHeading"/>
      </w:pPr>
      <w:r>
        <w:fldChar w:fldCharType="begin"/>
      </w:r>
      <w:r>
        <w:instrText>HYPERLINK \l "ref_6" \h</w:instrText>
      </w:r>
      <w:r>
        <w:fldChar w:fldCharType="separate"/>
      </w:r>
      <w:r>
        <w:rPr>
          <w:color w:val="245B87"/>
        </w:rPr>
        <w:t>[6]</w:t>
      </w:r>
      <w:r>
        <w:rPr>
          <w:color w:val="245B87"/>
        </w:rPr>
        <w:fldChar w:fldCharType="end"/>
      </w:r>
      <w:r>
        <w:t xml:space="preserve"> </w:t>
      </w:r>
      <w:r>
        <w:t>点胶生产入口</w:t>
      </w:r>
      <w:bookmarkEnd w:id="127"/>
    </w:p>
    <w:p w14:paraId="21AF1353" w14:textId="77777777" w:rsidR="008E597B" w:rsidRDefault="006550D3">
      <w:pPr>
        <w:pStyle w:val="BookSource"/>
      </w:pPr>
      <w:r>
        <w:t>IsProduct</w:t>
      </w:r>
      <w:r>
        <w:t>重建、放行顺序和点胶工序写回</w:t>
      </w:r>
    </w:p>
    <w:p w14:paraId="54851917" w14:textId="77777777" w:rsidR="008E597B" w:rsidRDefault="006550D3">
      <w:pPr>
        <w:pStyle w:val="BookSource"/>
      </w:pPr>
      <w:r>
        <w:t>DispenseWorkTask.cs  L93 / L99</w:t>
      </w:r>
      <w:r>
        <w:t>；</w:t>
      </w:r>
      <w:r>
        <w:t>S1DispenseActionNode.cs  L46 / L177</w:t>
      </w:r>
    </w:p>
    <w:bookmarkStart w:id="128" w:name="ref_7"/>
    <w:p w14:paraId="11205B34" w14:textId="39CBDE78" w:rsidR="008E597B" w:rsidRDefault="006550D3">
      <w:pPr>
        <w:pStyle w:val="BookRefHeading"/>
      </w:pPr>
      <w:r>
        <w:fldChar w:fldCharType="begin"/>
      </w:r>
      <w:r>
        <w:instrText>HYPERLINK \l "ref_7" \h</w:instrText>
      </w:r>
      <w:r>
        <w:fldChar w:fldCharType="separate"/>
      </w:r>
      <w:r>
        <w:rPr>
          <w:color w:val="245B87"/>
        </w:rPr>
        <w:t>[7]</w:t>
      </w:r>
      <w:r>
        <w:rPr>
          <w:color w:val="245B87"/>
        </w:rPr>
        <w:fldChar w:fldCharType="end"/>
      </w:r>
      <w:r>
        <w:t xml:space="preserve"> </w:t>
      </w:r>
      <w:r>
        <w:t>固晶生产入口</w:t>
      </w:r>
      <w:bookmarkEnd w:id="128"/>
    </w:p>
    <w:p w14:paraId="2157972F" w14:textId="77777777" w:rsidR="008E597B" w:rsidRDefault="006550D3">
      <w:pPr>
        <w:pStyle w:val="BookSource"/>
      </w:pPr>
      <w:r>
        <w:t>有条件重建、步骤执行、结束与产品发送</w:t>
      </w:r>
    </w:p>
    <w:p w14:paraId="384FAFE1" w14:textId="77777777" w:rsidR="008E597B" w:rsidRDefault="006550D3">
      <w:pPr>
        <w:pStyle w:val="BookSource"/>
      </w:pPr>
      <w:r>
        <w:t>BondTask.cs  L204 / L232</w:t>
      </w:r>
      <w:r>
        <w:t>；</w:t>
      </w:r>
      <w:r>
        <w:t>BondActionNode.cs  L118 / L383</w:t>
      </w:r>
    </w:p>
    <w:bookmarkStart w:id="129" w:name="ref_8"/>
    <w:p w14:paraId="641B215A" w14:textId="0C879E4A" w:rsidR="008E597B" w:rsidRDefault="006550D3">
      <w:pPr>
        <w:pStyle w:val="BookRefHeading"/>
      </w:pPr>
      <w:r>
        <w:fldChar w:fldCharType="begin"/>
      </w:r>
      <w:r>
        <w:instrText>HYPERLINK \l "ref_8" \h</w:instrText>
      </w:r>
      <w:r>
        <w:fldChar w:fldCharType="separate"/>
      </w:r>
      <w:r>
        <w:rPr>
          <w:color w:val="245B87"/>
        </w:rPr>
        <w:t>[8]</w:t>
      </w:r>
      <w:r>
        <w:rPr>
          <w:color w:val="245B87"/>
        </w:rPr>
        <w:fldChar w:fldCharType="end"/>
      </w:r>
      <w:r>
        <w:t xml:space="preserve"> </w:t>
      </w:r>
      <w:r>
        <w:t>输送与区段产品引用</w:t>
      </w:r>
      <w:bookmarkEnd w:id="129"/>
    </w:p>
    <w:p w14:paraId="7FDB78FF" w14:textId="77777777" w:rsidR="008E597B" w:rsidRDefault="006550D3">
      <w:pPr>
        <w:pStyle w:val="BookSource"/>
      </w:pPr>
      <w:r>
        <w:t>自动交接、</w:t>
      </w:r>
      <w:r>
        <w:t>Refresh</w:t>
      </w:r>
      <w:r>
        <w:t>、源清空、完成信号与物料搜索</w:t>
      </w:r>
    </w:p>
    <w:p w14:paraId="21BDBFC8" w14:textId="77777777" w:rsidR="008E597B" w:rsidRDefault="006550D3">
      <w:pPr>
        <w:pStyle w:val="BookSource"/>
      </w:pPr>
      <w:r>
        <w:t>TransportController.cs  L439 / L1266</w:t>
      </w:r>
      <w:r>
        <w:t>；</w:t>
      </w:r>
      <w:r>
        <w:t>TransportTask.cs  L525 / L540</w:t>
      </w:r>
    </w:p>
    <w:bookmarkStart w:id="130" w:name="ref_9"/>
    <w:p w14:paraId="077319ED" w14:textId="50DF41FC" w:rsidR="008E597B" w:rsidRDefault="006550D3">
      <w:pPr>
        <w:pStyle w:val="BookRefHeading"/>
      </w:pPr>
      <w:r>
        <w:lastRenderedPageBreak/>
        <w:fldChar w:fldCharType="begin"/>
      </w:r>
      <w:r>
        <w:instrText>HYPERLINK \l "ref_9" \h</w:instrText>
      </w:r>
      <w:r>
        <w:fldChar w:fldCharType="separate"/>
      </w:r>
      <w:r>
        <w:rPr>
          <w:color w:val="245B87"/>
        </w:rPr>
        <w:t>[9]</w:t>
      </w:r>
      <w:r>
        <w:rPr>
          <w:color w:val="245B87"/>
        </w:rPr>
        <w:fldChar w:fldCharType="end"/>
      </w:r>
      <w:r>
        <w:t xml:space="preserve"> </w:t>
      </w:r>
      <w:r>
        <w:t>示教与人工状态修改</w:t>
      </w:r>
      <w:bookmarkEnd w:id="130"/>
    </w:p>
    <w:p w14:paraId="65B64A66" w14:textId="77777777" w:rsidR="008E597B" w:rsidRDefault="006550D3">
      <w:pPr>
        <w:pStyle w:val="BookSource"/>
      </w:pPr>
      <w:r>
        <w:t>示教重建、工位偏移、</w:t>
      </w:r>
      <w:r>
        <w:t>Mapping</w:t>
      </w:r>
      <w:r>
        <w:t>与信息编辑</w:t>
      </w:r>
    </w:p>
    <w:p w14:paraId="1D5118D4" w14:textId="77777777" w:rsidR="008E597B" w:rsidRDefault="006550D3">
      <w:pPr>
        <w:pStyle w:val="BookSource"/>
      </w:pPr>
      <w:r>
        <w:t>UcTransportShow.cs  L56 / L938</w:t>
      </w:r>
      <w:r>
        <w:t>；</w:t>
      </w:r>
      <w:r>
        <w:t>TUAssistantHelper.cs  L392</w:t>
      </w:r>
    </w:p>
    <w:bookmarkStart w:id="131" w:name="ref_10"/>
    <w:p w14:paraId="4B323476" w14:textId="51169982" w:rsidR="008E597B" w:rsidRDefault="006550D3">
      <w:pPr>
        <w:pStyle w:val="BookRefHeading"/>
      </w:pPr>
      <w:r>
        <w:fldChar w:fldCharType="begin"/>
      </w:r>
      <w:r>
        <w:instrText>HYPERLINK \l "ref_10" \h</w:instrText>
      </w:r>
      <w:r>
        <w:fldChar w:fldCharType="separate"/>
      </w:r>
      <w:r>
        <w:rPr>
          <w:color w:val="245B87"/>
        </w:rPr>
        <w:t>[10]</w:t>
      </w:r>
      <w:r>
        <w:rPr>
          <w:color w:val="245B87"/>
        </w:rPr>
        <w:fldChar w:fldCharType="end"/>
      </w:r>
      <w:r>
        <w:t xml:space="preserve"> </w:t>
      </w:r>
      <w:r>
        <w:t>存储与配置关联</w:t>
      </w:r>
      <w:bookmarkEnd w:id="131"/>
    </w:p>
    <w:p w14:paraId="60137C97" w14:textId="77777777" w:rsidR="008E597B" w:rsidRDefault="006550D3">
      <w:pPr>
        <w:pStyle w:val="BookSource"/>
      </w:pPr>
      <w:r>
        <w:t>独立</w:t>
      </w:r>
      <w:r>
        <w:t>TU</w:t>
      </w:r>
      <w:r>
        <w:t>存储及当前配方关联的边界</w:t>
      </w:r>
    </w:p>
    <w:p w14:paraId="669F9202" w14:textId="77777777" w:rsidR="008E597B" w:rsidRDefault="006550D3">
      <w:pPr>
        <w:pStyle w:val="BookSource"/>
      </w:pPr>
      <w:r>
        <w:t>TransportUnitStorage.cs  L35 / L62</w:t>
      </w:r>
      <w:r>
        <w:t>；</w:t>
      </w:r>
      <w:r>
        <w:t>BaseSubSectionProgram.cs  L36 / L62</w:t>
      </w:r>
    </w:p>
    <w:bookmarkStart w:id="132" w:name="ref_11"/>
    <w:p w14:paraId="12B138D0" w14:textId="427007BD" w:rsidR="008E597B" w:rsidRDefault="006550D3">
      <w:pPr>
        <w:pStyle w:val="BookRefHeading"/>
      </w:pPr>
      <w:r>
        <w:fldChar w:fldCharType="begin"/>
      </w:r>
      <w:r>
        <w:instrText>HYPERLINK \l "ref_11" \h</w:instrText>
      </w:r>
      <w:r>
        <w:fldChar w:fldCharType="separate"/>
      </w:r>
      <w:r>
        <w:rPr>
          <w:color w:val="245B87"/>
        </w:rPr>
        <w:t>[11]</w:t>
      </w:r>
      <w:r>
        <w:rPr>
          <w:color w:val="245B87"/>
        </w:rPr>
        <w:fldChar w:fldCharType="end"/>
      </w:r>
      <w:r>
        <w:t xml:space="preserve"> </w:t>
      </w:r>
      <w:r>
        <w:t>具体动作中的位置与记录</w:t>
      </w:r>
      <w:bookmarkEnd w:id="132"/>
    </w:p>
    <w:p w14:paraId="33DD2E1F" w14:textId="77777777" w:rsidR="008E597B" w:rsidRDefault="006550D3">
      <w:pPr>
        <w:pStyle w:val="BookSource"/>
      </w:pPr>
      <w:r>
        <w:t>定位和测高写回、点胶与固晶执行条件</w:t>
      </w:r>
    </w:p>
    <w:p w14:paraId="473F3BB2" w14:textId="77777777" w:rsidR="008E597B" w:rsidRDefault="006550D3">
      <w:pPr>
        <w:pStyle w:val="BookSource"/>
      </w:pPr>
      <w:r>
        <w:t>System1Domain.cs  L96 / L460</w:t>
      </w:r>
      <w:r>
        <w:t>；</w:t>
      </w:r>
      <w:r>
        <w:t>System2Domain.cs  L279 / L995</w:t>
      </w:r>
    </w:p>
    <w:bookmarkStart w:id="133" w:name="ref_12"/>
    <w:p w14:paraId="5FE1ECBC" w14:textId="2B1CD970" w:rsidR="008E597B" w:rsidRDefault="006550D3">
      <w:pPr>
        <w:pStyle w:val="BookRefHeading"/>
      </w:pPr>
      <w:r>
        <w:fldChar w:fldCharType="begin"/>
      </w:r>
      <w:r>
        <w:instrText>HYPERLINK \l "ref_12" \h</w:instrText>
      </w:r>
      <w:r>
        <w:fldChar w:fldCharType="separate"/>
      </w:r>
      <w:r>
        <w:rPr>
          <w:color w:val="245B87"/>
        </w:rPr>
        <w:t>[12]</w:t>
      </w:r>
      <w:r>
        <w:rPr>
          <w:color w:val="245B87"/>
        </w:rPr>
        <w:fldChar w:fldCharType="end"/>
      </w:r>
      <w:r>
        <w:t xml:space="preserve"> </w:t>
      </w:r>
      <w:r>
        <w:t>机器启动调度</w:t>
      </w:r>
      <w:bookmarkEnd w:id="133"/>
    </w:p>
    <w:p w14:paraId="7943D6AA" w14:textId="77777777" w:rsidR="008E597B" w:rsidRDefault="006550D3">
      <w:pPr>
        <w:pStyle w:val="BookSource"/>
      </w:pPr>
      <w:r>
        <w:t>准备、任务启动与</w:t>
      </w:r>
      <w:r>
        <w:t>S2</w:t>
      </w:r>
      <w:r>
        <w:t>动作控制器初始化</w:t>
      </w:r>
    </w:p>
    <w:p w14:paraId="3A8F26F4" w14:textId="77777777" w:rsidR="008E597B" w:rsidRDefault="006550D3">
      <w:pPr>
        <w:pStyle w:val="BookSource"/>
      </w:pPr>
      <w:r>
        <w:t>Machine.Operate.cs  L261</w:t>
      </w:r>
    </w:p>
    <w:bookmarkStart w:id="134" w:name="ref_13"/>
    <w:p w14:paraId="20D62766" w14:textId="62C481A7" w:rsidR="008E597B" w:rsidRDefault="006550D3">
      <w:pPr>
        <w:pStyle w:val="BookRefHeading"/>
      </w:pPr>
      <w:r>
        <w:fldChar w:fldCharType="begin"/>
      </w:r>
      <w:r>
        <w:instrText>HYPERLINK \l "ref_13" \h</w:instrText>
      </w:r>
      <w:r>
        <w:fldChar w:fldCharType="separate"/>
      </w:r>
      <w:r>
        <w:rPr>
          <w:color w:val="245B87"/>
        </w:rPr>
        <w:t>[13]</w:t>
      </w:r>
      <w:r>
        <w:rPr>
          <w:color w:val="245B87"/>
        </w:rPr>
        <w:fldChar w:fldCharType="end"/>
      </w:r>
      <w:r>
        <w:t xml:space="preserve"> </w:t>
      </w:r>
      <w:r>
        <w:t>身份识别记录的有效期</w:t>
      </w:r>
      <w:bookmarkEnd w:id="134"/>
    </w:p>
    <w:p w14:paraId="52B235D7" w14:textId="77777777" w:rsidR="008E597B" w:rsidRDefault="006550D3">
      <w:pPr>
        <w:pStyle w:val="BookSource"/>
      </w:pPr>
      <w:r>
        <w:t>识别结果保存、离线标记及重复识别条件</w:t>
      </w:r>
    </w:p>
    <w:p w14:paraId="19C86561" w14:textId="77777777" w:rsidR="008E597B" w:rsidRDefault="006550D3">
      <w:pPr>
        <w:pStyle w:val="BookSource"/>
      </w:pPr>
      <w:r>
        <w:t>S1SubstrateIdentityActionNode.cs  L40 / L102</w:t>
      </w:r>
      <w:r>
        <w:t>；</w:t>
      </w:r>
      <w:r>
        <w:t>S2SubstrateIdentityActionNode.cs  L40 / L102</w:t>
      </w:r>
    </w:p>
    <w:p w14:paraId="37E5FFC6" w14:textId="77777777" w:rsidR="008E597B" w:rsidRDefault="006550D3">
      <w:pPr>
        <w:pStyle w:val="1"/>
        <w:pageBreakBefore/>
      </w:pPr>
      <w:bookmarkStart w:id="135" w:name="h_284"/>
      <w:bookmarkStart w:id="136" w:name="_Toc243411797"/>
      <w:r>
        <w:lastRenderedPageBreak/>
        <w:t>附录</w:t>
      </w:r>
      <w:r>
        <w:t xml:space="preserve">B </w:t>
      </w:r>
      <w:r>
        <w:t>术语与图表索引</w:t>
      </w:r>
      <w:bookmarkEnd w:id="135"/>
      <w:bookmarkEnd w:id="136"/>
    </w:p>
    <w:p w14:paraId="0D9217FD" w14:textId="77777777" w:rsidR="008E597B" w:rsidRDefault="006550D3">
      <w:pPr>
        <w:pStyle w:val="2"/>
      </w:pPr>
      <w:bookmarkStart w:id="137" w:name="h_285"/>
      <w:bookmarkStart w:id="138" w:name="_Toc243411798"/>
      <w:r>
        <w:t xml:space="preserve">B.1 </w:t>
      </w:r>
      <w:r>
        <w:t>常用术语</w:t>
      </w:r>
      <w:bookmarkEnd w:id="137"/>
      <w:bookmarkEnd w:id="138"/>
    </w:p>
    <w:p w14:paraId="38AEFC35" w14:textId="77777777" w:rsidR="008E597B" w:rsidRDefault="006550D3">
      <w:pPr>
        <w:pStyle w:val="af7"/>
        <w:keepNext/>
      </w:pPr>
      <w:bookmarkStart w:id="139" w:name="tbl_B_1"/>
      <w:r>
        <w:t>表</w:t>
      </w:r>
      <w:r>
        <w:t xml:space="preserve">B-1 </w:t>
      </w:r>
      <w:r>
        <w:t>本文常用术语</w:t>
      </w:r>
      <w:bookmarkEnd w:id="13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6480"/>
      </w:tblGrid>
      <w:tr w:rsidR="008E597B" w14:paraId="297267E0" w14:textId="77777777">
        <w:trPr>
          <w:cantSplit/>
          <w:tblHeader/>
          <w:jc w:val="center"/>
        </w:trPr>
        <w:tc>
          <w:tcPr>
            <w:tcW w:w="2952" w:type="dxa"/>
            <w:shd w:val="clear" w:color="auto" w:fill="EBF0F4"/>
            <w:tcMar>
              <w:top w:w="90" w:type="dxa"/>
              <w:left w:w="85" w:type="dxa"/>
              <w:bottom w:w="90" w:type="dxa"/>
              <w:right w:w="85" w:type="dxa"/>
            </w:tcMar>
            <w:vAlign w:val="center"/>
          </w:tcPr>
          <w:p w14:paraId="2C0E590B" w14:textId="77777777" w:rsidR="008E597B" w:rsidRDefault="006550D3">
            <w:pPr>
              <w:keepNext/>
              <w:keepLines/>
              <w:spacing w:after="0" w:line="300" w:lineRule="exact"/>
              <w:ind w:firstLine="0"/>
              <w:jc w:val="left"/>
            </w:pPr>
            <w:r>
              <w:rPr>
                <w:b/>
                <w:sz w:val="20"/>
              </w:rPr>
              <w:t>术语</w:t>
            </w:r>
          </w:p>
        </w:tc>
        <w:tc>
          <w:tcPr>
            <w:tcW w:w="6480" w:type="dxa"/>
            <w:shd w:val="clear" w:color="auto" w:fill="EBF0F4"/>
            <w:tcMar>
              <w:top w:w="90" w:type="dxa"/>
              <w:left w:w="85" w:type="dxa"/>
              <w:bottom w:w="90" w:type="dxa"/>
              <w:right w:w="85" w:type="dxa"/>
            </w:tcMar>
            <w:vAlign w:val="center"/>
          </w:tcPr>
          <w:p w14:paraId="3D7AC207" w14:textId="77777777" w:rsidR="008E597B" w:rsidRDefault="006550D3">
            <w:pPr>
              <w:keepNext/>
              <w:keepLines/>
              <w:spacing w:after="0" w:line="300" w:lineRule="exact"/>
              <w:ind w:firstLine="0"/>
              <w:jc w:val="left"/>
            </w:pPr>
            <w:r>
              <w:rPr>
                <w:b/>
                <w:sz w:val="20"/>
              </w:rPr>
              <w:t>本文中的含义</w:t>
            </w:r>
          </w:p>
        </w:tc>
      </w:tr>
      <w:tr w:rsidR="008E597B" w14:paraId="534B01CA" w14:textId="77777777">
        <w:trPr>
          <w:cantSplit/>
          <w:jc w:val="center"/>
        </w:trPr>
        <w:tc>
          <w:tcPr>
            <w:tcW w:w="2952" w:type="dxa"/>
            <w:tcMar>
              <w:top w:w="90" w:type="dxa"/>
              <w:left w:w="85" w:type="dxa"/>
              <w:bottom w:w="90" w:type="dxa"/>
              <w:right w:w="85" w:type="dxa"/>
            </w:tcMar>
            <w:vAlign w:val="center"/>
          </w:tcPr>
          <w:p w14:paraId="2507D458" w14:textId="77777777" w:rsidR="008E597B" w:rsidRDefault="006550D3">
            <w:pPr>
              <w:keepLines/>
              <w:spacing w:after="0" w:line="300" w:lineRule="exact"/>
              <w:ind w:firstLine="0"/>
              <w:jc w:val="left"/>
            </w:pPr>
            <w:r>
              <w:rPr>
                <w:sz w:val="20"/>
              </w:rPr>
              <w:t>TU</w:t>
            </w:r>
            <w:r>
              <w:rPr>
                <w:sz w:val="20"/>
              </w:rPr>
              <w:t>／</w:t>
            </w:r>
            <w:r>
              <w:rPr>
                <w:rFonts w:ascii="Cambria" w:hAnsi="Cambria"/>
                <w:sz w:val="20"/>
              </w:rPr>
              <w:t>Transport</w:t>
            </w:r>
            <w:r>
              <w:rPr>
                <w:sz w:val="20"/>
              </w:rPr>
              <w:t xml:space="preserve"> Unit</w:t>
            </w:r>
          </w:p>
        </w:tc>
        <w:tc>
          <w:tcPr>
            <w:tcW w:w="6480" w:type="dxa"/>
            <w:tcMar>
              <w:top w:w="90" w:type="dxa"/>
              <w:left w:w="85" w:type="dxa"/>
              <w:bottom w:w="90" w:type="dxa"/>
              <w:right w:w="85" w:type="dxa"/>
            </w:tcMar>
            <w:vAlign w:val="center"/>
          </w:tcPr>
          <w:p w14:paraId="3869F0E3" w14:textId="77777777" w:rsidR="008E597B" w:rsidRDefault="006550D3">
            <w:pPr>
              <w:keepLines/>
              <w:spacing w:after="0" w:line="300" w:lineRule="exact"/>
              <w:ind w:firstLine="0"/>
              <w:jc w:val="left"/>
            </w:pPr>
            <w:r>
              <w:rPr>
                <w:sz w:val="20"/>
              </w:rPr>
              <w:t>一份流转产品的运行对象树根节点</w:t>
            </w:r>
          </w:p>
        </w:tc>
      </w:tr>
      <w:tr w:rsidR="008E597B" w14:paraId="65532169" w14:textId="77777777">
        <w:trPr>
          <w:cantSplit/>
          <w:jc w:val="center"/>
        </w:trPr>
        <w:tc>
          <w:tcPr>
            <w:tcW w:w="2952" w:type="dxa"/>
            <w:tcMar>
              <w:top w:w="90" w:type="dxa"/>
              <w:left w:w="85" w:type="dxa"/>
              <w:bottom w:w="90" w:type="dxa"/>
              <w:right w:w="85" w:type="dxa"/>
            </w:tcMar>
            <w:vAlign w:val="center"/>
          </w:tcPr>
          <w:p w14:paraId="7F908D9A" w14:textId="77777777" w:rsidR="008E597B" w:rsidRDefault="006550D3">
            <w:pPr>
              <w:keepLines/>
              <w:spacing w:after="0" w:line="300" w:lineRule="exact"/>
              <w:ind w:firstLine="0"/>
              <w:jc w:val="left"/>
            </w:pPr>
            <w:r>
              <w:rPr>
                <w:sz w:val="20"/>
              </w:rPr>
              <w:t>基板／</w:t>
            </w:r>
            <w:r>
              <w:rPr>
                <w:rFonts w:ascii="Cambria" w:hAnsi="Cambria"/>
                <w:sz w:val="20"/>
              </w:rPr>
              <w:t>Substrate</w:t>
            </w:r>
          </w:p>
        </w:tc>
        <w:tc>
          <w:tcPr>
            <w:tcW w:w="6480" w:type="dxa"/>
            <w:tcMar>
              <w:top w:w="90" w:type="dxa"/>
              <w:left w:w="85" w:type="dxa"/>
              <w:bottom w:w="90" w:type="dxa"/>
              <w:right w:w="85" w:type="dxa"/>
            </w:tcMar>
            <w:vAlign w:val="center"/>
          </w:tcPr>
          <w:p w14:paraId="67954A60" w14:textId="77777777" w:rsidR="008E597B" w:rsidRDefault="006550D3">
            <w:pPr>
              <w:keepLines/>
              <w:spacing w:after="0" w:line="300" w:lineRule="exact"/>
              <w:ind w:firstLine="0"/>
              <w:jc w:val="left"/>
            </w:pPr>
            <w:r>
              <w:rPr>
                <w:sz w:val="20"/>
              </w:rPr>
              <w:t>TU</w:t>
            </w:r>
            <w:r>
              <w:rPr>
                <w:sz w:val="20"/>
              </w:rPr>
              <w:t>的直接下层；包含基岛</w:t>
            </w:r>
          </w:p>
        </w:tc>
      </w:tr>
      <w:tr w:rsidR="008E597B" w14:paraId="1C5C147A" w14:textId="77777777">
        <w:trPr>
          <w:cantSplit/>
          <w:jc w:val="center"/>
        </w:trPr>
        <w:tc>
          <w:tcPr>
            <w:tcW w:w="2952" w:type="dxa"/>
            <w:tcMar>
              <w:top w:w="90" w:type="dxa"/>
              <w:left w:w="85" w:type="dxa"/>
              <w:bottom w:w="90" w:type="dxa"/>
              <w:right w:w="85" w:type="dxa"/>
            </w:tcMar>
            <w:vAlign w:val="center"/>
          </w:tcPr>
          <w:p w14:paraId="41359F7F" w14:textId="77777777" w:rsidR="008E597B" w:rsidRDefault="006550D3">
            <w:pPr>
              <w:keepLines/>
              <w:spacing w:after="0" w:line="300" w:lineRule="exact"/>
              <w:ind w:firstLine="0"/>
              <w:jc w:val="left"/>
            </w:pPr>
            <w:r>
              <w:rPr>
                <w:sz w:val="20"/>
              </w:rPr>
              <w:t>基岛／</w:t>
            </w:r>
            <w:r>
              <w:rPr>
                <w:sz w:val="20"/>
              </w:rPr>
              <w:t>Module</w:t>
            </w:r>
          </w:p>
        </w:tc>
        <w:tc>
          <w:tcPr>
            <w:tcW w:w="6480" w:type="dxa"/>
            <w:tcMar>
              <w:top w:w="90" w:type="dxa"/>
              <w:left w:w="85" w:type="dxa"/>
              <w:bottom w:w="90" w:type="dxa"/>
              <w:right w:w="85" w:type="dxa"/>
            </w:tcMar>
            <w:vAlign w:val="center"/>
          </w:tcPr>
          <w:p w14:paraId="4134A99F" w14:textId="77777777" w:rsidR="008E597B" w:rsidRDefault="006550D3">
            <w:pPr>
              <w:keepLines/>
              <w:spacing w:after="0" w:line="300" w:lineRule="exact"/>
              <w:ind w:firstLine="0"/>
              <w:jc w:val="left"/>
            </w:pPr>
            <w:r>
              <w:rPr>
                <w:sz w:val="20"/>
              </w:rPr>
              <w:t>基板下的产品子区域；包含焊点</w:t>
            </w:r>
          </w:p>
        </w:tc>
      </w:tr>
      <w:tr w:rsidR="008E597B" w14:paraId="31E3BDAE" w14:textId="77777777">
        <w:trPr>
          <w:cantSplit/>
          <w:jc w:val="center"/>
        </w:trPr>
        <w:tc>
          <w:tcPr>
            <w:tcW w:w="2952" w:type="dxa"/>
            <w:tcMar>
              <w:top w:w="90" w:type="dxa"/>
              <w:left w:w="85" w:type="dxa"/>
              <w:bottom w:w="90" w:type="dxa"/>
              <w:right w:w="85" w:type="dxa"/>
            </w:tcMar>
            <w:vAlign w:val="center"/>
          </w:tcPr>
          <w:p w14:paraId="138A4C63" w14:textId="77777777" w:rsidR="008E597B" w:rsidRDefault="006550D3">
            <w:pPr>
              <w:keepLines/>
              <w:spacing w:after="0" w:line="300" w:lineRule="exact"/>
              <w:ind w:firstLine="0"/>
              <w:jc w:val="left"/>
            </w:pPr>
            <w:r>
              <w:rPr>
                <w:sz w:val="20"/>
              </w:rPr>
              <w:t>焊点／</w:t>
            </w:r>
            <w:r>
              <w:rPr>
                <w:rFonts w:ascii="Cambria" w:hAnsi="Cambria"/>
                <w:sz w:val="20"/>
              </w:rPr>
              <w:t>BondPosition</w:t>
            </w:r>
          </w:p>
        </w:tc>
        <w:tc>
          <w:tcPr>
            <w:tcW w:w="6480" w:type="dxa"/>
            <w:tcMar>
              <w:top w:w="90" w:type="dxa"/>
              <w:left w:w="85" w:type="dxa"/>
              <w:bottom w:w="90" w:type="dxa"/>
              <w:right w:w="85" w:type="dxa"/>
            </w:tcMar>
            <w:vAlign w:val="center"/>
          </w:tcPr>
          <w:p w14:paraId="3BA1310E" w14:textId="77777777" w:rsidR="008E597B" w:rsidRDefault="006550D3">
            <w:pPr>
              <w:keepLines/>
              <w:spacing w:after="0" w:line="300" w:lineRule="exact"/>
              <w:ind w:firstLine="0"/>
              <w:jc w:val="left"/>
            </w:pPr>
            <w:r>
              <w:rPr>
                <w:sz w:val="20"/>
              </w:rPr>
              <w:t>具体加工位置的运行对象；不表示它必然经过焊接</w:t>
            </w:r>
          </w:p>
        </w:tc>
      </w:tr>
      <w:tr w:rsidR="008E597B" w14:paraId="26F6BD26" w14:textId="77777777">
        <w:trPr>
          <w:cantSplit/>
          <w:jc w:val="center"/>
        </w:trPr>
        <w:tc>
          <w:tcPr>
            <w:tcW w:w="2952" w:type="dxa"/>
            <w:tcMar>
              <w:top w:w="90" w:type="dxa"/>
              <w:left w:w="85" w:type="dxa"/>
              <w:bottom w:w="90" w:type="dxa"/>
              <w:right w:w="85" w:type="dxa"/>
            </w:tcMar>
            <w:vAlign w:val="center"/>
          </w:tcPr>
          <w:p w14:paraId="08F07CA7" w14:textId="77777777" w:rsidR="008E597B" w:rsidRDefault="006550D3">
            <w:pPr>
              <w:keepLines/>
              <w:spacing w:after="0" w:line="300" w:lineRule="exact"/>
              <w:ind w:firstLine="0"/>
              <w:jc w:val="left"/>
            </w:pPr>
            <w:r>
              <w:rPr>
                <w:sz w:val="20"/>
              </w:rPr>
              <w:t>S1</w:t>
            </w:r>
            <w:r>
              <w:rPr>
                <w:sz w:val="20"/>
              </w:rPr>
              <w:t>／</w:t>
            </w:r>
            <w:r>
              <w:rPr>
                <w:sz w:val="20"/>
              </w:rPr>
              <w:t>S2</w:t>
            </w:r>
          </w:p>
        </w:tc>
        <w:tc>
          <w:tcPr>
            <w:tcW w:w="6480" w:type="dxa"/>
            <w:tcMar>
              <w:top w:w="90" w:type="dxa"/>
              <w:left w:w="85" w:type="dxa"/>
              <w:bottom w:w="90" w:type="dxa"/>
              <w:right w:w="85" w:type="dxa"/>
            </w:tcMar>
            <w:vAlign w:val="center"/>
          </w:tcPr>
          <w:p w14:paraId="0CEACE3D" w14:textId="77777777" w:rsidR="008E597B" w:rsidRDefault="006550D3">
            <w:pPr>
              <w:keepLines/>
              <w:spacing w:after="0" w:line="300" w:lineRule="exact"/>
              <w:ind w:firstLine="0"/>
              <w:jc w:val="left"/>
            </w:pPr>
            <w:r>
              <w:rPr>
                <w:sz w:val="20"/>
              </w:rPr>
              <w:t>本工程中分别对应点胶系统与固晶系统</w:t>
            </w:r>
          </w:p>
        </w:tc>
      </w:tr>
      <w:tr w:rsidR="008E597B" w14:paraId="3CB3D1C2" w14:textId="77777777">
        <w:trPr>
          <w:cantSplit/>
          <w:jc w:val="center"/>
        </w:trPr>
        <w:tc>
          <w:tcPr>
            <w:tcW w:w="2952" w:type="dxa"/>
            <w:tcMar>
              <w:top w:w="90" w:type="dxa"/>
              <w:left w:w="85" w:type="dxa"/>
              <w:bottom w:w="90" w:type="dxa"/>
              <w:right w:w="85" w:type="dxa"/>
            </w:tcMar>
            <w:vAlign w:val="center"/>
          </w:tcPr>
          <w:p w14:paraId="62C31D1D" w14:textId="77777777" w:rsidR="008E597B" w:rsidRDefault="006550D3">
            <w:pPr>
              <w:keepLines/>
              <w:spacing w:after="0" w:line="300" w:lineRule="exact"/>
              <w:ind w:firstLine="0"/>
              <w:jc w:val="left"/>
            </w:pPr>
            <w:r>
              <w:rPr>
                <w:sz w:val="20"/>
              </w:rPr>
              <w:t>G0</w:t>
            </w:r>
          </w:p>
        </w:tc>
        <w:tc>
          <w:tcPr>
            <w:tcW w:w="6480" w:type="dxa"/>
            <w:tcMar>
              <w:top w:w="90" w:type="dxa"/>
              <w:left w:w="85" w:type="dxa"/>
              <w:bottom w:w="90" w:type="dxa"/>
              <w:right w:w="85" w:type="dxa"/>
            </w:tcMar>
            <w:vAlign w:val="center"/>
          </w:tcPr>
          <w:p w14:paraId="7240D838" w14:textId="77777777" w:rsidR="008E597B" w:rsidRDefault="006550D3">
            <w:pPr>
              <w:keepLines/>
              <w:spacing w:after="0" w:line="300" w:lineRule="exact"/>
              <w:ind w:firstLine="0"/>
              <w:jc w:val="left"/>
            </w:pPr>
            <w:r>
              <w:rPr>
                <w:sz w:val="20"/>
              </w:rPr>
              <w:t>坐标转换使用的全局参考；不表示任何数值均为零</w:t>
            </w:r>
          </w:p>
        </w:tc>
      </w:tr>
      <w:tr w:rsidR="008E597B" w14:paraId="74BB3706" w14:textId="77777777">
        <w:trPr>
          <w:cantSplit/>
          <w:jc w:val="center"/>
        </w:trPr>
        <w:tc>
          <w:tcPr>
            <w:tcW w:w="2952" w:type="dxa"/>
            <w:tcMar>
              <w:top w:w="90" w:type="dxa"/>
              <w:left w:w="85" w:type="dxa"/>
              <w:bottom w:w="90" w:type="dxa"/>
              <w:right w:w="85" w:type="dxa"/>
            </w:tcMar>
            <w:vAlign w:val="center"/>
          </w:tcPr>
          <w:p w14:paraId="5982CB3A" w14:textId="77777777" w:rsidR="008E597B" w:rsidRDefault="006550D3">
            <w:pPr>
              <w:keepLines/>
              <w:spacing w:after="0" w:line="300" w:lineRule="exact"/>
              <w:ind w:firstLine="0"/>
              <w:jc w:val="left"/>
            </w:pPr>
            <w:r>
              <w:rPr>
                <w:sz w:val="20"/>
              </w:rPr>
              <w:t>Index</w:t>
            </w:r>
            <w:r>
              <w:rPr>
                <w:sz w:val="20"/>
              </w:rPr>
              <w:t>／</w:t>
            </w:r>
            <w:r>
              <w:rPr>
                <w:rFonts w:ascii="Cambria" w:hAnsi="Cambria"/>
                <w:sz w:val="20"/>
              </w:rPr>
              <w:t>WorkIndex</w:t>
            </w:r>
          </w:p>
        </w:tc>
        <w:tc>
          <w:tcPr>
            <w:tcW w:w="6480" w:type="dxa"/>
            <w:tcMar>
              <w:top w:w="90" w:type="dxa"/>
              <w:left w:w="85" w:type="dxa"/>
              <w:bottom w:w="90" w:type="dxa"/>
              <w:right w:w="85" w:type="dxa"/>
            </w:tcMar>
            <w:vAlign w:val="center"/>
          </w:tcPr>
          <w:p w14:paraId="09BB626A" w14:textId="77777777" w:rsidR="008E597B" w:rsidRDefault="006550D3">
            <w:pPr>
              <w:keepLines/>
              <w:spacing w:after="0" w:line="300" w:lineRule="exact"/>
              <w:ind w:firstLine="0"/>
              <w:jc w:val="left"/>
            </w:pPr>
            <w:r>
              <w:rPr>
                <w:sz w:val="20"/>
              </w:rPr>
              <w:t>对象序号／加工编排所用的工作序号</w:t>
            </w:r>
          </w:p>
        </w:tc>
      </w:tr>
      <w:tr w:rsidR="008E597B" w14:paraId="6E0B7E94" w14:textId="77777777">
        <w:trPr>
          <w:cantSplit/>
          <w:jc w:val="center"/>
        </w:trPr>
        <w:tc>
          <w:tcPr>
            <w:tcW w:w="2952" w:type="dxa"/>
            <w:tcMar>
              <w:top w:w="90" w:type="dxa"/>
              <w:left w:w="85" w:type="dxa"/>
              <w:bottom w:w="90" w:type="dxa"/>
              <w:right w:w="85" w:type="dxa"/>
            </w:tcMar>
            <w:vAlign w:val="center"/>
          </w:tcPr>
          <w:p w14:paraId="4D3ADC10" w14:textId="77777777" w:rsidR="008E597B" w:rsidRDefault="006550D3">
            <w:pPr>
              <w:keepLines/>
              <w:spacing w:after="0" w:line="300" w:lineRule="exact"/>
              <w:ind w:firstLine="0"/>
              <w:jc w:val="left"/>
            </w:pPr>
            <w:r>
              <w:rPr>
                <w:sz w:val="20"/>
              </w:rPr>
              <w:t>Info</w:t>
            </w:r>
          </w:p>
        </w:tc>
        <w:tc>
          <w:tcPr>
            <w:tcW w:w="6480" w:type="dxa"/>
            <w:tcMar>
              <w:top w:w="90" w:type="dxa"/>
              <w:left w:w="85" w:type="dxa"/>
              <w:bottom w:w="90" w:type="dxa"/>
              <w:right w:w="85" w:type="dxa"/>
            </w:tcMar>
            <w:vAlign w:val="center"/>
          </w:tcPr>
          <w:p w14:paraId="66192774" w14:textId="77777777" w:rsidR="008E597B" w:rsidRDefault="006550D3">
            <w:pPr>
              <w:keepLines/>
              <w:spacing w:after="0" w:line="300" w:lineRule="exact"/>
              <w:ind w:firstLine="0"/>
              <w:jc w:val="left"/>
            </w:pPr>
            <w:r>
              <w:rPr>
                <w:sz w:val="20"/>
              </w:rPr>
              <w:t>某个运行对象自己的过程信息与结果记录</w:t>
            </w:r>
          </w:p>
        </w:tc>
      </w:tr>
      <w:tr w:rsidR="008E597B" w14:paraId="18A4E63F" w14:textId="77777777">
        <w:trPr>
          <w:cantSplit/>
          <w:jc w:val="center"/>
        </w:trPr>
        <w:tc>
          <w:tcPr>
            <w:tcW w:w="2952" w:type="dxa"/>
            <w:tcMar>
              <w:top w:w="90" w:type="dxa"/>
              <w:left w:w="85" w:type="dxa"/>
              <w:bottom w:w="90" w:type="dxa"/>
              <w:right w:w="85" w:type="dxa"/>
            </w:tcMar>
            <w:vAlign w:val="center"/>
          </w:tcPr>
          <w:p w14:paraId="4A03F41E" w14:textId="77777777" w:rsidR="008E597B" w:rsidRDefault="006550D3">
            <w:pPr>
              <w:keepLines/>
              <w:spacing w:after="0" w:line="300" w:lineRule="exact"/>
              <w:ind w:firstLine="0"/>
              <w:jc w:val="left"/>
            </w:pPr>
            <w:r>
              <w:rPr>
                <w:rFonts w:ascii="Cambria" w:hAnsi="Cambria"/>
                <w:sz w:val="20"/>
              </w:rPr>
              <w:t>IsProduct</w:t>
            </w:r>
          </w:p>
        </w:tc>
        <w:tc>
          <w:tcPr>
            <w:tcW w:w="6480" w:type="dxa"/>
            <w:tcMar>
              <w:top w:w="90" w:type="dxa"/>
              <w:left w:w="85" w:type="dxa"/>
              <w:bottom w:w="90" w:type="dxa"/>
              <w:right w:w="85" w:type="dxa"/>
            </w:tcMar>
            <w:vAlign w:val="center"/>
          </w:tcPr>
          <w:p w14:paraId="14B90296" w14:textId="77777777" w:rsidR="008E597B" w:rsidRDefault="006550D3">
            <w:pPr>
              <w:keepLines/>
              <w:spacing w:after="0" w:line="300" w:lineRule="exact"/>
              <w:ind w:firstLine="0"/>
              <w:jc w:val="left"/>
            </w:pPr>
            <w:r>
              <w:rPr>
                <w:sz w:val="20"/>
              </w:rPr>
              <w:t>参与生产入口重建判断的标记，不能证明已加工</w:t>
            </w:r>
          </w:p>
        </w:tc>
      </w:tr>
      <w:tr w:rsidR="008E597B" w14:paraId="2C2C4EC8" w14:textId="77777777">
        <w:trPr>
          <w:cantSplit/>
          <w:jc w:val="center"/>
        </w:trPr>
        <w:tc>
          <w:tcPr>
            <w:tcW w:w="2952" w:type="dxa"/>
            <w:tcMar>
              <w:top w:w="90" w:type="dxa"/>
              <w:left w:w="85" w:type="dxa"/>
              <w:bottom w:w="90" w:type="dxa"/>
              <w:right w:w="85" w:type="dxa"/>
            </w:tcMar>
            <w:vAlign w:val="center"/>
          </w:tcPr>
          <w:p w14:paraId="0921C9BE" w14:textId="77777777" w:rsidR="008E597B" w:rsidRDefault="006550D3">
            <w:pPr>
              <w:keepLines/>
              <w:spacing w:after="0" w:line="300" w:lineRule="exact"/>
              <w:ind w:firstLine="0"/>
              <w:jc w:val="left"/>
            </w:pPr>
            <w:r>
              <w:rPr>
                <w:sz w:val="20"/>
              </w:rPr>
              <w:t>工作消息／</w:t>
            </w:r>
            <w:r>
              <w:rPr>
                <w:rFonts w:ascii="Cambria" w:hAnsi="Cambria"/>
                <w:sz w:val="20"/>
              </w:rPr>
              <w:t>WorkMessages</w:t>
            </w:r>
          </w:p>
        </w:tc>
        <w:tc>
          <w:tcPr>
            <w:tcW w:w="6480" w:type="dxa"/>
            <w:tcMar>
              <w:top w:w="90" w:type="dxa"/>
              <w:left w:w="85" w:type="dxa"/>
              <w:bottom w:w="90" w:type="dxa"/>
              <w:right w:w="85" w:type="dxa"/>
            </w:tcMar>
            <w:vAlign w:val="center"/>
          </w:tcPr>
          <w:p w14:paraId="7045431B" w14:textId="77777777" w:rsidR="008E597B" w:rsidRDefault="006550D3">
            <w:pPr>
              <w:keepLines/>
              <w:spacing w:after="0" w:line="300" w:lineRule="exact"/>
              <w:ind w:firstLine="0"/>
              <w:jc w:val="left"/>
            </w:pPr>
            <w:r>
              <w:rPr>
                <w:sz w:val="20"/>
              </w:rPr>
              <w:t>控制器保存的动作编排及其完成标记</w:t>
            </w:r>
          </w:p>
        </w:tc>
      </w:tr>
      <w:tr w:rsidR="008E597B" w14:paraId="13A855CE" w14:textId="77777777">
        <w:trPr>
          <w:cantSplit/>
          <w:jc w:val="center"/>
        </w:trPr>
        <w:tc>
          <w:tcPr>
            <w:tcW w:w="2952" w:type="dxa"/>
            <w:tcMar>
              <w:top w:w="90" w:type="dxa"/>
              <w:left w:w="85" w:type="dxa"/>
              <w:bottom w:w="90" w:type="dxa"/>
              <w:right w:w="85" w:type="dxa"/>
            </w:tcMar>
            <w:vAlign w:val="center"/>
          </w:tcPr>
          <w:p w14:paraId="3AD71EC1" w14:textId="77777777" w:rsidR="008E597B" w:rsidRDefault="006550D3">
            <w:pPr>
              <w:keepLines/>
              <w:spacing w:after="0" w:line="300" w:lineRule="exact"/>
              <w:ind w:firstLine="0"/>
              <w:jc w:val="left"/>
            </w:pPr>
            <w:r>
              <w:rPr>
                <w:sz w:val="20"/>
              </w:rPr>
              <w:t>工序步骤字典</w:t>
            </w:r>
          </w:p>
        </w:tc>
        <w:tc>
          <w:tcPr>
            <w:tcW w:w="6480" w:type="dxa"/>
            <w:tcMar>
              <w:top w:w="90" w:type="dxa"/>
              <w:left w:w="85" w:type="dxa"/>
              <w:bottom w:w="90" w:type="dxa"/>
              <w:right w:w="85" w:type="dxa"/>
            </w:tcMar>
            <w:vAlign w:val="center"/>
          </w:tcPr>
          <w:p w14:paraId="69C3B29E" w14:textId="77777777" w:rsidR="008E597B" w:rsidRDefault="006550D3">
            <w:pPr>
              <w:keepLines/>
              <w:spacing w:after="0" w:line="300" w:lineRule="exact"/>
              <w:ind w:firstLine="0"/>
              <w:jc w:val="left"/>
            </w:pPr>
            <w:r>
              <w:rPr>
                <w:sz w:val="20"/>
              </w:rPr>
              <w:t>焊点保存的</w:t>
            </w:r>
            <w:r>
              <w:rPr>
                <w:sz w:val="20"/>
              </w:rPr>
              <w:t>“</w:t>
            </w:r>
            <w:r>
              <w:rPr>
                <w:sz w:val="20"/>
              </w:rPr>
              <w:t>工序名</w:t>
            </w:r>
            <w:r>
              <w:rPr>
                <w:sz w:val="20"/>
              </w:rPr>
              <w:t>→</w:t>
            </w:r>
            <w:r>
              <w:rPr>
                <w:sz w:val="20"/>
              </w:rPr>
              <w:t>是否完成</w:t>
            </w:r>
            <w:r>
              <w:rPr>
                <w:sz w:val="20"/>
              </w:rPr>
              <w:t>”</w:t>
            </w:r>
            <w:r>
              <w:rPr>
                <w:sz w:val="20"/>
              </w:rPr>
              <w:t>记录</w:t>
            </w:r>
          </w:p>
        </w:tc>
      </w:tr>
      <w:tr w:rsidR="008E597B" w14:paraId="59ADBCBE" w14:textId="77777777">
        <w:trPr>
          <w:cantSplit/>
          <w:jc w:val="center"/>
        </w:trPr>
        <w:tc>
          <w:tcPr>
            <w:tcW w:w="2952" w:type="dxa"/>
            <w:tcMar>
              <w:top w:w="90" w:type="dxa"/>
              <w:left w:w="85" w:type="dxa"/>
              <w:bottom w:w="90" w:type="dxa"/>
              <w:right w:w="85" w:type="dxa"/>
            </w:tcMar>
            <w:vAlign w:val="center"/>
          </w:tcPr>
          <w:p w14:paraId="3BF083B9" w14:textId="77777777" w:rsidR="008E597B" w:rsidRDefault="006550D3">
            <w:pPr>
              <w:keepLines/>
              <w:spacing w:after="0" w:line="300" w:lineRule="exact"/>
              <w:ind w:firstLine="0"/>
              <w:jc w:val="left"/>
            </w:pPr>
            <w:r>
              <w:rPr>
                <w:sz w:val="20"/>
              </w:rPr>
              <w:t>Refresh</w:t>
            </w:r>
          </w:p>
        </w:tc>
        <w:tc>
          <w:tcPr>
            <w:tcW w:w="6480" w:type="dxa"/>
            <w:tcMar>
              <w:top w:w="90" w:type="dxa"/>
              <w:left w:w="85" w:type="dxa"/>
              <w:bottom w:w="90" w:type="dxa"/>
              <w:right w:w="85" w:type="dxa"/>
            </w:tcMar>
            <w:vAlign w:val="center"/>
          </w:tcPr>
          <w:p w14:paraId="14FA196A" w14:textId="77777777" w:rsidR="008E597B" w:rsidRDefault="006550D3">
            <w:pPr>
              <w:keepLines/>
              <w:spacing w:after="0" w:line="300" w:lineRule="exact"/>
              <w:ind w:firstLine="0"/>
              <w:jc w:val="left"/>
            </w:pPr>
            <w:r>
              <w:rPr>
                <w:sz w:val="20"/>
              </w:rPr>
              <w:t>沿既有树重建坐标并清除相应流程标记</w:t>
            </w:r>
          </w:p>
        </w:tc>
      </w:tr>
      <w:tr w:rsidR="008E597B" w14:paraId="0F80B2BB" w14:textId="77777777">
        <w:trPr>
          <w:cantSplit/>
          <w:jc w:val="center"/>
        </w:trPr>
        <w:tc>
          <w:tcPr>
            <w:tcW w:w="2952" w:type="dxa"/>
            <w:tcMar>
              <w:top w:w="90" w:type="dxa"/>
              <w:left w:w="85" w:type="dxa"/>
              <w:bottom w:w="90" w:type="dxa"/>
              <w:right w:w="85" w:type="dxa"/>
            </w:tcMar>
            <w:vAlign w:val="center"/>
          </w:tcPr>
          <w:p w14:paraId="792E9891" w14:textId="77777777" w:rsidR="008E597B" w:rsidRDefault="006550D3">
            <w:pPr>
              <w:keepLines/>
              <w:spacing w:after="0" w:line="300" w:lineRule="exact"/>
              <w:ind w:firstLine="0"/>
              <w:jc w:val="left"/>
            </w:pPr>
            <w:r>
              <w:rPr>
                <w:sz w:val="20"/>
              </w:rPr>
              <w:t>区段有料状态</w:t>
            </w:r>
          </w:p>
        </w:tc>
        <w:tc>
          <w:tcPr>
            <w:tcW w:w="6480" w:type="dxa"/>
            <w:tcMar>
              <w:top w:w="90" w:type="dxa"/>
              <w:left w:w="85" w:type="dxa"/>
              <w:bottom w:w="90" w:type="dxa"/>
              <w:right w:w="85" w:type="dxa"/>
            </w:tcMar>
            <w:vAlign w:val="center"/>
          </w:tcPr>
          <w:p w14:paraId="0B9FE0D3" w14:textId="77777777" w:rsidR="008E597B" w:rsidRDefault="006550D3">
            <w:pPr>
              <w:keepLines/>
              <w:spacing w:after="0" w:line="300" w:lineRule="exact"/>
              <w:ind w:firstLine="0"/>
              <w:jc w:val="left"/>
            </w:pPr>
            <w:r>
              <w:rPr>
                <w:rFonts w:ascii="Cambria" w:hAnsi="Cambria"/>
                <w:sz w:val="20"/>
              </w:rPr>
              <w:t>SubSectionState</w:t>
            </w:r>
            <w:r>
              <w:rPr>
                <w:sz w:val="20"/>
              </w:rPr>
              <w:t>；</w:t>
            </w:r>
            <w:r>
              <w:rPr>
                <w:rFonts w:ascii="Cambria" w:hAnsi="Cambria"/>
                <w:sz w:val="20"/>
              </w:rPr>
              <w:t>HasMaterial</w:t>
            </w:r>
            <w:r>
              <w:rPr>
                <w:sz w:val="20"/>
              </w:rPr>
              <w:t>和</w:t>
            </w:r>
            <w:r>
              <w:rPr>
                <w:rFonts w:ascii="Cambria" w:hAnsi="Cambria"/>
                <w:sz w:val="20"/>
              </w:rPr>
              <w:t>NoMaterial</w:t>
            </w:r>
            <w:r>
              <w:rPr>
                <w:sz w:val="20"/>
              </w:rPr>
              <w:t>供移送进入条件判断</w:t>
            </w:r>
          </w:p>
        </w:tc>
      </w:tr>
      <w:tr w:rsidR="008E597B" w14:paraId="266FFFDE" w14:textId="77777777">
        <w:trPr>
          <w:cantSplit/>
          <w:jc w:val="center"/>
        </w:trPr>
        <w:tc>
          <w:tcPr>
            <w:tcW w:w="2952" w:type="dxa"/>
            <w:tcMar>
              <w:top w:w="90" w:type="dxa"/>
              <w:left w:w="85" w:type="dxa"/>
              <w:bottom w:w="90" w:type="dxa"/>
              <w:right w:w="85" w:type="dxa"/>
            </w:tcMar>
            <w:vAlign w:val="center"/>
          </w:tcPr>
          <w:p w14:paraId="57556CA0" w14:textId="77777777" w:rsidR="008E597B" w:rsidRDefault="006550D3">
            <w:pPr>
              <w:keepLines/>
              <w:spacing w:after="0" w:line="300" w:lineRule="exact"/>
              <w:ind w:firstLine="0"/>
              <w:jc w:val="left"/>
            </w:pPr>
            <w:r>
              <w:rPr>
                <w:sz w:val="20"/>
              </w:rPr>
              <w:t>区段移送状态</w:t>
            </w:r>
          </w:p>
        </w:tc>
        <w:tc>
          <w:tcPr>
            <w:tcW w:w="6480" w:type="dxa"/>
            <w:tcMar>
              <w:top w:w="90" w:type="dxa"/>
              <w:left w:w="85" w:type="dxa"/>
              <w:bottom w:w="90" w:type="dxa"/>
              <w:right w:w="85" w:type="dxa"/>
            </w:tcMar>
            <w:vAlign w:val="center"/>
          </w:tcPr>
          <w:p w14:paraId="033514EA" w14:textId="77777777" w:rsidR="008E597B" w:rsidRDefault="006550D3">
            <w:pPr>
              <w:keepLines/>
              <w:spacing w:after="0" w:line="300" w:lineRule="exact"/>
              <w:ind w:firstLine="0"/>
              <w:jc w:val="left"/>
            </w:pPr>
            <w:r>
              <w:rPr>
                <w:rFonts w:ascii="Cambria" w:hAnsi="Cambria"/>
                <w:sz w:val="20"/>
              </w:rPr>
              <w:t>SubSectionTransferState</w:t>
            </w:r>
            <w:r>
              <w:rPr>
                <w:sz w:val="20"/>
              </w:rPr>
              <w:t>；表示</w:t>
            </w:r>
            <w:r>
              <w:rPr>
                <w:sz w:val="20"/>
              </w:rPr>
              <w:t>Ready</w:t>
            </w:r>
            <w:r>
              <w:rPr>
                <w:sz w:val="20"/>
              </w:rPr>
              <w:t>、</w:t>
            </w:r>
            <w:r>
              <w:rPr>
                <w:rFonts w:ascii="Cambria" w:hAnsi="Cambria"/>
                <w:sz w:val="20"/>
              </w:rPr>
              <w:t>Transfering</w:t>
            </w:r>
            <w:r>
              <w:rPr>
                <w:sz w:val="20"/>
              </w:rPr>
              <w:t>或</w:t>
            </w:r>
            <w:r>
              <w:rPr>
                <w:sz w:val="20"/>
              </w:rPr>
              <w:t>Alarm</w:t>
            </w:r>
            <w:r>
              <w:rPr>
                <w:sz w:val="20"/>
              </w:rPr>
              <w:t>等阶段</w:t>
            </w:r>
          </w:p>
        </w:tc>
      </w:tr>
      <w:tr w:rsidR="008E597B" w14:paraId="735CB6FF" w14:textId="77777777">
        <w:trPr>
          <w:cantSplit/>
          <w:jc w:val="center"/>
        </w:trPr>
        <w:tc>
          <w:tcPr>
            <w:tcW w:w="2952" w:type="dxa"/>
            <w:tcMar>
              <w:top w:w="90" w:type="dxa"/>
              <w:left w:w="85" w:type="dxa"/>
              <w:bottom w:w="90" w:type="dxa"/>
              <w:right w:w="85" w:type="dxa"/>
            </w:tcMar>
            <w:vAlign w:val="center"/>
          </w:tcPr>
          <w:p w14:paraId="31B7BD98" w14:textId="77777777" w:rsidR="008E597B" w:rsidRDefault="006550D3">
            <w:pPr>
              <w:keepLines/>
              <w:spacing w:after="0" w:line="300" w:lineRule="exact"/>
              <w:ind w:firstLine="0"/>
              <w:jc w:val="left"/>
            </w:pPr>
            <w:r>
              <w:rPr>
                <w:sz w:val="20"/>
              </w:rPr>
              <w:t>身份识别记录</w:t>
            </w:r>
          </w:p>
        </w:tc>
        <w:tc>
          <w:tcPr>
            <w:tcW w:w="6480" w:type="dxa"/>
            <w:tcMar>
              <w:top w:w="90" w:type="dxa"/>
              <w:left w:w="85" w:type="dxa"/>
              <w:bottom w:w="90" w:type="dxa"/>
              <w:right w:w="85" w:type="dxa"/>
            </w:tcMar>
            <w:vAlign w:val="center"/>
          </w:tcPr>
          <w:p w14:paraId="70F147CF" w14:textId="77777777" w:rsidR="008E597B" w:rsidRDefault="006550D3">
            <w:pPr>
              <w:keepLines/>
              <w:spacing w:after="0" w:line="300" w:lineRule="exact"/>
              <w:ind w:firstLine="0"/>
              <w:jc w:val="left"/>
            </w:pPr>
            <w:r>
              <w:rPr>
                <w:rFonts w:ascii="Cambria" w:hAnsi="Cambria"/>
                <w:sz w:val="20"/>
              </w:rPr>
              <w:t>IsIdentity</w:t>
            </w:r>
            <w:r>
              <w:rPr>
                <w:sz w:val="20"/>
              </w:rPr>
              <w:t>与</w:t>
            </w:r>
            <w:r>
              <w:rPr>
                <w:rFonts w:ascii="Cambria" w:hAnsi="Cambria"/>
                <w:sz w:val="20"/>
              </w:rPr>
              <w:t>IdentityCode</w:t>
            </w:r>
            <w:r>
              <w:rPr>
                <w:sz w:val="20"/>
              </w:rPr>
              <w:t>分别保存处理标记和识别代码</w:t>
            </w:r>
          </w:p>
        </w:tc>
      </w:tr>
      <w:tr w:rsidR="008E597B" w14:paraId="54A770BE" w14:textId="77777777">
        <w:trPr>
          <w:cantSplit/>
          <w:jc w:val="center"/>
        </w:trPr>
        <w:tc>
          <w:tcPr>
            <w:tcW w:w="2952" w:type="dxa"/>
            <w:tcMar>
              <w:top w:w="90" w:type="dxa"/>
              <w:left w:w="85" w:type="dxa"/>
              <w:bottom w:w="90" w:type="dxa"/>
              <w:right w:w="85" w:type="dxa"/>
            </w:tcMar>
            <w:vAlign w:val="center"/>
          </w:tcPr>
          <w:p w14:paraId="46E55CEE" w14:textId="77777777" w:rsidR="008E597B" w:rsidRDefault="006550D3">
            <w:pPr>
              <w:keepLines/>
              <w:spacing w:after="0" w:line="300" w:lineRule="exact"/>
              <w:ind w:firstLine="0"/>
              <w:jc w:val="left"/>
            </w:pPr>
            <w:r>
              <w:rPr>
                <w:sz w:val="20"/>
              </w:rPr>
              <w:t>异形节点</w:t>
            </w:r>
          </w:p>
        </w:tc>
        <w:tc>
          <w:tcPr>
            <w:tcW w:w="6480" w:type="dxa"/>
            <w:tcMar>
              <w:top w:w="90" w:type="dxa"/>
              <w:left w:w="85" w:type="dxa"/>
              <w:bottom w:w="90" w:type="dxa"/>
              <w:right w:w="85" w:type="dxa"/>
            </w:tcMar>
            <w:vAlign w:val="center"/>
          </w:tcPr>
          <w:p w14:paraId="682AFFE2" w14:textId="77777777" w:rsidR="008E597B" w:rsidRDefault="006550D3">
            <w:pPr>
              <w:keepLines/>
              <w:spacing w:after="0" w:line="300" w:lineRule="exact"/>
              <w:ind w:firstLine="0"/>
              <w:jc w:val="left"/>
            </w:pPr>
            <w:r>
              <w:rPr>
                <w:rFonts w:ascii="Cambria" w:hAnsi="Cambria"/>
                <w:sz w:val="20"/>
              </w:rPr>
              <w:t>OppositeSex</w:t>
            </w:r>
            <w:r>
              <w:rPr>
                <w:sz w:val="20"/>
              </w:rPr>
              <w:t>；用节点层级、位置及配置名称描述产品分支</w:t>
            </w:r>
          </w:p>
        </w:tc>
      </w:tr>
      <w:tr w:rsidR="008E597B" w14:paraId="3CE07550" w14:textId="77777777">
        <w:trPr>
          <w:cantSplit/>
          <w:jc w:val="center"/>
        </w:trPr>
        <w:tc>
          <w:tcPr>
            <w:tcW w:w="2952" w:type="dxa"/>
            <w:tcMar>
              <w:top w:w="90" w:type="dxa"/>
              <w:left w:w="85" w:type="dxa"/>
              <w:bottom w:w="90" w:type="dxa"/>
              <w:right w:w="85" w:type="dxa"/>
            </w:tcMar>
            <w:vAlign w:val="center"/>
          </w:tcPr>
          <w:p w14:paraId="369D1B97" w14:textId="77777777" w:rsidR="008E597B" w:rsidRDefault="006550D3">
            <w:pPr>
              <w:keepLines/>
              <w:spacing w:after="0" w:line="300" w:lineRule="exact"/>
              <w:ind w:firstLine="0"/>
              <w:jc w:val="left"/>
            </w:pPr>
            <w:r>
              <w:rPr>
                <w:sz w:val="20"/>
              </w:rPr>
              <w:t>mm</w:t>
            </w:r>
            <w:r>
              <w:rPr>
                <w:sz w:val="20"/>
              </w:rPr>
              <w:t>／</w:t>
            </w:r>
            <w:r>
              <w:rPr>
                <w:sz w:val="20"/>
              </w:rPr>
              <w:t>rad</w:t>
            </w:r>
          </w:p>
        </w:tc>
        <w:tc>
          <w:tcPr>
            <w:tcW w:w="6480" w:type="dxa"/>
            <w:tcMar>
              <w:top w:w="90" w:type="dxa"/>
              <w:left w:w="85" w:type="dxa"/>
              <w:bottom w:w="90" w:type="dxa"/>
              <w:right w:w="85" w:type="dxa"/>
            </w:tcMar>
            <w:vAlign w:val="center"/>
          </w:tcPr>
          <w:p w14:paraId="44383F48" w14:textId="77777777" w:rsidR="008E597B" w:rsidRDefault="006550D3">
            <w:pPr>
              <w:keepLines/>
              <w:spacing w:after="0" w:line="300" w:lineRule="exact"/>
              <w:ind w:firstLine="0"/>
              <w:jc w:val="left"/>
            </w:pPr>
            <w:r>
              <w:rPr>
                <w:sz w:val="20"/>
              </w:rPr>
              <w:t>本文位置计算的长度单位毫米／平面角度单位弧度</w:t>
            </w:r>
          </w:p>
        </w:tc>
      </w:tr>
    </w:tbl>
    <w:p w14:paraId="0A0154D5" w14:textId="77777777" w:rsidR="008E597B" w:rsidRDefault="008E597B">
      <w:pPr>
        <w:spacing w:after="40" w:line="60" w:lineRule="exact"/>
        <w:ind w:firstLine="0"/>
      </w:pPr>
    </w:p>
    <w:p w14:paraId="70202FE4" w14:textId="77777777" w:rsidR="008E597B" w:rsidRDefault="006550D3">
      <w:pPr>
        <w:pStyle w:val="2"/>
        <w:pageBreakBefore/>
      </w:pPr>
      <w:bookmarkStart w:id="140" w:name="h_288"/>
      <w:bookmarkStart w:id="141" w:name="_Toc243411799"/>
      <w:r>
        <w:lastRenderedPageBreak/>
        <w:t xml:space="preserve">B.2 </w:t>
      </w:r>
      <w:r>
        <w:t>图目录</w:t>
      </w:r>
      <w:bookmarkEnd w:id="140"/>
      <w:bookmarkEnd w:id="141"/>
    </w:p>
    <w:p w14:paraId="1DDA26BB" w14:textId="59677391" w:rsidR="008E597B" w:rsidRDefault="006550D3">
      <w:pPr>
        <w:pStyle w:val="BookIndex"/>
        <w:spacing w:after="80"/>
      </w:pPr>
      <w:hyperlink w:anchor="fig_1_1">
        <w:r>
          <w:rPr>
            <w:color w:val="245B87"/>
          </w:rPr>
          <w:t>图</w:t>
        </w:r>
        <w:r>
          <w:rPr>
            <w:color w:val="245B87"/>
          </w:rPr>
          <w:t xml:space="preserve">1-1 </w:t>
        </w:r>
        <w:r>
          <w:rPr>
            <w:color w:val="245B87"/>
          </w:rPr>
          <w:t>产品层级与一个具体焊点的地址</w:t>
        </w:r>
      </w:hyperlink>
      <w:r>
        <w:tab/>
      </w:r>
      <w:r>
        <w:fldChar w:fldCharType="begin"/>
      </w:r>
      <w:r>
        <w:instrText xml:space="preserve"> PAGEREF fig_1_1 \h </w:instrText>
      </w:r>
      <w:r>
        <w:fldChar w:fldCharType="separate"/>
      </w:r>
      <w:r>
        <w:rPr>
          <w:rFonts w:hint="eastAsia"/>
          <w:noProof/>
        </w:rPr>
        <w:t>5</w:t>
      </w:r>
      <w:r>
        <w:fldChar w:fldCharType="end"/>
      </w:r>
    </w:p>
    <w:p w14:paraId="550C92CC" w14:textId="774A2E50" w:rsidR="008E597B" w:rsidRDefault="006550D3">
      <w:pPr>
        <w:pStyle w:val="BookIndex"/>
        <w:spacing w:after="80"/>
      </w:pPr>
      <w:hyperlink w:anchor="fig_2_1">
        <w:r>
          <w:rPr>
            <w:color w:val="245B87"/>
          </w:rPr>
          <w:t>图</w:t>
        </w:r>
        <w:r>
          <w:rPr>
            <w:color w:val="245B87"/>
          </w:rPr>
          <w:t xml:space="preserve">2-1 </w:t>
        </w:r>
        <w:r>
          <w:rPr>
            <w:color w:val="245B87"/>
          </w:rPr>
          <w:t>产品配置</w:t>
        </w:r>
        <w:r>
          <w:rPr>
            <w:color w:val="245B87"/>
          </w:rPr>
          <w:t xml:space="preserve"> </w:t>
        </w:r>
        <w:r>
          <w:rPr>
            <w:color w:val="245B87"/>
          </w:rPr>
          <w:t>运行模型与动作执行的分工</w:t>
        </w:r>
      </w:hyperlink>
      <w:r>
        <w:tab/>
      </w:r>
      <w:r>
        <w:fldChar w:fldCharType="begin"/>
      </w:r>
      <w:r>
        <w:instrText xml:space="preserve"> PAGEREF fig_2_1 \h </w:instrText>
      </w:r>
      <w:r>
        <w:fldChar w:fldCharType="separate"/>
      </w:r>
      <w:r>
        <w:rPr>
          <w:rFonts w:hint="eastAsia"/>
          <w:noProof/>
        </w:rPr>
        <w:t>7</w:t>
      </w:r>
      <w:r>
        <w:fldChar w:fldCharType="end"/>
      </w:r>
    </w:p>
    <w:p w14:paraId="5E688528" w14:textId="664F1C12" w:rsidR="008E597B" w:rsidRDefault="006550D3">
      <w:pPr>
        <w:pStyle w:val="BookIndex"/>
        <w:spacing w:after="80"/>
      </w:pPr>
      <w:hyperlink w:anchor="fig_3_1">
        <w:r>
          <w:rPr>
            <w:color w:val="245B87"/>
          </w:rPr>
          <w:t>图</w:t>
        </w:r>
        <w:r>
          <w:rPr>
            <w:color w:val="245B87"/>
          </w:rPr>
          <w:t xml:space="preserve">3-1 </w:t>
        </w:r>
        <w:r>
          <w:rPr>
            <w:color w:val="245B87"/>
          </w:rPr>
          <w:t>重复焊点共享配置定义而分别保存运行记录</w:t>
        </w:r>
      </w:hyperlink>
      <w:r>
        <w:tab/>
      </w:r>
      <w:r>
        <w:fldChar w:fldCharType="begin"/>
      </w:r>
      <w:r>
        <w:instrText xml:space="preserve"> PAGEREF fig_3_1 \h </w:instrText>
      </w:r>
      <w:r>
        <w:fldChar w:fldCharType="separate"/>
      </w:r>
      <w:r>
        <w:rPr>
          <w:rFonts w:hint="eastAsia"/>
          <w:noProof/>
        </w:rPr>
        <w:t>9</w:t>
      </w:r>
      <w:r>
        <w:fldChar w:fldCharType="end"/>
      </w:r>
    </w:p>
    <w:p w14:paraId="6AC942B2" w14:textId="6201087D" w:rsidR="008E597B" w:rsidRDefault="006550D3">
      <w:pPr>
        <w:pStyle w:val="BookIndex"/>
        <w:spacing w:after="80"/>
      </w:pPr>
      <w:hyperlink w:anchor="fig_3_2">
        <w:r>
          <w:rPr>
            <w:color w:val="245B87"/>
          </w:rPr>
          <w:t>图</w:t>
        </w:r>
        <w:r>
          <w:rPr>
            <w:color w:val="245B87"/>
          </w:rPr>
          <w:t xml:space="preserve">3-2 </w:t>
        </w:r>
        <w:r>
          <w:rPr>
            <w:color w:val="245B87"/>
          </w:rPr>
          <w:t>一组两行三列阵列中的对象序号和工作序号</w:t>
        </w:r>
      </w:hyperlink>
      <w:r>
        <w:tab/>
      </w:r>
      <w:r>
        <w:fldChar w:fldCharType="begin"/>
      </w:r>
      <w:r>
        <w:instrText xml:space="preserve"> PAGEREF fig_3_2 \h </w:instrText>
      </w:r>
      <w:r>
        <w:fldChar w:fldCharType="separate"/>
      </w:r>
      <w:r>
        <w:rPr>
          <w:rFonts w:hint="eastAsia"/>
          <w:noProof/>
        </w:rPr>
        <w:t>10</w:t>
      </w:r>
      <w:r>
        <w:fldChar w:fldCharType="end"/>
      </w:r>
    </w:p>
    <w:p w14:paraId="46108779" w14:textId="57BA6000" w:rsidR="008E597B" w:rsidRDefault="006550D3">
      <w:pPr>
        <w:pStyle w:val="BookIndex"/>
        <w:spacing w:after="80"/>
      </w:pPr>
      <w:hyperlink w:anchor="fig_3_3">
        <w:r>
          <w:rPr>
            <w:color w:val="245B87"/>
          </w:rPr>
          <w:t>图</w:t>
        </w:r>
        <w:r>
          <w:rPr>
            <w:color w:val="245B87"/>
          </w:rPr>
          <w:t xml:space="preserve">3-3 </w:t>
        </w:r>
        <w:r>
          <w:rPr>
            <w:color w:val="245B87"/>
          </w:rPr>
          <w:t>配置读取与运行数据的持有关系</w:t>
        </w:r>
      </w:hyperlink>
      <w:r>
        <w:tab/>
      </w:r>
      <w:r>
        <w:fldChar w:fldCharType="begin"/>
      </w:r>
      <w:r>
        <w:instrText xml:space="preserve"> PAGEREF fig_3_3 \h </w:instrText>
      </w:r>
      <w:r>
        <w:fldChar w:fldCharType="separate"/>
      </w:r>
      <w:r>
        <w:rPr>
          <w:rFonts w:hint="eastAsia"/>
          <w:noProof/>
        </w:rPr>
        <w:t>10</w:t>
      </w:r>
      <w:r>
        <w:fldChar w:fldCharType="end"/>
      </w:r>
    </w:p>
    <w:p w14:paraId="0329FA83" w14:textId="74459C1D" w:rsidR="008E597B" w:rsidRDefault="006550D3">
      <w:pPr>
        <w:pStyle w:val="BookIndex"/>
        <w:spacing w:after="80"/>
      </w:pPr>
      <w:hyperlink w:anchor="fig_4_1">
        <w:r>
          <w:rPr>
            <w:color w:val="245B87"/>
          </w:rPr>
          <w:t>图</w:t>
        </w:r>
        <w:r>
          <w:rPr>
            <w:color w:val="245B87"/>
          </w:rPr>
          <w:t xml:space="preserve">4-1 </w:t>
        </w:r>
        <w:r>
          <w:rPr>
            <w:color w:val="245B87"/>
          </w:rPr>
          <w:t>焊点局部原点逐层转换的中间结果</w:t>
        </w:r>
      </w:hyperlink>
      <w:r>
        <w:tab/>
      </w:r>
      <w:r>
        <w:fldChar w:fldCharType="begin"/>
      </w:r>
      <w:r>
        <w:instrText xml:space="preserve"> PAGEREF fig_4_1 \h </w:instrText>
      </w:r>
      <w:r>
        <w:fldChar w:fldCharType="separate"/>
      </w:r>
      <w:r>
        <w:rPr>
          <w:rFonts w:hint="eastAsia"/>
          <w:noProof/>
        </w:rPr>
        <w:t>14</w:t>
      </w:r>
      <w:r>
        <w:fldChar w:fldCharType="end"/>
      </w:r>
    </w:p>
    <w:p w14:paraId="7C7C26FD" w14:textId="177ECB38" w:rsidR="008E597B" w:rsidRDefault="006550D3">
      <w:pPr>
        <w:pStyle w:val="BookIndex"/>
        <w:spacing w:after="80"/>
      </w:pPr>
      <w:hyperlink w:anchor="fig_4_2">
        <w:r>
          <w:rPr>
            <w:color w:val="245B87"/>
          </w:rPr>
          <w:t>图</w:t>
        </w:r>
        <w:r>
          <w:rPr>
            <w:color w:val="245B87"/>
          </w:rPr>
          <w:t>4-2 TU</w:t>
        </w:r>
        <w:r>
          <w:rPr>
            <w:color w:val="245B87"/>
          </w:rPr>
          <w:t>旋转后的局部轴与焊点全局位置</w:t>
        </w:r>
      </w:hyperlink>
      <w:r>
        <w:tab/>
      </w:r>
      <w:r>
        <w:fldChar w:fldCharType="begin"/>
      </w:r>
      <w:r>
        <w:instrText xml:space="preserve"> PAGEREF fig_4_2 \h </w:instrText>
      </w:r>
      <w:r>
        <w:fldChar w:fldCharType="separate"/>
      </w:r>
      <w:r>
        <w:rPr>
          <w:rFonts w:hint="eastAsia"/>
          <w:noProof/>
        </w:rPr>
        <w:t>14</w:t>
      </w:r>
      <w:r>
        <w:fldChar w:fldCharType="end"/>
      </w:r>
    </w:p>
    <w:p w14:paraId="41F0A8FB" w14:textId="17E559DE" w:rsidR="008E597B" w:rsidRDefault="006550D3">
      <w:pPr>
        <w:pStyle w:val="BookIndex"/>
        <w:spacing w:after="80"/>
      </w:pPr>
      <w:hyperlink w:anchor="fig_5_1">
        <w:r>
          <w:rPr>
            <w:color w:val="245B87"/>
          </w:rPr>
          <w:t>图</w:t>
        </w:r>
        <w:r>
          <w:rPr>
            <w:color w:val="245B87"/>
          </w:rPr>
          <w:t xml:space="preserve">5-1 </w:t>
        </w:r>
        <w:r>
          <w:rPr>
            <w:color w:val="245B87"/>
          </w:rPr>
          <w:t>从产品配置到运行对象树的建立顺序</w:t>
        </w:r>
      </w:hyperlink>
      <w:r>
        <w:tab/>
      </w:r>
      <w:r>
        <w:fldChar w:fldCharType="begin"/>
      </w:r>
      <w:r>
        <w:instrText xml:space="preserve"> PAGEREF fig_5_1 \h </w:instrText>
      </w:r>
      <w:r>
        <w:fldChar w:fldCharType="separate"/>
      </w:r>
      <w:r>
        <w:rPr>
          <w:rFonts w:hint="eastAsia"/>
          <w:noProof/>
        </w:rPr>
        <w:t>16</w:t>
      </w:r>
      <w:r>
        <w:fldChar w:fldCharType="end"/>
      </w:r>
    </w:p>
    <w:p w14:paraId="488F7355" w14:textId="4BFA83AC" w:rsidR="008E597B" w:rsidRDefault="006550D3">
      <w:pPr>
        <w:pStyle w:val="BookIndex"/>
        <w:spacing w:after="80"/>
      </w:pPr>
      <w:hyperlink w:anchor="fig_5_2">
        <w:r>
          <w:rPr>
            <w:color w:val="245B87"/>
          </w:rPr>
          <w:t>图</w:t>
        </w:r>
        <w:r>
          <w:rPr>
            <w:color w:val="245B87"/>
          </w:rPr>
          <w:t xml:space="preserve">5-2 </w:t>
        </w:r>
        <w:r>
          <w:rPr>
            <w:color w:val="245B87"/>
          </w:rPr>
          <w:t>常规模板与异形节点的展开差异</w:t>
        </w:r>
      </w:hyperlink>
      <w:r>
        <w:tab/>
      </w:r>
      <w:r>
        <w:fldChar w:fldCharType="begin"/>
      </w:r>
      <w:r>
        <w:instrText xml:space="preserve"> PAGEREF fig_5_2 \h </w:instrText>
      </w:r>
      <w:r>
        <w:fldChar w:fldCharType="separate"/>
      </w:r>
      <w:r>
        <w:rPr>
          <w:rFonts w:hint="eastAsia"/>
          <w:noProof/>
        </w:rPr>
        <w:t>17</w:t>
      </w:r>
      <w:r>
        <w:fldChar w:fldCharType="end"/>
      </w:r>
    </w:p>
    <w:p w14:paraId="42486F07" w14:textId="0E45DA6D" w:rsidR="008E597B" w:rsidRDefault="006550D3">
      <w:pPr>
        <w:pStyle w:val="BookIndex"/>
        <w:spacing w:after="80"/>
      </w:pPr>
      <w:hyperlink w:anchor="fig_6_1">
        <w:r>
          <w:rPr>
            <w:color w:val="245B87"/>
          </w:rPr>
          <w:t>图</w:t>
        </w:r>
        <w:r>
          <w:rPr>
            <w:color w:val="245B87"/>
          </w:rPr>
          <w:t xml:space="preserve">6-1 </w:t>
        </w:r>
        <w:r>
          <w:rPr>
            <w:color w:val="245B87"/>
          </w:rPr>
          <w:t>正常</w:t>
        </w:r>
        <w:r>
          <w:rPr>
            <w:color w:val="245B87"/>
          </w:rPr>
          <w:t>S1</w:t>
        </w:r>
        <w:r>
          <w:rPr>
            <w:color w:val="245B87"/>
          </w:rPr>
          <w:t>到</w:t>
        </w:r>
        <w:r>
          <w:rPr>
            <w:color w:val="245B87"/>
          </w:rPr>
          <w:t>S2</w:t>
        </w:r>
        <w:r>
          <w:rPr>
            <w:color w:val="245B87"/>
          </w:rPr>
          <w:t>路径中对象、几何与进度的有效期</w:t>
        </w:r>
      </w:hyperlink>
      <w:r>
        <w:tab/>
      </w:r>
      <w:r>
        <w:fldChar w:fldCharType="begin"/>
      </w:r>
      <w:r>
        <w:instrText xml:space="preserve"> PAGEREF fig_6_1 \h </w:instrText>
      </w:r>
      <w:r>
        <w:fldChar w:fldCharType="separate"/>
      </w:r>
      <w:r>
        <w:rPr>
          <w:rFonts w:hint="eastAsia"/>
          <w:noProof/>
        </w:rPr>
        <w:t>18</w:t>
      </w:r>
      <w:r>
        <w:fldChar w:fldCharType="end"/>
      </w:r>
    </w:p>
    <w:p w14:paraId="6FD82FA4" w14:textId="331D7E29" w:rsidR="008E597B" w:rsidRDefault="006550D3">
      <w:pPr>
        <w:pStyle w:val="BookIndex"/>
        <w:spacing w:after="80"/>
      </w:pPr>
      <w:hyperlink w:anchor="fig_6_2">
        <w:r>
          <w:rPr>
            <w:color w:val="245B87"/>
          </w:rPr>
          <w:t>图</w:t>
        </w:r>
        <w:r>
          <w:rPr>
            <w:color w:val="245B87"/>
          </w:rPr>
          <w:t xml:space="preserve">6-2 </w:t>
        </w:r>
        <w:r>
          <w:rPr>
            <w:color w:val="245B87"/>
          </w:rPr>
          <w:t>自动点胶到固晶交接的主要调用与信号</w:t>
        </w:r>
      </w:hyperlink>
      <w:r>
        <w:tab/>
      </w:r>
      <w:r>
        <w:fldChar w:fldCharType="begin"/>
      </w:r>
      <w:r>
        <w:instrText xml:space="preserve"> PAGEREF fig_6_2 \h </w:instrText>
      </w:r>
      <w:r>
        <w:fldChar w:fldCharType="separate"/>
      </w:r>
      <w:r>
        <w:rPr>
          <w:rFonts w:hint="eastAsia"/>
          <w:noProof/>
        </w:rPr>
        <w:t>19</w:t>
      </w:r>
      <w:r>
        <w:fldChar w:fldCharType="end"/>
      </w:r>
    </w:p>
    <w:p w14:paraId="53A88716" w14:textId="286DA5F6" w:rsidR="008E597B" w:rsidRDefault="006550D3">
      <w:pPr>
        <w:pStyle w:val="BookIndex"/>
        <w:spacing w:after="80"/>
      </w:pPr>
      <w:hyperlink w:anchor="fig_6_3">
        <w:r>
          <w:rPr>
            <w:color w:val="245B87"/>
          </w:rPr>
          <w:t>图</w:t>
        </w:r>
        <w:r>
          <w:rPr>
            <w:color w:val="245B87"/>
          </w:rPr>
          <w:t xml:space="preserve">6-3 </w:t>
        </w:r>
        <w:r>
          <w:rPr>
            <w:color w:val="245B87"/>
          </w:rPr>
          <w:t>工作消息与产品步骤是两套记录</w:t>
        </w:r>
      </w:hyperlink>
      <w:r>
        <w:tab/>
      </w:r>
      <w:r>
        <w:fldChar w:fldCharType="begin"/>
      </w:r>
      <w:r>
        <w:instrText xml:space="preserve"> PAGEREF fig_6_3 \h </w:instrText>
      </w:r>
      <w:r>
        <w:fldChar w:fldCharType="separate"/>
      </w:r>
      <w:r>
        <w:rPr>
          <w:rFonts w:hint="eastAsia"/>
          <w:noProof/>
        </w:rPr>
        <w:t>21</w:t>
      </w:r>
      <w:r>
        <w:fldChar w:fldCharType="end"/>
      </w:r>
    </w:p>
    <w:p w14:paraId="03532F09" w14:textId="247301C3" w:rsidR="008E597B" w:rsidRDefault="006550D3">
      <w:pPr>
        <w:pStyle w:val="BookIndex"/>
        <w:spacing w:after="80"/>
      </w:pPr>
      <w:hyperlink w:anchor="fig_6_4">
        <w:r>
          <w:rPr>
            <w:color w:val="245B87"/>
          </w:rPr>
          <w:t>图</w:t>
        </w:r>
        <w:r>
          <w:rPr>
            <w:color w:val="245B87"/>
          </w:rPr>
          <w:t>6-4 S1</w:t>
        </w:r>
        <w:r>
          <w:rPr>
            <w:color w:val="245B87"/>
          </w:rPr>
          <w:t>与</w:t>
        </w:r>
        <w:r>
          <w:rPr>
            <w:color w:val="245B87"/>
          </w:rPr>
          <w:t>S2</w:t>
        </w:r>
        <w:r>
          <w:rPr>
            <w:color w:val="245B87"/>
          </w:rPr>
          <w:t>生产入口对保留或新建</w:t>
        </w:r>
        <w:r>
          <w:rPr>
            <w:color w:val="245B87"/>
          </w:rPr>
          <w:t>TU</w:t>
        </w:r>
        <w:r>
          <w:rPr>
            <w:color w:val="245B87"/>
          </w:rPr>
          <w:t>的判断</w:t>
        </w:r>
      </w:hyperlink>
      <w:r>
        <w:tab/>
      </w:r>
      <w:r>
        <w:fldChar w:fldCharType="begin"/>
      </w:r>
      <w:r>
        <w:instrText xml:space="preserve"> PAGEREF fig_6_4 \h </w:instrText>
      </w:r>
      <w:r>
        <w:fldChar w:fldCharType="separate"/>
      </w:r>
      <w:r>
        <w:rPr>
          <w:rFonts w:hint="eastAsia"/>
          <w:noProof/>
        </w:rPr>
        <w:t>21</w:t>
      </w:r>
      <w:r>
        <w:fldChar w:fldCharType="end"/>
      </w:r>
    </w:p>
    <w:p w14:paraId="29403028" w14:textId="7A7816A9" w:rsidR="008E597B" w:rsidRDefault="006550D3">
      <w:pPr>
        <w:pStyle w:val="BookIndex"/>
        <w:spacing w:after="80"/>
      </w:pPr>
      <w:hyperlink w:anchor="fig_7_1">
        <w:r>
          <w:rPr>
            <w:color w:val="245B87"/>
          </w:rPr>
          <w:t>图</w:t>
        </w:r>
        <w:r>
          <w:rPr>
            <w:color w:val="245B87"/>
          </w:rPr>
          <w:t xml:space="preserve">7-1 </w:t>
        </w:r>
        <w:r>
          <w:rPr>
            <w:color w:val="245B87"/>
          </w:rPr>
          <w:t>同一输入数字在两类查询路径中的不同含义</w:t>
        </w:r>
      </w:hyperlink>
      <w:r>
        <w:tab/>
      </w:r>
      <w:r>
        <w:fldChar w:fldCharType="begin"/>
      </w:r>
      <w:r>
        <w:instrText xml:space="preserve"> PAGEREF fig_7_1 \h </w:instrText>
      </w:r>
      <w:r>
        <w:fldChar w:fldCharType="separate"/>
      </w:r>
      <w:r>
        <w:rPr>
          <w:rFonts w:hint="eastAsia"/>
          <w:noProof/>
        </w:rPr>
        <w:t>23</w:t>
      </w:r>
      <w:r>
        <w:fldChar w:fldCharType="end"/>
      </w:r>
    </w:p>
    <w:p w14:paraId="1E8437BE" w14:textId="6059C9D0" w:rsidR="008E597B" w:rsidRDefault="006550D3">
      <w:pPr>
        <w:pStyle w:val="BookIndex"/>
        <w:spacing w:after="80"/>
      </w:pPr>
      <w:hyperlink w:anchor="fig_8_1">
        <w:r>
          <w:rPr>
            <w:color w:val="245B87"/>
          </w:rPr>
          <w:t>图</w:t>
        </w:r>
        <w:r>
          <w:rPr>
            <w:color w:val="245B87"/>
          </w:rPr>
          <w:t xml:space="preserve">8-1 </w:t>
        </w:r>
        <w:r>
          <w:rPr>
            <w:color w:val="245B87"/>
          </w:rPr>
          <w:t>在</w:t>
        </w:r>
        <w:r>
          <w:rPr>
            <w:color w:val="245B87"/>
          </w:rPr>
          <w:t>Refresh</w:t>
        </w:r>
        <w:r>
          <w:rPr>
            <w:color w:val="245B87"/>
          </w:rPr>
          <w:t>处中断时的引用和状态边界</w:t>
        </w:r>
      </w:hyperlink>
      <w:r>
        <w:tab/>
      </w:r>
      <w:r>
        <w:fldChar w:fldCharType="begin"/>
      </w:r>
      <w:r>
        <w:instrText xml:space="preserve"> PAGEREF fig_8_1 \h </w:instrText>
      </w:r>
      <w:r>
        <w:fldChar w:fldCharType="separate"/>
      </w:r>
      <w:r>
        <w:rPr>
          <w:rFonts w:hint="eastAsia"/>
          <w:noProof/>
        </w:rPr>
        <w:t>26</w:t>
      </w:r>
      <w:r>
        <w:fldChar w:fldCharType="end"/>
      </w:r>
    </w:p>
    <w:p w14:paraId="515B29E5" w14:textId="77777777" w:rsidR="008E597B" w:rsidRDefault="006550D3">
      <w:pPr>
        <w:pStyle w:val="2"/>
        <w:pageBreakBefore/>
      </w:pPr>
      <w:bookmarkStart w:id="142" w:name="h_304"/>
      <w:bookmarkStart w:id="143" w:name="_Toc243411800"/>
      <w:r>
        <w:lastRenderedPageBreak/>
        <w:t xml:space="preserve">B.3 </w:t>
      </w:r>
      <w:r>
        <w:t>表目录</w:t>
      </w:r>
      <w:bookmarkEnd w:id="142"/>
      <w:bookmarkEnd w:id="143"/>
    </w:p>
    <w:p w14:paraId="31632709" w14:textId="6D8D371E" w:rsidR="008E597B" w:rsidRDefault="006550D3">
      <w:pPr>
        <w:pStyle w:val="BookIndex"/>
        <w:spacing w:after="80"/>
      </w:pPr>
      <w:hyperlink w:anchor="tbl_3_1">
        <w:r>
          <w:rPr>
            <w:color w:val="245B87"/>
          </w:rPr>
          <w:t>表</w:t>
        </w:r>
        <w:r>
          <w:rPr>
            <w:color w:val="245B87"/>
          </w:rPr>
          <w:t xml:space="preserve">3-1 </w:t>
        </w:r>
        <w:r>
          <w:rPr>
            <w:color w:val="245B87"/>
          </w:rPr>
          <w:t>主要对象的职责与直接数据</w:t>
        </w:r>
      </w:hyperlink>
      <w:r>
        <w:tab/>
      </w:r>
      <w:r>
        <w:fldChar w:fldCharType="begin"/>
      </w:r>
      <w:r>
        <w:instrText xml:space="preserve"> PAGEREF tbl_3_1 \h </w:instrText>
      </w:r>
      <w:r>
        <w:fldChar w:fldCharType="separate"/>
      </w:r>
      <w:r>
        <w:rPr>
          <w:rFonts w:hint="eastAsia"/>
          <w:noProof/>
        </w:rPr>
        <w:t>8</w:t>
      </w:r>
      <w:r>
        <w:fldChar w:fldCharType="end"/>
      </w:r>
    </w:p>
    <w:p w14:paraId="43DD4CE0" w14:textId="54B32C5E" w:rsidR="008E597B" w:rsidRDefault="006550D3">
      <w:pPr>
        <w:pStyle w:val="BookIndex"/>
        <w:spacing w:after="80"/>
      </w:pPr>
      <w:hyperlink w:anchor="tbl_3_2">
        <w:r>
          <w:rPr>
            <w:color w:val="245B87"/>
          </w:rPr>
          <w:t>表</w:t>
        </w:r>
        <w:r>
          <w:rPr>
            <w:color w:val="245B87"/>
          </w:rPr>
          <w:t xml:space="preserve">3-2 </w:t>
        </w:r>
        <w:r>
          <w:rPr>
            <w:color w:val="245B87"/>
          </w:rPr>
          <w:t>参与本侧工艺时的完成函数规则</w:t>
        </w:r>
      </w:hyperlink>
      <w:r>
        <w:tab/>
      </w:r>
      <w:r>
        <w:fldChar w:fldCharType="begin"/>
      </w:r>
      <w:r>
        <w:instrText xml:space="preserve"> PAGEREF tbl_3_2 \h </w:instrText>
      </w:r>
      <w:r>
        <w:fldChar w:fldCharType="separate"/>
      </w:r>
      <w:r>
        <w:rPr>
          <w:rFonts w:hint="eastAsia"/>
          <w:noProof/>
        </w:rPr>
        <w:t>11</w:t>
      </w:r>
      <w:r>
        <w:fldChar w:fldCharType="end"/>
      </w:r>
    </w:p>
    <w:p w14:paraId="1BDB0797" w14:textId="11DB20D9" w:rsidR="008E597B" w:rsidRDefault="006550D3">
      <w:pPr>
        <w:pStyle w:val="BookIndex"/>
        <w:spacing w:after="80"/>
      </w:pPr>
      <w:hyperlink w:anchor="tbl_3_3">
        <w:r>
          <w:rPr>
            <w:color w:val="245B87"/>
          </w:rPr>
          <w:t>表</w:t>
        </w:r>
        <w:r>
          <w:rPr>
            <w:color w:val="245B87"/>
          </w:rPr>
          <w:t xml:space="preserve">3-3 </w:t>
        </w:r>
        <w:r>
          <w:rPr>
            <w:color w:val="245B87"/>
          </w:rPr>
          <w:t>配置与位置数据的读写规则</w:t>
        </w:r>
      </w:hyperlink>
      <w:r>
        <w:tab/>
      </w:r>
      <w:r>
        <w:fldChar w:fldCharType="begin"/>
      </w:r>
      <w:r>
        <w:instrText xml:space="preserve"> PAGEREF tbl_3_3 \h </w:instrText>
      </w:r>
      <w:r>
        <w:fldChar w:fldCharType="separate"/>
      </w:r>
      <w:r>
        <w:rPr>
          <w:rFonts w:hint="eastAsia"/>
          <w:noProof/>
        </w:rPr>
        <w:t>12</w:t>
      </w:r>
      <w:r>
        <w:fldChar w:fldCharType="end"/>
      </w:r>
    </w:p>
    <w:p w14:paraId="3CBEFA02" w14:textId="6008B7C3" w:rsidR="008E597B" w:rsidRDefault="006550D3">
      <w:pPr>
        <w:pStyle w:val="BookIndex"/>
        <w:spacing w:after="80"/>
      </w:pPr>
      <w:hyperlink w:anchor="tbl_3_4">
        <w:r>
          <w:rPr>
            <w:color w:val="245B87"/>
          </w:rPr>
          <w:t>表</w:t>
        </w:r>
        <w:r>
          <w:rPr>
            <w:color w:val="245B87"/>
          </w:rPr>
          <w:t xml:space="preserve">3-4 </w:t>
        </w:r>
        <w:r>
          <w:rPr>
            <w:color w:val="245B87"/>
          </w:rPr>
          <w:t>入口标记与过程记录的读写规则</w:t>
        </w:r>
      </w:hyperlink>
      <w:r>
        <w:tab/>
      </w:r>
      <w:r>
        <w:fldChar w:fldCharType="begin"/>
      </w:r>
      <w:r>
        <w:instrText xml:space="preserve"> PAGEREF tbl_3_4 \h </w:instrText>
      </w:r>
      <w:r>
        <w:fldChar w:fldCharType="separate"/>
      </w:r>
      <w:r>
        <w:rPr>
          <w:rFonts w:hint="eastAsia"/>
          <w:noProof/>
        </w:rPr>
        <w:t>12</w:t>
      </w:r>
      <w:r>
        <w:fldChar w:fldCharType="end"/>
      </w:r>
    </w:p>
    <w:p w14:paraId="0589E384" w14:textId="18898CD1" w:rsidR="008E597B" w:rsidRDefault="006550D3">
      <w:pPr>
        <w:pStyle w:val="BookIndex"/>
        <w:spacing w:after="80"/>
      </w:pPr>
      <w:hyperlink w:anchor="tbl_6_1">
        <w:r>
          <w:rPr>
            <w:color w:val="245B87"/>
          </w:rPr>
          <w:t>表</w:t>
        </w:r>
        <w:r>
          <w:rPr>
            <w:color w:val="245B87"/>
          </w:rPr>
          <w:t xml:space="preserve">6-1 </w:t>
        </w:r>
        <w:r>
          <w:rPr>
            <w:color w:val="245B87"/>
          </w:rPr>
          <w:t>点胶到固晶移送中的状态与引用</w:t>
        </w:r>
      </w:hyperlink>
      <w:r>
        <w:tab/>
      </w:r>
      <w:r>
        <w:fldChar w:fldCharType="begin"/>
      </w:r>
      <w:r>
        <w:instrText xml:space="preserve"> PAGEREF tbl_6_1 \h </w:instrText>
      </w:r>
      <w:r>
        <w:fldChar w:fldCharType="separate"/>
      </w:r>
      <w:r>
        <w:rPr>
          <w:rFonts w:hint="eastAsia"/>
          <w:noProof/>
        </w:rPr>
        <w:t>20</w:t>
      </w:r>
      <w:r>
        <w:fldChar w:fldCharType="end"/>
      </w:r>
    </w:p>
    <w:p w14:paraId="15E9E8B1" w14:textId="46194AC4" w:rsidR="008E597B" w:rsidRDefault="006550D3">
      <w:pPr>
        <w:pStyle w:val="BookIndex"/>
        <w:spacing w:after="80"/>
      </w:pPr>
      <w:hyperlink w:anchor="tbl_7_1">
        <w:r>
          <w:rPr>
            <w:color w:val="245B87"/>
          </w:rPr>
          <w:t>表</w:t>
        </w:r>
        <w:r>
          <w:rPr>
            <w:color w:val="245B87"/>
          </w:rPr>
          <w:t xml:space="preserve">7-1 </w:t>
        </w:r>
        <w:r>
          <w:rPr>
            <w:color w:val="245B87"/>
          </w:rPr>
          <w:t>创建和刷新接口的语义</w:t>
        </w:r>
      </w:hyperlink>
      <w:r>
        <w:tab/>
      </w:r>
      <w:r>
        <w:fldChar w:fldCharType="begin"/>
      </w:r>
      <w:r>
        <w:instrText xml:space="preserve"> PAGEREF tbl_7_1 \h </w:instrText>
      </w:r>
      <w:r>
        <w:fldChar w:fldCharType="separate"/>
      </w:r>
      <w:r>
        <w:rPr>
          <w:rFonts w:hint="eastAsia"/>
          <w:noProof/>
        </w:rPr>
        <w:t>22</w:t>
      </w:r>
      <w:r>
        <w:fldChar w:fldCharType="end"/>
      </w:r>
    </w:p>
    <w:p w14:paraId="49908872" w14:textId="268F66BE" w:rsidR="008E597B" w:rsidRDefault="006550D3">
      <w:pPr>
        <w:pStyle w:val="BookIndex"/>
        <w:spacing w:after="80"/>
      </w:pPr>
      <w:hyperlink w:anchor="tbl_7_2">
        <w:r>
          <w:rPr>
            <w:color w:val="245B87"/>
          </w:rPr>
          <w:t>表</w:t>
        </w:r>
        <w:r>
          <w:rPr>
            <w:color w:val="245B87"/>
          </w:rPr>
          <w:t>7-2 TU</w:t>
        </w:r>
        <w:r>
          <w:rPr>
            <w:color w:val="245B87"/>
          </w:rPr>
          <w:t>地址查询接口的输入输出</w:t>
        </w:r>
      </w:hyperlink>
      <w:r>
        <w:tab/>
      </w:r>
      <w:r>
        <w:fldChar w:fldCharType="begin"/>
      </w:r>
      <w:r>
        <w:instrText xml:space="preserve"> PAGEREF tbl_7_2 \h </w:instrText>
      </w:r>
      <w:r>
        <w:fldChar w:fldCharType="separate"/>
      </w:r>
      <w:r>
        <w:rPr>
          <w:rFonts w:hint="eastAsia"/>
          <w:noProof/>
        </w:rPr>
        <w:t>23</w:t>
      </w:r>
      <w:r>
        <w:fldChar w:fldCharType="end"/>
      </w:r>
    </w:p>
    <w:p w14:paraId="48CF5574" w14:textId="581FA887" w:rsidR="008E597B" w:rsidRDefault="006550D3">
      <w:pPr>
        <w:pStyle w:val="BookIndex"/>
        <w:spacing w:after="80"/>
      </w:pPr>
      <w:hyperlink w:anchor="tbl_7_3">
        <w:r>
          <w:rPr>
            <w:color w:val="245B87"/>
          </w:rPr>
          <w:t>表</w:t>
        </w:r>
        <w:r>
          <w:rPr>
            <w:color w:val="245B87"/>
          </w:rPr>
          <w:t xml:space="preserve">7-3 </w:t>
        </w:r>
        <w:r>
          <w:rPr>
            <w:color w:val="245B87"/>
          </w:rPr>
          <w:t>步骤及坐标接口的输入输出</w:t>
        </w:r>
      </w:hyperlink>
      <w:r>
        <w:tab/>
      </w:r>
      <w:r>
        <w:fldChar w:fldCharType="begin"/>
      </w:r>
      <w:r>
        <w:instrText xml:space="preserve"> PAGEREF tbl_7_3 \h </w:instrText>
      </w:r>
      <w:r>
        <w:fldChar w:fldCharType="separate"/>
      </w:r>
      <w:r>
        <w:rPr>
          <w:rFonts w:hint="eastAsia"/>
          <w:noProof/>
        </w:rPr>
        <w:t>25</w:t>
      </w:r>
      <w:r>
        <w:fldChar w:fldCharType="end"/>
      </w:r>
    </w:p>
    <w:p w14:paraId="550E2D63" w14:textId="49584164" w:rsidR="008E597B" w:rsidRDefault="006550D3">
      <w:pPr>
        <w:pStyle w:val="BookIndex"/>
        <w:spacing w:after="80"/>
      </w:pPr>
      <w:hyperlink w:anchor="tbl_9_1">
        <w:r>
          <w:rPr>
            <w:color w:val="245B87"/>
          </w:rPr>
          <w:t>表</w:t>
        </w:r>
        <w:r>
          <w:rPr>
            <w:color w:val="245B87"/>
          </w:rPr>
          <w:t xml:space="preserve">9-1 </w:t>
        </w:r>
        <w:r>
          <w:rPr>
            <w:color w:val="245B87"/>
          </w:rPr>
          <w:t>贯穿实例的结构与坐标输入</w:t>
        </w:r>
      </w:hyperlink>
      <w:r>
        <w:tab/>
      </w:r>
      <w:r>
        <w:fldChar w:fldCharType="begin"/>
      </w:r>
      <w:r>
        <w:instrText xml:space="preserve"> PAGEREF tbl_9_1 \h </w:instrText>
      </w:r>
      <w:r>
        <w:fldChar w:fldCharType="separate"/>
      </w:r>
      <w:r>
        <w:rPr>
          <w:rFonts w:hint="eastAsia"/>
          <w:noProof/>
        </w:rPr>
        <w:t>27</w:t>
      </w:r>
      <w:r>
        <w:fldChar w:fldCharType="end"/>
      </w:r>
    </w:p>
    <w:p w14:paraId="1BF01E89" w14:textId="53A94561" w:rsidR="008E597B" w:rsidRDefault="006550D3">
      <w:pPr>
        <w:pStyle w:val="BookIndex"/>
        <w:spacing w:after="80"/>
      </w:pPr>
      <w:hyperlink w:anchor="tbl_9_2">
        <w:r>
          <w:rPr>
            <w:color w:val="245B87"/>
          </w:rPr>
          <w:t>表</w:t>
        </w:r>
        <w:r>
          <w:rPr>
            <w:color w:val="245B87"/>
          </w:rPr>
          <w:t xml:space="preserve">9-2 </w:t>
        </w:r>
        <w:r>
          <w:rPr>
            <w:color w:val="245B87"/>
          </w:rPr>
          <w:t>同一</w:t>
        </w:r>
        <w:r>
          <w:rPr>
            <w:color w:val="245B87"/>
          </w:rPr>
          <w:t>A</w:t>
        </w:r>
        <w:r>
          <w:rPr>
            <w:color w:val="245B87"/>
          </w:rPr>
          <w:t>点在几个阶段的状态快照</w:t>
        </w:r>
      </w:hyperlink>
      <w:r>
        <w:tab/>
      </w:r>
      <w:r>
        <w:fldChar w:fldCharType="begin"/>
      </w:r>
      <w:r>
        <w:instrText xml:space="preserve"> PAGEREF tbl_9_2 \h </w:instrText>
      </w:r>
      <w:r>
        <w:fldChar w:fldCharType="separate"/>
      </w:r>
      <w:r>
        <w:rPr>
          <w:rFonts w:hint="eastAsia"/>
          <w:noProof/>
        </w:rPr>
        <w:t>28</w:t>
      </w:r>
      <w:r>
        <w:fldChar w:fldCharType="end"/>
      </w:r>
    </w:p>
    <w:p w14:paraId="65D03300" w14:textId="2702FB26" w:rsidR="008E597B" w:rsidRDefault="006550D3">
      <w:pPr>
        <w:pStyle w:val="BookIndex"/>
        <w:spacing w:after="80"/>
      </w:pPr>
      <w:hyperlink w:anchor="tbl_9_3">
        <w:r>
          <w:rPr>
            <w:color w:val="245B87"/>
          </w:rPr>
          <w:t>表</w:t>
        </w:r>
        <w:r>
          <w:rPr>
            <w:color w:val="245B87"/>
          </w:rPr>
          <w:t xml:space="preserve">9-3 </w:t>
        </w:r>
        <w:r>
          <w:rPr>
            <w:color w:val="245B87"/>
          </w:rPr>
          <w:t>可用于评审和调试的核对问题</w:t>
        </w:r>
      </w:hyperlink>
      <w:r>
        <w:tab/>
      </w:r>
      <w:r>
        <w:fldChar w:fldCharType="begin"/>
      </w:r>
      <w:r>
        <w:instrText xml:space="preserve"> PAGEREF tbl_9_3 \h </w:instrText>
      </w:r>
      <w:r>
        <w:fldChar w:fldCharType="separate"/>
      </w:r>
      <w:r>
        <w:rPr>
          <w:rFonts w:hint="eastAsia"/>
          <w:noProof/>
        </w:rPr>
        <w:t>29</w:t>
      </w:r>
      <w:r>
        <w:fldChar w:fldCharType="end"/>
      </w:r>
    </w:p>
    <w:p w14:paraId="7F4180E8" w14:textId="463F1642" w:rsidR="008E597B" w:rsidRDefault="006550D3">
      <w:pPr>
        <w:pStyle w:val="BookIndex"/>
        <w:spacing w:after="80"/>
      </w:pPr>
      <w:hyperlink w:anchor="tbl_B_1">
        <w:r>
          <w:rPr>
            <w:color w:val="245B87"/>
          </w:rPr>
          <w:t>表</w:t>
        </w:r>
        <w:r>
          <w:rPr>
            <w:color w:val="245B87"/>
          </w:rPr>
          <w:t xml:space="preserve">B-1 </w:t>
        </w:r>
        <w:r>
          <w:rPr>
            <w:color w:val="245B87"/>
          </w:rPr>
          <w:t>本文常用术语</w:t>
        </w:r>
      </w:hyperlink>
      <w:r>
        <w:tab/>
      </w:r>
      <w:r>
        <w:fldChar w:fldCharType="begin"/>
      </w:r>
      <w:r>
        <w:instrText xml:space="preserve"> PAGEREF tbl_B_1 \h </w:instrText>
      </w:r>
      <w:r>
        <w:fldChar w:fldCharType="separate"/>
      </w:r>
      <w:r>
        <w:rPr>
          <w:rFonts w:hint="eastAsia"/>
          <w:noProof/>
        </w:rPr>
        <w:t>32</w:t>
      </w:r>
      <w:r>
        <w:fldChar w:fldCharType="end"/>
      </w:r>
    </w:p>
    <w:p w14:paraId="0EFB326E" w14:textId="777C9002" w:rsidR="008E597B" w:rsidRDefault="006550D3">
      <w:pPr>
        <w:pStyle w:val="BookIndex"/>
        <w:spacing w:after="80"/>
      </w:pPr>
      <w:hyperlink w:anchor="tbl_C_1">
        <w:r>
          <w:rPr>
            <w:color w:val="245B87"/>
          </w:rPr>
          <w:t>表</w:t>
        </w:r>
        <w:r>
          <w:rPr>
            <w:color w:val="245B87"/>
          </w:rPr>
          <w:t xml:space="preserve">C-1 </w:t>
        </w:r>
        <w:r>
          <w:rPr>
            <w:color w:val="245B87"/>
          </w:rPr>
          <w:t>需要保留的实现边界</w:t>
        </w:r>
      </w:hyperlink>
      <w:r>
        <w:tab/>
      </w:r>
      <w:r>
        <w:fldChar w:fldCharType="begin"/>
      </w:r>
      <w:r>
        <w:instrText xml:space="preserve"> PAGEREF tbl_C_1 \h </w:instrText>
      </w:r>
      <w:r>
        <w:fldChar w:fldCharType="separate"/>
      </w:r>
      <w:r>
        <w:rPr>
          <w:rFonts w:hint="eastAsia"/>
          <w:noProof/>
        </w:rPr>
        <w:t>35</w:t>
      </w:r>
      <w:r>
        <w:fldChar w:fldCharType="end"/>
      </w:r>
    </w:p>
    <w:p w14:paraId="55CA5A09" w14:textId="77777777" w:rsidR="008E597B" w:rsidRDefault="006550D3">
      <w:pPr>
        <w:pStyle w:val="1"/>
        <w:pageBreakBefore/>
      </w:pPr>
      <w:bookmarkStart w:id="144" w:name="h_318"/>
      <w:bookmarkStart w:id="145" w:name="_Toc243411801"/>
      <w:r>
        <w:lastRenderedPageBreak/>
        <w:t>附录</w:t>
      </w:r>
      <w:r>
        <w:t xml:space="preserve">C </w:t>
      </w:r>
      <w:r>
        <w:t>当前实现的特定边界</w:t>
      </w:r>
      <w:bookmarkEnd w:id="144"/>
      <w:bookmarkEnd w:id="145"/>
    </w:p>
    <w:p w14:paraId="4EECEE53" w14:textId="77777777" w:rsidR="008E597B" w:rsidRDefault="006550D3">
      <w:r>
        <w:t>本附录集中列出容易与接口名称或对称设计直觉混淆的行为。它们是本次源码版本的实际条件，不应在插图中改画成理想实现；本文也没有修改这些业务代码。</w:t>
      </w:r>
    </w:p>
    <w:p w14:paraId="727FC4EF" w14:textId="77777777" w:rsidR="008E597B" w:rsidRDefault="006550D3">
      <w:pPr>
        <w:pStyle w:val="af7"/>
        <w:keepNext/>
      </w:pPr>
      <w:bookmarkStart w:id="146" w:name="tbl_C_1"/>
      <w:r>
        <w:t>表</w:t>
      </w:r>
      <w:r>
        <w:t xml:space="preserve">C-1 </w:t>
      </w:r>
      <w:r>
        <w:t>需要保留的实现边界</w:t>
      </w:r>
      <w:bookmarkEnd w:id="14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3672"/>
        <w:gridCol w:w="3168"/>
      </w:tblGrid>
      <w:tr w:rsidR="008E597B" w14:paraId="0516C56C" w14:textId="77777777">
        <w:trPr>
          <w:cantSplit/>
          <w:tblHeader/>
          <w:jc w:val="center"/>
        </w:trPr>
        <w:tc>
          <w:tcPr>
            <w:tcW w:w="2592" w:type="dxa"/>
            <w:shd w:val="clear" w:color="auto" w:fill="EBF0F4"/>
            <w:tcMar>
              <w:top w:w="90" w:type="dxa"/>
              <w:left w:w="85" w:type="dxa"/>
              <w:bottom w:w="90" w:type="dxa"/>
              <w:right w:w="85" w:type="dxa"/>
            </w:tcMar>
            <w:vAlign w:val="center"/>
          </w:tcPr>
          <w:p w14:paraId="2AB2FC69" w14:textId="77777777" w:rsidR="008E597B" w:rsidRDefault="006550D3">
            <w:pPr>
              <w:keepNext/>
              <w:keepLines/>
              <w:spacing w:after="0" w:line="300" w:lineRule="exact"/>
              <w:ind w:firstLine="0"/>
              <w:jc w:val="left"/>
            </w:pPr>
            <w:r>
              <w:rPr>
                <w:b/>
                <w:sz w:val="20"/>
              </w:rPr>
              <w:t>位置</w:t>
            </w:r>
          </w:p>
        </w:tc>
        <w:tc>
          <w:tcPr>
            <w:tcW w:w="3672" w:type="dxa"/>
            <w:shd w:val="clear" w:color="auto" w:fill="EBF0F4"/>
            <w:tcMar>
              <w:top w:w="90" w:type="dxa"/>
              <w:left w:w="85" w:type="dxa"/>
              <w:bottom w:w="90" w:type="dxa"/>
              <w:right w:w="85" w:type="dxa"/>
            </w:tcMar>
            <w:vAlign w:val="center"/>
          </w:tcPr>
          <w:p w14:paraId="2F8A1E17" w14:textId="77777777" w:rsidR="008E597B" w:rsidRDefault="006550D3">
            <w:pPr>
              <w:keepNext/>
              <w:keepLines/>
              <w:spacing w:after="0" w:line="300" w:lineRule="exact"/>
              <w:ind w:firstLine="0"/>
              <w:jc w:val="left"/>
            </w:pPr>
            <w:r>
              <w:rPr>
                <w:b/>
                <w:sz w:val="20"/>
              </w:rPr>
              <w:t>当前行为</w:t>
            </w:r>
          </w:p>
        </w:tc>
        <w:tc>
          <w:tcPr>
            <w:tcW w:w="3168" w:type="dxa"/>
            <w:shd w:val="clear" w:color="auto" w:fill="EBF0F4"/>
            <w:tcMar>
              <w:top w:w="90" w:type="dxa"/>
              <w:left w:w="85" w:type="dxa"/>
              <w:bottom w:w="90" w:type="dxa"/>
              <w:right w:w="85" w:type="dxa"/>
            </w:tcMar>
            <w:vAlign w:val="center"/>
          </w:tcPr>
          <w:p w14:paraId="60B118F1" w14:textId="77777777" w:rsidR="008E597B" w:rsidRDefault="006550D3">
            <w:pPr>
              <w:keepNext/>
              <w:keepLines/>
              <w:spacing w:after="0" w:line="300" w:lineRule="exact"/>
              <w:ind w:firstLine="0"/>
              <w:jc w:val="left"/>
            </w:pPr>
            <w:r>
              <w:rPr>
                <w:b/>
                <w:sz w:val="20"/>
              </w:rPr>
              <w:t>阅读影响</w:t>
            </w:r>
          </w:p>
        </w:tc>
      </w:tr>
      <w:tr w:rsidR="008E597B" w14:paraId="03A211D4" w14:textId="77777777">
        <w:trPr>
          <w:cantSplit/>
          <w:jc w:val="center"/>
        </w:trPr>
        <w:tc>
          <w:tcPr>
            <w:tcW w:w="2592" w:type="dxa"/>
            <w:tcMar>
              <w:top w:w="90" w:type="dxa"/>
              <w:left w:w="85" w:type="dxa"/>
              <w:bottom w:w="90" w:type="dxa"/>
              <w:right w:w="85" w:type="dxa"/>
            </w:tcMar>
            <w:vAlign w:val="center"/>
          </w:tcPr>
          <w:p w14:paraId="55A07AFA" w14:textId="77777777" w:rsidR="008E597B" w:rsidRDefault="006550D3">
            <w:pPr>
              <w:keepLines/>
              <w:spacing w:after="0" w:line="300" w:lineRule="exact"/>
              <w:ind w:firstLine="0"/>
              <w:jc w:val="left"/>
            </w:pPr>
            <w:r>
              <w:rPr>
                <w:sz w:val="20"/>
              </w:rPr>
              <w:t>按名称遍历焊点</w:t>
            </w:r>
          </w:p>
        </w:tc>
        <w:tc>
          <w:tcPr>
            <w:tcW w:w="3672" w:type="dxa"/>
            <w:tcMar>
              <w:top w:w="90" w:type="dxa"/>
              <w:left w:w="85" w:type="dxa"/>
              <w:bottom w:w="90" w:type="dxa"/>
              <w:right w:w="85" w:type="dxa"/>
            </w:tcMar>
            <w:vAlign w:val="center"/>
          </w:tcPr>
          <w:p w14:paraId="089AB240" w14:textId="77777777" w:rsidR="008E597B" w:rsidRDefault="006550D3">
            <w:pPr>
              <w:keepLines/>
              <w:spacing w:after="0" w:line="300" w:lineRule="exact"/>
              <w:ind w:firstLine="0"/>
              <w:jc w:val="left"/>
            </w:pPr>
            <w:r>
              <w:rPr>
                <w:sz w:val="20"/>
              </w:rPr>
              <w:t>两层循环只到常规</w:t>
            </w:r>
            <w:r>
              <w:rPr>
                <w:sz w:val="20"/>
              </w:rPr>
              <w:t>Count</w:t>
            </w:r>
            <w:r>
              <w:rPr>
                <w:sz w:val="20"/>
              </w:rPr>
              <w:t>减</w:t>
            </w:r>
            <w:r>
              <w:rPr>
                <w:sz w:val="20"/>
              </w:rPr>
              <w:t>1</w:t>
            </w:r>
          </w:p>
        </w:tc>
        <w:tc>
          <w:tcPr>
            <w:tcW w:w="3168" w:type="dxa"/>
            <w:tcMar>
              <w:top w:w="90" w:type="dxa"/>
              <w:left w:w="85" w:type="dxa"/>
              <w:bottom w:w="90" w:type="dxa"/>
              <w:right w:w="85" w:type="dxa"/>
            </w:tcMar>
            <w:vAlign w:val="center"/>
          </w:tcPr>
          <w:p w14:paraId="31B4E42B" w14:textId="77777777" w:rsidR="008E597B" w:rsidRDefault="006550D3">
            <w:pPr>
              <w:keepLines/>
              <w:spacing w:after="0" w:line="300" w:lineRule="exact"/>
              <w:ind w:firstLine="0"/>
              <w:jc w:val="left"/>
            </w:pPr>
            <w:r>
              <w:rPr>
                <w:sz w:val="20"/>
              </w:rPr>
              <w:t>末块基板及每板末个基岛漏查；见</w:t>
            </w:r>
            <w:r>
              <w:rPr>
                <w:sz w:val="20"/>
              </w:rPr>
              <w:t>7.2</w:t>
            </w:r>
            <w:r>
              <w:rPr>
                <w:sz w:val="20"/>
              </w:rPr>
              <w:t>节</w:t>
            </w:r>
          </w:p>
        </w:tc>
      </w:tr>
      <w:tr w:rsidR="008E597B" w14:paraId="55C23ABF" w14:textId="77777777">
        <w:trPr>
          <w:cantSplit/>
          <w:jc w:val="center"/>
        </w:trPr>
        <w:tc>
          <w:tcPr>
            <w:tcW w:w="2592" w:type="dxa"/>
            <w:tcMar>
              <w:top w:w="90" w:type="dxa"/>
              <w:left w:w="85" w:type="dxa"/>
              <w:bottom w:w="90" w:type="dxa"/>
              <w:right w:w="85" w:type="dxa"/>
            </w:tcMar>
            <w:vAlign w:val="center"/>
          </w:tcPr>
          <w:p w14:paraId="7B929B13" w14:textId="77777777" w:rsidR="008E597B" w:rsidRDefault="006550D3">
            <w:pPr>
              <w:keepLines/>
              <w:spacing w:after="0" w:line="300" w:lineRule="exact"/>
              <w:ind w:firstLine="0"/>
              <w:jc w:val="left"/>
            </w:pPr>
            <w:r>
              <w:rPr>
                <w:sz w:val="20"/>
              </w:rPr>
              <w:t>焊点的</w:t>
            </w:r>
            <w:r>
              <w:rPr>
                <w:sz w:val="20"/>
              </w:rPr>
              <w:t>S1</w:t>
            </w:r>
            <w:r>
              <w:rPr>
                <w:sz w:val="20"/>
              </w:rPr>
              <w:t>完成函数</w:t>
            </w:r>
          </w:p>
        </w:tc>
        <w:tc>
          <w:tcPr>
            <w:tcW w:w="3672" w:type="dxa"/>
            <w:tcMar>
              <w:top w:w="90" w:type="dxa"/>
              <w:left w:w="85" w:type="dxa"/>
              <w:bottom w:w="90" w:type="dxa"/>
              <w:right w:w="85" w:type="dxa"/>
            </w:tcMar>
            <w:vAlign w:val="center"/>
          </w:tcPr>
          <w:p w14:paraId="4254166C" w14:textId="77777777" w:rsidR="008E597B" w:rsidRDefault="006550D3">
            <w:pPr>
              <w:keepLines/>
              <w:spacing w:after="0" w:line="300" w:lineRule="exact"/>
              <w:ind w:firstLine="0"/>
              <w:jc w:val="left"/>
            </w:pPr>
            <w:r>
              <w:rPr>
                <w:sz w:val="20"/>
              </w:rPr>
              <w:t>S1</w:t>
            </w:r>
            <w:r>
              <w:rPr>
                <w:sz w:val="20"/>
              </w:rPr>
              <w:t>非空时还检查</w:t>
            </w:r>
            <w:r>
              <w:rPr>
                <w:sz w:val="20"/>
              </w:rPr>
              <w:t>S2</w:t>
            </w:r>
            <w:r>
              <w:rPr>
                <w:sz w:val="20"/>
              </w:rPr>
              <w:t>是否为空</w:t>
            </w:r>
          </w:p>
        </w:tc>
        <w:tc>
          <w:tcPr>
            <w:tcW w:w="3168" w:type="dxa"/>
            <w:tcMar>
              <w:top w:w="90" w:type="dxa"/>
              <w:left w:w="85" w:type="dxa"/>
              <w:bottom w:w="90" w:type="dxa"/>
              <w:right w:w="85" w:type="dxa"/>
            </w:tcMar>
            <w:vAlign w:val="center"/>
          </w:tcPr>
          <w:p w14:paraId="2EED0414" w14:textId="77777777" w:rsidR="008E597B" w:rsidRDefault="006550D3">
            <w:pPr>
              <w:keepLines/>
              <w:spacing w:after="0" w:line="300" w:lineRule="exact"/>
              <w:ind w:firstLine="0"/>
              <w:jc w:val="left"/>
            </w:pPr>
            <w:r>
              <w:rPr>
                <w:sz w:val="20"/>
              </w:rPr>
              <w:t>两侧完成规则不完全对称；见表</w:t>
            </w:r>
            <w:r>
              <w:rPr>
                <w:sz w:val="20"/>
              </w:rPr>
              <w:t>3-2</w:t>
            </w:r>
          </w:p>
        </w:tc>
      </w:tr>
      <w:tr w:rsidR="008E597B" w14:paraId="31ED0157" w14:textId="77777777">
        <w:trPr>
          <w:cantSplit/>
          <w:jc w:val="center"/>
        </w:trPr>
        <w:tc>
          <w:tcPr>
            <w:tcW w:w="2592" w:type="dxa"/>
            <w:tcMar>
              <w:top w:w="90" w:type="dxa"/>
              <w:left w:w="85" w:type="dxa"/>
              <w:bottom w:w="90" w:type="dxa"/>
              <w:right w:w="85" w:type="dxa"/>
            </w:tcMar>
            <w:vAlign w:val="center"/>
          </w:tcPr>
          <w:p w14:paraId="1754962B" w14:textId="77777777" w:rsidR="008E597B" w:rsidRDefault="006550D3">
            <w:pPr>
              <w:keepLines/>
              <w:spacing w:after="0" w:line="300" w:lineRule="exact"/>
              <w:ind w:firstLine="0"/>
              <w:jc w:val="left"/>
            </w:pPr>
            <w:r>
              <w:rPr>
                <w:sz w:val="20"/>
              </w:rPr>
              <w:t>Refresh</w:t>
            </w:r>
            <w:r>
              <w:rPr>
                <w:sz w:val="20"/>
              </w:rPr>
              <w:t>及</w:t>
            </w:r>
            <w:r>
              <w:rPr>
                <w:sz w:val="20"/>
              </w:rPr>
              <w:t>S2</w:t>
            </w:r>
            <w:r>
              <w:rPr>
                <w:sz w:val="20"/>
              </w:rPr>
              <w:t>大数量排序</w:t>
            </w:r>
          </w:p>
        </w:tc>
        <w:tc>
          <w:tcPr>
            <w:tcW w:w="3672" w:type="dxa"/>
            <w:tcMar>
              <w:top w:w="90" w:type="dxa"/>
              <w:left w:w="85" w:type="dxa"/>
              <w:bottom w:w="90" w:type="dxa"/>
              <w:right w:w="85" w:type="dxa"/>
            </w:tcMar>
            <w:vAlign w:val="center"/>
          </w:tcPr>
          <w:p w14:paraId="2311AEDD" w14:textId="77777777" w:rsidR="008E597B" w:rsidRDefault="006550D3">
            <w:pPr>
              <w:keepLines/>
              <w:spacing w:after="0" w:line="300" w:lineRule="exact"/>
              <w:ind w:firstLine="0"/>
              <w:jc w:val="left"/>
            </w:pPr>
            <w:r>
              <w:rPr>
                <w:sz w:val="20"/>
              </w:rPr>
              <w:t>刷新沿已有列表赋序号；</w:t>
            </w:r>
            <w:r>
              <w:rPr>
                <w:sz w:val="20"/>
              </w:rPr>
              <w:t>S2</w:t>
            </w:r>
            <w:r>
              <w:rPr>
                <w:sz w:val="20"/>
              </w:rPr>
              <w:t>可原地排序</w:t>
            </w:r>
          </w:p>
        </w:tc>
        <w:tc>
          <w:tcPr>
            <w:tcW w:w="3168" w:type="dxa"/>
            <w:tcMar>
              <w:top w:w="90" w:type="dxa"/>
              <w:left w:w="85" w:type="dxa"/>
              <w:bottom w:w="90" w:type="dxa"/>
              <w:right w:w="85" w:type="dxa"/>
            </w:tcMar>
            <w:vAlign w:val="center"/>
          </w:tcPr>
          <w:p w14:paraId="786E1372" w14:textId="77777777" w:rsidR="008E597B" w:rsidRDefault="006550D3">
            <w:pPr>
              <w:keepLines/>
              <w:spacing w:after="0" w:line="300" w:lineRule="exact"/>
              <w:ind w:firstLine="0"/>
              <w:jc w:val="left"/>
            </w:pPr>
            <w:r>
              <w:rPr>
                <w:sz w:val="20"/>
              </w:rPr>
              <w:t>列表位置不能视为永久地址；见</w:t>
            </w:r>
            <w:r>
              <w:rPr>
                <w:sz w:val="20"/>
              </w:rPr>
              <w:t>3.3</w:t>
            </w:r>
            <w:r>
              <w:rPr>
                <w:sz w:val="20"/>
              </w:rPr>
              <w:t>节</w:t>
            </w:r>
          </w:p>
        </w:tc>
      </w:tr>
      <w:tr w:rsidR="008E597B" w14:paraId="17657E16" w14:textId="77777777">
        <w:trPr>
          <w:cantSplit/>
          <w:jc w:val="center"/>
        </w:trPr>
        <w:tc>
          <w:tcPr>
            <w:tcW w:w="2592" w:type="dxa"/>
            <w:tcMar>
              <w:top w:w="90" w:type="dxa"/>
              <w:left w:w="85" w:type="dxa"/>
              <w:bottom w:w="90" w:type="dxa"/>
              <w:right w:w="85" w:type="dxa"/>
            </w:tcMar>
            <w:vAlign w:val="center"/>
          </w:tcPr>
          <w:p w14:paraId="6C592312" w14:textId="77777777" w:rsidR="008E597B" w:rsidRDefault="006550D3">
            <w:pPr>
              <w:keepLines/>
              <w:spacing w:after="0" w:line="300" w:lineRule="exact"/>
              <w:ind w:firstLine="0"/>
              <w:jc w:val="left"/>
            </w:pPr>
            <w:r>
              <w:rPr>
                <w:sz w:val="20"/>
              </w:rPr>
              <w:t>TU</w:t>
            </w:r>
            <w:r>
              <w:rPr>
                <w:sz w:val="20"/>
              </w:rPr>
              <w:t>工艺参与属性</w:t>
            </w:r>
          </w:p>
        </w:tc>
        <w:tc>
          <w:tcPr>
            <w:tcW w:w="3672" w:type="dxa"/>
            <w:tcMar>
              <w:top w:w="90" w:type="dxa"/>
              <w:left w:w="85" w:type="dxa"/>
              <w:bottom w:w="90" w:type="dxa"/>
              <w:right w:w="85" w:type="dxa"/>
            </w:tcMar>
            <w:vAlign w:val="center"/>
          </w:tcPr>
          <w:p w14:paraId="32A359C8" w14:textId="77777777" w:rsidR="008E597B" w:rsidRDefault="006550D3">
            <w:pPr>
              <w:keepLines/>
              <w:spacing w:after="0" w:line="300" w:lineRule="exact"/>
              <w:ind w:firstLine="0"/>
              <w:jc w:val="left"/>
            </w:pPr>
            <w:r>
              <w:rPr>
                <w:sz w:val="20"/>
              </w:rPr>
              <w:t>根未覆盖基板／基岛的聚合属性</w:t>
            </w:r>
          </w:p>
        </w:tc>
        <w:tc>
          <w:tcPr>
            <w:tcW w:w="3168" w:type="dxa"/>
            <w:tcMar>
              <w:top w:w="90" w:type="dxa"/>
              <w:left w:w="85" w:type="dxa"/>
              <w:bottom w:w="90" w:type="dxa"/>
              <w:right w:w="85" w:type="dxa"/>
            </w:tcMar>
            <w:vAlign w:val="center"/>
          </w:tcPr>
          <w:p w14:paraId="3FB82B64" w14:textId="77777777" w:rsidR="008E597B" w:rsidRDefault="006550D3">
            <w:pPr>
              <w:keepLines/>
              <w:spacing w:after="0" w:line="300" w:lineRule="exact"/>
              <w:ind w:firstLine="0"/>
              <w:jc w:val="left"/>
            </w:pPr>
            <w:r>
              <w:rPr>
                <w:sz w:val="20"/>
              </w:rPr>
              <w:t>不要把根的参与状态作全树聚合；见</w:t>
            </w:r>
            <w:r>
              <w:rPr>
                <w:sz w:val="20"/>
              </w:rPr>
              <w:t>3.5</w:t>
            </w:r>
            <w:r>
              <w:rPr>
                <w:sz w:val="20"/>
              </w:rPr>
              <w:t>节</w:t>
            </w:r>
          </w:p>
        </w:tc>
      </w:tr>
      <w:tr w:rsidR="008E597B" w14:paraId="63F160B6" w14:textId="77777777">
        <w:trPr>
          <w:cantSplit/>
          <w:jc w:val="center"/>
        </w:trPr>
        <w:tc>
          <w:tcPr>
            <w:tcW w:w="2592" w:type="dxa"/>
            <w:tcMar>
              <w:top w:w="90" w:type="dxa"/>
              <w:left w:w="85" w:type="dxa"/>
              <w:bottom w:w="90" w:type="dxa"/>
              <w:right w:w="85" w:type="dxa"/>
            </w:tcMar>
            <w:vAlign w:val="center"/>
          </w:tcPr>
          <w:p w14:paraId="2BA2D4E8" w14:textId="77777777" w:rsidR="008E597B" w:rsidRDefault="006550D3">
            <w:pPr>
              <w:keepLines/>
              <w:spacing w:after="0" w:line="300" w:lineRule="exact"/>
              <w:ind w:firstLine="0"/>
              <w:jc w:val="left"/>
            </w:pPr>
            <w:r>
              <w:rPr>
                <w:sz w:val="20"/>
              </w:rPr>
              <w:t>异形节点</w:t>
            </w:r>
            <w:r>
              <w:rPr>
                <w:sz w:val="20"/>
              </w:rPr>
              <w:t>Config</w:t>
            </w:r>
            <w:r>
              <w:rPr>
                <w:sz w:val="20"/>
              </w:rPr>
              <w:t>读取</w:t>
            </w:r>
          </w:p>
        </w:tc>
        <w:tc>
          <w:tcPr>
            <w:tcW w:w="3672" w:type="dxa"/>
            <w:tcMar>
              <w:top w:w="90" w:type="dxa"/>
              <w:left w:w="85" w:type="dxa"/>
              <w:bottom w:w="90" w:type="dxa"/>
              <w:right w:w="85" w:type="dxa"/>
            </w:tcMar>
            <w:vAlign w:val="center"/>
          </w:tcPr>
          <w:p w14:paraId="20CE83A0" w14:textId="77777777" w:rsidR="008E597B" w:rsidRDefault="006550D3">
            <w:pPr>
              <w:keepLines/>
              <w:spacing w:after="0" w:line="300" w:lineRule="exact"/>
              <w:ind w:firstLine="0"/>
              <w:jc w:val="left"/>
            </w:pPr>
            <w:r>
              <w:rPr>
                <w:sz w:val="20"/>
              </w:rPr>
              <w:t>缺失配置时可创建并保存默认配置</w:t>
            </w:r>
          </w:p>
        </w:tc>
        <w:tc>
          <w:tcPr>
            <w:tcW w:w="3168" w:type="dxa"/>
            <w:tcMar>
              <w:top w:w="90" w:type="dxa"/>
              <w:left w:w="85" w:type="dxa"/>
              <w:bottom w:w="90" w:type="dxa"/>
              <w:right w:w="85" w:type="dxa"/>
            </w:tcMar>
            <w:vAlign w:val="center"/>
          </w:tcPr>
          <w:p w14:paraId="2D9C6592" w14:textId="77777777" w:rsidR="008E597B" w:rsidRDefault="006550D3">
            <w:pPr>
              <w:keepLines/>
              <w:spacing w:after="0" w:line="300" w:lineRule="exact"/>
              <w:ind w:firstLine="0"/>
              <w:jc w:val="left"/>
            </w:pPr>
            <w:r>
              <w:rPr>
                <w:sz w:val="20"/>
              </w:rPr>
              <w:t>配置访问并非始终只读；见</w:t>
            </w:r>
            <w:r>
              <w:rPr>
                <w:sz w:val="20"/>
              </w:rPr>
              <w:t>3.2</w:t>
            </w:r>
            <w:r>
              <w:rPr>
                <w:sz w:val="20"/>
              </w:rPr>
              <w:t>节</w:t>
            </w:r>
          </w:p>
        </w:tc>
      </w:tr>
      <w:tr w:rsidR="008E597B" w14:paraId="03D78E6A" w14:textId="77777777">
        <w:trPr>
          <w:cantSplit/>
          <w:jc w:val="center"/>
        </w:trPr>
        <w:tc>
          <w:tcPr>
            <w:tcW w:w="2592" w:type="dxa"/>
            <w:tcMar>
              <w:top w:w="90" w:type="dxa"/>
              <w:left w:w="85" w:type="dxa"/>
              <w:bottom w:w="90" w:type="dxa"/>
              <w:right w:w="85" w:type="dxa"/>
            </w:tcMar>
            <w:vAlign w:val="center"/>
          </w:tcPr>
          <w:p w14:paraId="3E181BAE" w14:textId="77777777" w:rsidR="008E597B" w:rsidRDefault="006550D3">
            <w:pPr>
              <w:keepLines/>
              <w:spacing w:after="0" w:line="300" w:lineRule="exact"/>
              <w:ind w:firstLine="0"/>
              <w:jc w:val="left"/>
            </w:pPr>
            <w:r>
              <w:rPr>
                <w:rFonts w:ascii="Cambria" w:hAnsi="Cambria"/>
                <w:sz w:val="20"/>
              </w:rPr>
              <w:t>ModifyMatter</w:t>
            </w:r>
            <w:r>
              <w:rPr>
                <w:sz w:val="20"/>
              </w:rPr>
              <w:t>异常处理</w:t>
            </w:r>
          </w:p>
        </w:tc>
        <w:tc>
          <w:tcPr>
            <w:tcW w:w="3672" w:type="dxa"/>
            <w:tcMar>
              <w:top w:w="90" w:type="dxa"/>
              <w:left w:w="85" w:type="dxa"/>
              <w:bottom w:w="90" w:type="dxa"/>
              <w:right w:w="85" w:type="dxa"/>
            </w:tcMar>
            <w:vAlign w:val="center"/>
          </w:tcPr>
          <w:p w14:paraId="3DEABBD3" w14:textId="77777777" w:rsidR="008E597B" w:rsidRDefault="006550D3">
            <w:pPr>
              <w:keepLines/>
              <w:spacing w:after="0" w:line="300" w:lineRule="exact"/>
              <w:ind w:firstLine="0"/>
              <w:jc w:val="left"/>
            </w:pPr>
            <w:r>
              <w:rPr>
                <w:sz w:val="20"/>
              </w:rPr>
              <w:t>清理工艺信息并保存，不统一回滚已写节点</w:t>
            </w:r>
          </w:p>
        </w:tc>
        <w:tc>
          <w:tcPr>
            <w:tcW w:w="3168" w:type="dxa"/>
            <w:tcMar>
              <w:top w:w="90" w:type="dxa"/>
              <w:left w:w="85" w:type="dxa"/>
              <w:bottom w:w="90" w:type="dxa"/>
              <w:right w:w="85" w:type="dxa"/>
            </w:tcMar>
            <w:vAlign w:val="center"/>
          </w:tcPr>
          <w:p w14:paraId="713470C8" w14:textId="77777777" w:rsidR="008E597B" w:rsidRDefault="006550D3">
            <w:pPr>
              <w:keepLines/>
              <w:spacing w:after="0" w:line="300" w:lineRule="exact"/>
              <w:ind w:firstLine="0"/>
              <w:jc w:val="left"/>
            </w:pPr>
            <w:r>
              <w:rPr>
                <w:sz w:val="20"/>
              </w:rPr>
              <w:t>无向上传播异常不代表映射完整；见</w:t>
            </w:r>
            <w:r>
              <w:rPr>
                <w:sz w:val="20"/>
              </w:rPr>
              <w:t>5.4</w:t>
            </w:r>
            <w:r>
              <w:rPr>
                <w:sz w:val="20"/>
              </w:rPr>
              <w:t>节</w:t>
            </w:r>
          </w:p>
        </w:tc>
      </w:tr>
      <w:tr w:rsidR="008E597B" w14:paraId="14AB1534" w14:textId="77777777">
        <w:trPr>
          <w:cantSplit/>
          <w:jc w:val="center"/>
        </w:trPr>
        <w:tc>
          <w:tcPr>
            <w:tcW w:w="2592" w:type="dxa"/>
            <w:tcMar>
              <w:top w:w="90" w:type="dxa"/>
              <w:left w:w="85" w:type="dxa"/>
              <w:bottom w:w="90" w:type="dxa"/>
              <w:right w:w="85" w:type="dxa"/>
            </w:tcMar>
            <w:vAlign w:val="center"/>
          </w:tcPr>
          <w:p w14:paraId="7F7F1F64" w14:textId="77777777" w:rsidR="008E597B" w:rsidRDefault="006550D3">
            <w:pPr>
              <w:keepLines/>
              <w:spacing w:after="0" w:line="300" w:lineRule="exact"/>
              <w:ind w:firstLine="0"/>
              <w:jc w:val="left"/>
            </w:pPr>
            <w:r>
              <w:rPr>
                <w:sz w:val="20"/>
              </w:rPr>
              <w:t>Mapping</w:t>
            </w:r>
            <w:r>
              <w:rPr>
                <w:sz w:val="20"/>
              </w:rPr>
              <w:t>载入</w:t>
            </w:r>
          </w:p>
        </w:tc>
        <w:tc>
          <w:tcPr>
            <w:tcW w:w="3672" w:type="dxa"/>
            <w:tcMar>
              <w:top w:w="90" w:type="dxa"/>
              <w:left w:w="85" w:type="dxa"/>
              <w:bottom w:w="90" w:type="dxa"/>
              <w:right w:w="85" w:type="dxa"/>
            </w:tcMar>
            <w:vAlign w:val="center"/>
          </w:tcPr>
          <w:p w14:paraId="4AE449F2" w14:textId="77777777" w:rsidR="008E597B" w:rsidRDefault="006550D3">
            <w:pPr>
              <w:keepLines/>
              <w:spacing w:after="0" w:line="300" w:lineRule="exact"/>
              <w:ind w:firstLine="0"/>
              <w:jc w:val="left"/>
            </w:pPr>
            <w:r>
              <w:rPr>
                <w:sz w:val="20"/>
              </w:rPr>
              <w:t>已有</w:t>
            </w:r>
            <w:r>
              <w:rPr>
                <w:sz w:val="20"/>
              </w:rPr>
              <w:t>TU</w:t>
            </w:r>
            <w:r>
              <w:rPr>
                <w:sz w:val="20"/>
              </w:rPr>
              <w:t>的</w:t>
            </w:r>
            <w:r>
              <w:rPr>
                <w:rFonts w:ascii="Cambria" w:hAnsi="Cambria"/>
                <w:sz w:val="20"/>
              </w:rPr>
              <w:t>IsProduct</w:t>
            </w:r>
            <w:r>
              <w:rPr>
                <w:sz w:val="20"/>
              </w:rPr>
              <w:t>可被界面设为</w:t>
            </w:r>
            <w:r>
              <w:rPr>
                <w:sz w:val="20"/>
              </w:rPr>
              <w:t>true</w:t>
            </w:r>
          </w:p>
        </w:tc>
        <w:tc>
          <w:tcPr>
            <w:tcW w:w="3168" w:type="dxa"/>
            <w:tcMar>
              <w:top w:w="90" w:type="dxa"/>
              <w:left w:w="85" w:type="dxa"/>
              <w:bottom w:w="90" w:type="dxa"/>
              <w:right w:w="85" w:type="dxa"/>
            </w:tcMar>
            <w:vAlign w:val="center"/>
          </w:tcPr>
          <w:p w14:paraId="32F5A441" w14:textId="77777777" w:rsidR="008E597B" w:rsidRDefault="006550D3">
            <w:pPr>
              <w:keepLines/>
              <w:spacing w:after="0" w:line="300" w:lineRule="exact"/>
              <w:ind w:firstLine="0"/>
              <w:jc w:val="left"/>
            </w:pPr>
            <w:r>
              <w:rPr>
                <w:sz w:val="20"/>
              </w:rPr>
              <w:t>标记必须结合入口解释；见</w:t>
            </w:r>
            <w:r>
              <w:rPr>
                <w:sz w:val="20"/>
              </w:rPr>
              <w:t>6.5</w:t>
            </w:r>
            <w:r>
              <w:rPr>
                <w:sz w:val="20"/>
              </w:rPr>
              <w:t>节</w:t>
            </w:r>
          </w:p>
        </w:tc>
      </w:tr>
      <w:tr w:rsidR="008E597B" w14:paraId="3674AED0" w14:textId="77777777">
        <w:trPr>
          <w:cantSplit/>
          <w:jc w:val="center"/>
        </w:trPr>
        <w:tc>
          <w:tcPr>
            <w:tcW w:w="2592" w:type="dxa"/>
            <w:tcMar>
              <w:top w:w="90" w:type="dxa"/>
              <w:left w:w="85" w:type="dxa"/>
              <w:bottom w:w="90" w:type="dxa"/>
              <w:right w:w="85" w:type="dxa"/>
            </w:tcMar>
            <w:vAlign w:val="center"/>
          </w:tcPr>
          <w:p w14:paraId="0259193A" w14:textId="77777777" w:rsidR="008E597B" w:rsidRDefault="006550D3">
            <w:pPr>
              <w:keepLines/>
              <w:spacing w:after="0" w:line="300" w:lineRule="exact"/>
              <w:ind w:firstLine="0"/>
              <w:jc w:val="left"/>
            </w:pPr>
            <w:r>
              <w:rPr>
                <w:sz w:val="20"/>
              </w:rPr>
              <w:t>S2</w:t>
            </w:r>
            <w:r>
              <w:rPr>
                <w:sz w:val="20"/>
              </w:rPr>
              <w:t>当前对象解析</w:t>
            </w:r>
          </w:p>
        </w:tc>
        <w:tc>
          <w:tcPr>
            <w:tcW w:w="3672" w:type="dxa"/>
            <w:tcMar>
              <w:top w:w="90" w:type="dxa"/>
              <w:left w:w="85" w:type="dxa"/>
              <w:bottom w:w="90" w:type="dxa"/>
              <w:right w:w="85" w:type="dxa"/>
            </w:tcMar>
            <w:vAlign w:val="center"/>
          </w:tcPr>
          <w:p w14:paraId="2F29756D" w14:textId="77777777" w:rsidR="008E597B" w:rsidRDefault="006550D3">
            <w:pPr>
              <w:keepLines/>
              <w:spacing w:after="0" w:line="300" w:lineRule="exact"/>
              <w:ind w:firstLine="0"/>
              <w:jc w:val="left"/>
            </w:pPr>
            <w:r>
              <w:rPr>
                <w:sz w:val="20"/>
              </w:rPr>
              <w:t>未统一清空上次缓存；未命中不保证变为</w:t>
            </w:r>
            <w:r>
              <w:rPr>
                <w:sz w:val="20"/>
              </w:rPr>
              <w:t>null</w:t>
            </w:r>
          </w:p>
        </w:tc>
        <w:tc>
          <w:tcPr>
            <w:tcW w:w="3168" w:type="dxa"/>
            <w:tcMar>
              <w:top w:w="90" w:type="dxa"/>
              <w:left w:w="85" w:type="dxa"/>
              <w:bottom w:w="90" w:type="dxa"/>
              <w:right w:w="85" w:type="dxa"/>
            </w:tcMar>
            <w:vAlign w:val="center"/>
          </w:tcPr>
          <w:p w14:paraId="648AA8A5" w14:textId="77777777" w:rsidR="008E597B" w:rsidRDefault="006550D3">
            <w:pPr>
              <w:keepLines/>
              <w:spacing w:after="0" w:line="300" w:lineRule="exact"/>
              <w:ind w:firstLine="0"/>
              <w:jc w:val="left"/>
            </w:pPr>
            <w:r>
              <w:rPr>
                <w:sz w:val="20"/>
              </w:rPr>
              <w:t>应验证与本轮工作消息匹配；见</w:t>
            </w:r>
            <w:r>
              <w:rPr>
                <w:sz w:val="20"/>
              </w:rPr>
              <w:t>7.2</w:t>
            </w:r>
            <w:r>
              <w:rPr>
                <w:sz w:val="20"/>
              </w:rPr>
              <w:t>节</w:t>
            </w:r>
          </w:p>
        </w:tc>
      </w:tr>
    </w:tbl>
    <w:p w14:paraId="3563387B" w14:textId="77777777" w:rsidR="008E597B" w:rsidRDefault="008E597B">
      <w:pPr>
        <w:spacing w:after="40" w:line="60" w:lineRule="exact"/>
        <w:ind w:firstLine="0"/>
      </w:pPr>
    </w:p>
    <w:sectPr w:rsidR="008E597B" w:rsidSect="00034616">
      <w:headerReference w:type="default" r:id="rId23"/>
      <w:footerReference w:type="default" r:id="rId24"/>
      <w:pgSz w:w="12240" w:h="15840"/>
      <w:pgMar w:top="1123" w:right="1404" w:bottom="1051" w:left="1404" w:header="461"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5BA1A" w14:textId="77777777" w:rsidR="006550D3" w:rsidRDefault="006550D3">
      <w:pPr>
        <w:spacing w:after="0" w:line="240" w:lineRule="auto"/>
      </w:pPr>
      <w:r>
        <w:separator/>
      </w:r>
    </w:p>
  </w:endnote>
  <w:endnote w:type="continuationSeparator" w:id="0">
    <w:p w14:paraId="18311986" w14:textId="77777777" w:rsidR="006550D3" w:rsidRDefault="00655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embedRegular r:id="rId1" w:subsetted="1" w:fontKey="{BEB25A88-DCC2-47A5-9D70-21DF8186C2AC}"/>
    <w:embedBold r:id="rId2" w:subsetted="1" w:fontKey="{D9CB5581-F7A5-4BF5-8097-BF1A34F799B8}"/>
  </w:font>
  <w:font w:name="Cambria">
    <w:panose1 w:val="02040503050406030204"/>
    <w:charset w:val="00"/>
    <w:family w:val="roman"/>
    <w:pitch w:val="variable"/>
    <w:sig w:usb0="E00006FF" w:usb1="420024FF" w:usb2="02000000" w:usb3="00000000" w:csb0="0000019F" w:csb1="00000000"/>
    <w:embedRegular r:id="rId3" w:fontKey="{F93213E8-7F1B-435D-AFA5-5CC16DCDAE0B}"/>
    <w:embedBold r:id="rId4" w:fontKey="{FD0800BE-CC7E-44B5-A727-757C74B73307}"/>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5" w:fontKey="{15CCF355-09B3-4D40-92D0-12F11A41F6E2}"/>
    <w:embedItalic r:id="rId6" w:fontKey="{DCE20A62-0823-4CA1-9203-8FBE91AEEC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A47C3" w14:textId="77777777" w:rsidR="008E597B" w:rsidRDefault="006550D3">
    <w:pPr>
      <w:pStyle w:val="a6"/>
      <w:ind w:firstLine="0"/>
      <w:jc w:val="center"/>
    </w:pPr>
    <w:r>
      <w:rPr>
        <w:sz w:val="18"/>
      </w:rPr>
      <w:fldChar w:fldCharType="begin"/>
    </w:r>
    <w:r>
      <w:rPr>
        <w:sz w:val="18"/>
      </w:rPr>
      <w:instrText xml:space="preserve"> PAGE </w:instrText>
    </w:r>
    <w:r>
      <w:rPr>
        <w:sz w:val="18"/>
      </w:rPr>
      <w:fldChar w:fldCharType="separate"/>
    </w:r>
    <w:r>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608DD" w14:textId="77777777" w:rsidR="006550D3" w:rsidRDefault="006550D3">
      <w:pPr>
        <w:spacing w:after="0" w:line="240" w:lineRule="auto"/>
      </w:pPr>
      <w:r>
        <w:separator/>
      </w:r>
    </w:p>
  </w:footnote>
  <w:footnote w:type="continuationSeparator" w:id="0">
    <w:p w14:paraId="7DACD1AC" w14:textId="77777777" w:rsidR="006550D3" w:rsidRDefault="006550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5DE2D" w14:textId="77777777" w:rsidR="008E597B" w:rsidRDefault="006550D3">
    <w:pPr>
      <w:pStyle w:val="BookNote"/>
      <w:tabs>
        <w:tab w:val="right" w:pos="9432"/>
      </w:tabs>
    </w:pPr>
    <w:r>
      <w:rPr>
        <w:rFonts w:ascii="微软雅黑" w:hAnsi="微软雅黑"/>
        <w:sz w:val="16"/>
      </w:rPr>
      <w:t xml:space="preserve">ZX2200 · </w:t>
    </w:r>
    <w:r>
      <w:rPr>
        <w:rFonts w:ascii="微软雅黑" w:hAnsi="微软雅黑"/>
        <w:sz w:val="16"/>
      </w:rPr>
      <w:t>产品运行模型</w:t>
    </w:r>
    <w:r>
      <w:rPr>
        <w:rFonts w:ascii="微软雅黑" w:hAnsi="微软雅黑"/>
        <w:sz w:val="16"/>
      </w:rPr>
      <w:tab/>
      <w:t>Transport Unit</w:t>
    </w:r>
    <w:r>
      <w:rPr>
        <w:rFonts w:ascii="微软雅黑" w:hAnsi="微软雅黑"/>
        <w:sz w:val="16"/>
      </w:rPr>
      <w:t>设计文档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C215999"/>
    <w:multiLevelType w:val="multilevel"/>
    <w:tmpl w:val="F4503B4A"/>
    <w:lvl w:ilvl="0">
      <w:start w:val="1"/>
      <w:numFmt w:val="decimal"/>
      <w:pStyle w:val="a"/>
      <w:suff w:val="space"/>
      <w:lvlText w:val="%1"/>
      <w:lvlJc w:val="left"/>
      <w:rPr>
        <w:rFonts w:ascii="微软雅黑" w:eastAsia="微软雅黑" w:hAnsi="微软雅黑" w:cs="微软雅黑"/>
        <w:b/>
        <w:sz w:val="37"/>
      </w:rPr>
    </w:lvl>
    <w:lvl w:ilvl="1">
      <w:start w:val="1"/>
      <w:numFmt w:val="decimal"/>
      <w:suff w:val="space"/>
      <w:lvlText w:val="%1.%2"/>
      <w:lvlJc w:val="left"/>
      <w:rPr>
        <w:rFonts w:ascii="微软雅黑" w:eastAsia="微软雅黑" w:hAnsi="微软雅黑" w:cs="微软雅黑"/>
        <w:b/>
        <w:sz w:val="26"/>
      </w:rPr>
    </w:lvl>
    <w:lvl w:ilvl="2">
      <w:start w:val="1"/>
      <w:numFmt w:val="decimal"/>
      <w:suff w:val="space"/>
      <w:lvlText w:val="%1.%2.%3"/>
      <w:lvlJc w:val="left"/>
      <w:rPr>
        <w:rFonts w:ascii="微软雅黑" w:eastAsia="微软雅黑" w:hAnsi="微软雅黑" w:cs="微软雅黑"/>
        <w:b/>
        <w:sz w:val="23"/>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744205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saveSubsetFont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50D3"/>
    <w:rsid w:val="008E597B"/>
    <w:rsid w:val="00AA1D8D"/>
    <w:rsid w:val="00B47730"/>
    <w:rsid w:val="00CB0664"/>
    <w:rsid w:val="00D33E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8BC0DB2"/>
  <w14:defaultImageDpi w14:val="330"/>
  <w15:docId w15:val="{C6E80E5D-12E7-4C19-A338-894FEC75A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napToGrid w:val="0"/>
      <w:spacing w:after="100" w:line="370" w:lineRule="exact"/>
      <w:ind w:firstLine="460"/>
      <w:jc w:val="both"/>
    </w:pPr>
    <w:rPr>
      <w:rFonts w:ascii="Times New Roman" w:eastAsia="宋体" w:hAnsi="Times New Roman" w:cs="Times New Roman"/>
      <w:color w:val="000000"/>
      <w:sz w:val="23"/>
      <w:lang w:eastAsia="zh-CN"/>
    </w:rPr>
  </w:style>
  <w:style w:type="paragraph" w:styleId="1">
    <w:name w:val="heading 1"/>
    <w:basedOn w:val="a0"/>
    <w:next w:val="a0"/>
    <w:link w:val="10"/>
    <w:uiPriority w:val="9"/>
    <w:qFormat/>
    <w:rsid w:val="00FC693F"/>
    <w:pPr>
      <w:keepNext/>
      <w:keepLines/>
      <w:spacing w:after="260" w:line="520" w:lineRule="exact"/>
      <w:ind w:firstLine="0"/>
      <w:jc w:val="left"/>
      <w:outlineLvl w:val="0"/>
    </w:pPr>
    <w:rPr>
      <w:rFonts w:ascii="微软雅黑" w:eastAsia="微软雅黑" w:hAnsi="微软雅黑" w:cs="微软雅黑"/>
      <w:b/>
      <w:bCs/>
      <w:sz w:val="37"/>
      <w:szCs w:val="28"/>
    </w:rPr>
  </w:style>
  <w:style w:type="paragraph" w:styleId="2">
    <w:name w:val="heading 2"/>
    <w:basedOn w:val="a0"/>
    <w:next w:val="a0"/>
    <w:link w:val="20"/>
    <w:uiPriority w:val="9"/>
    <w:unhideWhenUsed/>
    <w:qFormat/>
    <w:rsid w:val="00FC693F"/>
    <w:pPr>
      <w:keepNext/>
      <w:keepLines/>
      <w:spacing w:before="220" w:after="120" w:line="420" w:lineRule="exact"/>
      <w:ind w:firstLine="0"/>
      <w:jc w:val="left"/>
      <w:outlineLvl w:val="1"/>
    </w:pPr>
    <w:rPr>
      <w:rFonts w:ascii="微软雅黑" w:eastAsia="微软雅黑" w:hAnsi="微软雅黑" w:cs="微软雅黑"/>
      <w:b/>
      <w:bCs/>
      <w:sz w:val="26"/>
      <w:szCs w:val="26"/>
    </w:rPr>
  </w:style>
  <w:style w:type="paragraph" w:styleId="3">
    <w:name w:val="heading 3"/>
    <w:basedOn w:val="a0"/>
    <w:next w:val="a0"/>
    <w:link w:val="30"/>
    <w:uiPriority w:val="9"/>
    <w:unhideWhenUsed/>
    <w:qFormat/>
    <w:rsid w:val="00FC693F"/>
    <w:pPr>
      <w:keepNext/>
      <w:keepLines/>
      <w:spacing w:before="220" w:after="120" w:line="420" w:lineRule="exact"/>
      <w:ind w:firstLine="0"/>
      <w:jc w:val="left"/>
      <w:outlineLvl w:val="2"/>
    </w:pPr>
    <w:rPr>
      <w:rFonts w:ascii="微软雅黑" w:eastAsia="微软雅黑" w:hAnsi="微软雅黑" w:cs="微软雅黑"/>
      <w:b/>
      <w:bCs/>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微软雅黑" w:eastAsia="微软雅黑" w:hAnsi="微软雅黑" w:cs="微软雅黑"/>
      <w:b/>
      <w:bCs/>
      <w:color w:val="000000"/>
      <w:sz w:val="37"/>
      <w:szCs w:val="28"/>
      <w:lang w:eastAsia="zh-CN"/>
    </w:rPr>
  </w:style>
  <w:style w:type="character" w:customStyle="1" w:styleId="20">
    <w:name w:val="标题 2 字符"/>
    <w:basedOn w:val="a1"/>
    <w:link w:val="2"/>
    <w:uiPriority w:val="9"/>
    <w:rsid w:val="00FC693F"/>
    <w:rPr>
      <w:rFonts w:ascii="微软雅黑" w:eastAsia="微软雅黑" w:hAnsi="微软雅黑" w:cs="微软雅黑"/>
      <w:b/>
      <w:bCs/>
      <w:color w:val="000000"/>
      <w:sz w:val="26"/>
      <w:szCs w:val="26"/>
      <w:lang w:eastAsia="zh-CN"/>
    </w:rPr>
  </w:style>
  <w:style w:type="character" w:customStyle="1" w:styleId="30">
    <w:name w:val="标题 3 字符"/>
    <w:basedOn w:val="a1"/>
    <w:link w:val="3"/>
    <w:uiPriority w:val="9"/>
    <w:rsid w:val="00FC693F"/>
    <w:rPr>
      <w:rFonts w:ascii="微软雅黑" w:eastAsia="微软雅黑" w:hAnsi="微软雅黑" w:cs="微软雅黑"/>
      <w:b/>
      <w:bCs/>
      <w:color w:val="000000"/>
      <w:sz w:val="23"/>
      <w:lang w:eastAsia="zh-CN"/>
    </w:rPr>
  </w:style>
  <w:style w:type="paragraph" w:styleId="a9">
    <w:name w:val="Title"/>
    <w:basedOn w:val="a0"/>
    <w:next w:val="a0"/>
    <w:link w:val="aa"/>
    <w:uiPriority w:val="10"/>
    <w:qFormat/>
    <w:rsid w:val="00FC693F"/>
    <w:pPr>
      <w:spacing w:line="240" w:lineRule="auto"/>
      <w:ind w:firstLine="0"/>
      <w:contextualSpacing/>
      <w:jc w:val="left"/>
    </w:pPr>
    <w:rPr>
      <w:rFonts w:ascii="微软雅黑" w:eastAsia="微软雅黑" w:hAnsi="微软雅黑" w:cs="微软雅黑"/>
      <w:b/>
      <w:spacing w:val="5"/>
      <w:kern w:val="28"/>
      <w:sz w:val="54"/>
      <w:szCs w:val="52"/>
    </w:rPr>
  </w:style>
  <w:style w:type="character" w:customStyle="1" w:styleId="aa">
    <w:name w:val="标题 字符"/>
    <w:basedOn w:val="a1"/>
    <w:link w:val="a9"/>
    <w:uiPriority w:val="10"/>
    <w:rsid w:val="00FC693F"/>
    <w:rPr>
      <w:rFonts w:ascii="微软雅黑" w:eastAsia="微软雅黑" w:hAnsi="微软雅黑" w:cs="微软雅黑"/>
      <w:b/>
      <w:color w:val="000000"/>
      <w:spacing w:val="5"/>
      <w:kern w:val="28"/>
      <w:sz w:val="54"/>
      <w:szCs w:val="52"/>
      <w:lang w:eastAsia="zh-CN"/>
    </w:rPr>
  </w:style>
  <w:style w:type="paragraph" w:styleId="ab">
    <w:name w:val="Subtitle"/>
    <w:basedOn w:val="a0"/>
    <w:next w:val="a0"/>
    <w:link w:val="ac"/>
    <w:uiPriority w:val="11"/>
    <w:qFormat/>
    <w:rsid w:val="00FC693F"/>
    <w:pPr>
      <w:numPr>
        <w:ilvl w:val="1"/>
      </w:numPr>
      <w:jc w:val="left"/>
    </w:pPr>
    <w:rPr>
      <w:rFonts w:ascii="微软雅黑" w:eastAsia="微软雅黑" w:hAnsi="微软雅黑" w:cs="微软雅黑"/>
      <w:iCs/>
      <w:spacing w:val="15"/>
      <w:sz w:val="24"/>
      <w:szCs w:val="24"/>
    </w:rPr>
  </w:style>
  <w:style w:type="character" w:customStyle="1" w:styleId="ac">
    <w:name w:val="副标题 字符"/>
    <w:basedOn w:val="a1"/>
    <w:link w:val="ab"/>
    <w:uiPriority w:val="11"/>
    <w:rsid w:val="00FC693F"/>
    <w:rPr>
      <w:rFonts w:ascii="微软雅黑" w:eastAsia="微软雅黑" w:hAnsi="微软雅黑" w:cs="微软雅黑"/>
      <w:iCs/>
      <w:color w:val="000000"/>
      <w:spacing w:val="15"/>
      <w:sz w:val="24"/>
      <w:szCs w:val="24"/>
      <w:lang w:eastAsia="zh-CN"/>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80" w:lineRule="exact"/>
      <w:ind w:firstLine="0"/>
      <w:jc w:val="center"/>
    </w:pPr>
    <w:rPr>
      <w:bCs/>
      <w:sz w:val="19"/>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Note">
    <w:name w:val="Book Note"/>
    <w:pPr>
      <w:snapToGrid w:val="0"/>
      <w:spacing w:after="100" w:line="300" w:lineRule="exact"/>
    </w:pPr>
    <w:rPr>
      <w:rFonts w:ascii="Times New Roman" w:eastAsia="宋体" w:hAnsi="Times New Roman" w:cs="Times New Roman"/>
      <w:color w:val="000000"/>
      <w:sz w:val="19"/>
      <w:lang w:eastAsia="zh-CN"/>
    </w:rPr>
  </w:style>
  <w:style w:type="paragraph" w:customStyle="1" w:styleId="BookSource">
    <w:name w:val="Book Source"/>
    <w:pPr>
      <w:snapToGrid w:val="0"/>
      <w:spacing w:after="100" w:line="300" w:lineRule="exact"/>
    </w:pPr>
    <w:rPr>
      <w:rFonts w:ascii="Times New Roman" w:eastAsia="宋体" w:hAnsi="Times New Roman" w:cs="Times New Roman"/>
      <w:color w:val="000000"/>
      <w:sz w:val="18"/>
      <w:lang w:eastAsia="zh-CN"/>
    </w:rPr>
  </w:style>
  <w:style w:type="paragraph" w:customStyle="1" w:styleId="BookRefHeading">
    <w:name w:val="Book Ref Heading"/>
    <w:pPr>
      <w:keepNext/>
      <w:snapToGrid w:val="0"/>
      <w:spacing w:before="240" w:after="100" w:line="300" w:lineRule="exact"/>
    </w:pPr>
    <w:rPr>
      <w:rFonts w:ascii="微软雅黑" w:eastAsia="微软雅黑" w:hAnsi="微软雅黑" w:cs="微软雅黑"/>
      <w:b/>
      <w:color w:val="000000"/>
      <w:lang w:eastAsia="zh-CN"/>
    </w:rPr>
  </w:style>
  <w:style w:type="paragraph" w:customStyle="1" w:styleId="BookFigureNote">
    <w:name w:val="Book Figure Note"/>
    <w:pPr>
      <w:snapToGrid w:val="0"/>
      <w:spacing w:after="100" w:line="300" w:lineRule="exact"/>
    </w:pPr>
    <w:rPr>
      <w:rFonts w:ascii="Times New Roman" w:eastAsia="宋体" w:hAnsi="Times New Roman" w:cs="Times New Roman"/>
      <w:color w:val="000000"/>
      <w:sz w:val="19"/>
      <w:lang w:eastAsia="zh-CN"/>
    </w:rPr>
  </w:style>
  <w:style w:type="paragraph" w:customStyle="1" w:styleId="BookFrontHeading">
    <w:name w:val="Book Front Heading"/>
    <w:pPr>
      <w:keepNext/>
      <w:snapToGrid w:val="0"/>
      <w:spacing w:after="320" w:line="520" w:lineRule="exact"/>
    </w:pPr>
    <w:rPr>
      <w:rFonts w:ascii="微软雅黑" w:eastAsia="微软雅黑" w:hAnsi="微软雅黑" w:cs="微软雅黑"/>
      <w:b/>
      <w:color w:val="000000"/>
      <w:sz w:val="37"/>
      <w:lang w:eastAsia="zh-CN"/>
    </w:rPr>
  </w:style>
  <w:style w:type="paragraph" w:styleId="TOC1">
    <w:name w:val="toc 1"/>
    <w:uiPriority w:val="39"/>
    <w:pPr>
      <w:tabs>
        <w:tab w:val="right" w:leader="dot" w:pos="9331"/>
      </w:tabs>
      <w:snapToGrid w:val="0"/>
      <w:spacing w:after="100" w:line="360" w:lineRule="exact"/>
    </w:pPr>
    <w:rPr>
      <w:rFonts w:ascii="微软雅黑" w:eastAsia="微软雅黑" w:hAnsi="微软雅黑" w:cs="微软雅黑"/>
      <w:b/>
      <w:color w:val="000000"/>
      <w:lang w:eastAsia="zh-CN"/>
    </w:rPr>
  </w:style>
  <w:style w:type="paragraph" w:styleId="TOC2">
    <w:name w:val="toc 2"/>
    <w:uiPriority w:val="39"/>
    <w:pPr>
      <w:tabs>
        <w:tab w:val="right" w:leader="dot" w:pos="9331"/>
      </w:tabs>
      <w:snapToGrid w:val="0"/>
      <w:spacing w:after="20" w:line="360" w:lineRule="exact"/>
      <w:ind w:left="360"/>
    </w:pPr>
    <w:rPr>
      <w:rFonts w:ascii="微软雅黑" w:eastAsia="微软雅黑" w:hAnsi="微软雅黑" w:cs="微软雅黑"/>
      <w:color w:val="000000"/>
      <w:sz w:val="21"/>
      <w:lang w:eastAsia="zh-CN"/>
    </w:rPr>
  </w:style>
  <w:style w:type="paragraph" w:customStyle="1" w:styleId="BookIndex">
    <w:name w:val="Book Index"/>
    <w:pPr>
      <w:tabs>
        <w:tab w:val="right" w:leader="dot" w:pos="9331"/>
      </w:tabs>
      <w:snapToGrid w:val="0"/>
      <w:spacing w:after="100" w:line="360" w:lineRule="exact"/>
    </w:pPr>
    <w:rPr>
      <w:rFonts w:ascii="微软雅黑" w:eastAsia="微软雅黑" w:hAnsi="微软雅黑" w:cs="微软雅黑"/>
      <w:color w:val="000000"/>
      <w:sz w:val="21"/>
      <w:lang w:eastAsia="zh-CN"/>
    </w:rPr>
  </w:style>
  <w:style w:type="character" w:styleId="aff9">
    <w:name w:val="Hyperlink"/>
    <w:basedOn w:val="a1"/>
    <w:uiPriority w:val="99"/>
    <w:unhideWhenUsed/>
    <w:rsid w:val="006550D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19343</Words>
  <Characters>24634</Characters>
  <Application>Microsoft Office Word</Application>
  <DocSecurity>0</DocSecurity>
  <Lines>1004</Lines>
  <Paragraphs>581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 Unit设计文档</dc:title>
  <dc:subject>ZX2200产品运行模型：结构、坐标与生产协作</dc:subject>
  <dc:creator/>
  <cp:keywords/>
  <dc:description>generated by python-docx</dc:description>
  <cp:lastModifiedBy>w</cp:lastModifiedBy>
  <cp:revision>2</cp:revision>
  <dcterms:created xsi:type="dcterms:W3CDTF">2013-12-23T23:15:00Z</dcterms:created>
  <dcterms:modified xsi:type="dcterms:W3CDTF">2026-10-20T10:01:00Z</dcterms:modified>
  <cp:category/>
  <cp:version>5.0</cp:version>
</cp:coreProperties>
</file>